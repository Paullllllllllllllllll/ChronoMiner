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Antonio Franco_output</w:t>
      </w:r>
    </w:p>
    <w:p>
      <w:pPr>
        <w:pStyle w:val="Heading1"/>
      </w:pPr>
      <w:r>
        <w:t>Franco, Antonio - Carroceiro (sabe cozinhar)</w:t>
      </w:r>
    </w:p>
    <w:p>
      <w:r>
        <w:t>Record Header: Batalhão Limeirense</w:t>
      </w:r>
    </w:p>
    <w:p>
      <w:r>
        <w:t>Location: LIMEIRA – Estado de São Paulo</w:t>
      </w:r>
    </w:p>
    <w:p>
      <w:r>
        <w:t>Height: 1.65</w:t>
      </w:r>
    </w:p>
    <w:p>
      <w:r>
        <w:t>Skin Color: Branca</w:t>
      </w:r>
    </w:p>
    <w:p>
      <w:r>
        <w:t>Hair Color: castanhos</w:t>
      </w:r>
    </w:p>
    <w:p>
      <w:r>
        <w:t>Hair Texture: lisos</w:t>
      </w:r>
    </w:p>
    <w:p>
      <w:r>
        <w:t>Beard: feita</w:t>
      </w:r>
    </w:p>
    <w:p>
      <w:r>
        <w:t>Mustache: não usa</w:t>
      </w:r>
    </w:p>
    <w:p>
      <w:r>
        <w:t>Assignatura: a rogo</w:t>
      </w:r>
    </w:p>
    <w:p>
      <w:r>
        <w:t>Reservista: não</w:t>
      </w:r>
    </w:p>
    <w:p>
      <w:r>
        <w:t>Eyes: castanhos</w:t>
      </w:r>
    </w:p>
    <w:p>
      <w:r>
        <w:t>Mouth: pequena</w:t>
      </w:r>
    </w:p>
    <w:p>
      <w:r>
        <w:t>Face: oval</w:t>
      </w:r>
    </w:p>
    <w:p>
      <w:r>
        <w:t>Nose: regular</w:t>
      </w:r>
    </w:p>
    <w:p>
      <w:r>
        <w:t>Marks: cicatriz no pulso esquerdo</w:t>
      </w:r>
    </w:p>
    <w:p>
      <w:r>
        <w:t>Father: Egydio Franco</w:t>
      </w:r>
    </w:p>
    <w:p>
      <w:r>
        <w:t>Mother: Da. Júlia Maria de Jesus</w:t>
      </w:r>
    </w:p>
    <w:p>
      <w:r>
        <w:t>Birth Date: 14 de outubro 1908</w:t>
      </w:r>
    </w:p>
    <w:p>
      <w:r>
        <w:t>Birth Place: Limeira</w:t>
      </w:r>
    </w:p>
    <w:p>
      <w:r>
        <w:t>Municipality: Limeira</w:t>
      </w:r>
    </w:p>
    <w:p>
      <w:r>
        <w:t>Civil Status: Solteiro</w:t>
      </w:r>
    </w:p>
    <w:p>
      <w:r>
        <w:t>Vaccinated: Yes</w:t>
      </w:r>
    </w:p>
    <w:p>
      <w:r>
        <w:t>Can Read: No</w:t>
      </w:r>
    </w:p>
    <w:p>
      <w:r>
        <w:t>Can Write: No</w:t>
      </w:r>
    </w:p>
    <w:p>
      <w:r>
        <w:t>Can Count: No</w:t>
      </w:r>
    </w:p>
    <w:p>
      <w:r>
        <w:t>Swimming: No</w:t>
      </w:r>
    </w:p>
    <w:p>
      <w:r>
        <w:t>Cyclist: Yes</w:t>
      </w:r>
    </w:p>
    <w:p>
      <w:r>
        <w:t>Motorcyclist: No</w:t>
      </w:r>
    </w:p>
    <w:p>
      <w:r>
        <w:t>Driver: Yes</w:t>
      </w:r>
    </w:p>
    <w:p>
      <w:r>
        <w:t>Chauffeur: No</w:t>
      </w:r>
    </w:p>
    <w:p>
      <w:r>
        <w:t>Telegraphist: No</w:t>
      </w:r>
    </w:p>
    <w:p>
      <w:r>
        <w:t>Telephonist: No</w:t>
      </w:r>
    </w:p>
    <w:p>
      <w:r>
        <w:t>Residence: Rua Senador Vergueiro</w:t>
      </w:r>
    </w:p>
    <w:p>
      <w:r>
        <w:t>Observations: 24 anos Apresentou-se em 13-8-32 às 22 horas. 14-8-32: Seguiu para S. Paulo - Agua Branca - no trem das 14 hs.</w:t>
      </w:r>
    </w:p>
    <w:p>
      <w:r>
        <w:t>Officials: Presidente da Junta: None; Vice Presidente: None; Secretario: Octavio Bernardes; Prefeito: None; Delegado: None; Instructor: J. Mchamsey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