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1900_output</w:t>
      </w:r>
    </w:p>
    <w:p>
      <w:pPr>
        <w:pStyle w:val="Heading1"/>
      </w:pPr>
      <w:r>
        <w:t>Hofstetter, A. B. - Wwe. d. Bäckers</w:t>
      </w:r>
    </w:p>
    <w:p>
      <w:r>
        <w:t>Address: Stalden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Iseli, M. - None</w:t>
      </w:r>
    </w:p>
    <w:p>
      <w:r>
        <w:t>Address: Postgasse</w:t>
      </w:r>
    </w:p>
    <w:p>
      <w:r>
        <w:t>Street Number: 46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Lanz, Fr. - Bäckermeister</w:t>
      </w:r>
    </w:p>
    <w:p>
      <w:r>
        <w:t>Address: Weissensteinstrasse</w:t>
      </w:r>
    </w:p>
    <w:p>
      <w:r>
        <w:t>Street Number: 45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Liecliti, F. - Gementer (Section: Matte)</w:t>
      </w:r>
    </w:p>
    <w:p>
      <w:r>
        <w:t>Address: Schifflaube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Morgenthaler, Gottl. - Privatier (Section: Wyler)</w:t>
      </w:r>
    </w:p>
    <w:p>
      <w:r>
        <w:t>Address: Rodtmattweg</w:t>
      </w:r>
    </w:p>
    <w:p>
      <w:r>
        <w:t>Street Number: 54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Miitzenberg, M. - Damenschneiderin</w:t>
      </w:r>
    </w:p>
    <w:p>
      <w:r>
        <w:t>Address: Lorrainestr.</w:t>
      </w:r>
    </w:p>
    <w:p>
      <w:r>
        <w:t>Street Number: 4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Otz,  - Spezereihandlg.</w:t>
      </w:r>
    </w:p>
    <w:p>
      <w:r>
        <w:t>Address: Brunngasse</w:t>
      </w:r>
    </w:p>
    <w:p>
      <w:r>
        <w:t>Street Number: 28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Zaugg, El. - Milch-, Anken- und Käsehandlung (Section: Linde)</w:t>
      </w:r>
    </w:p>
    <w:p>
      <w:r>
        <w:t>Address: Murtenstrasse</w:t>
      </w:r>
    </w:p>
    <w:p>
      <w:r>
        <w:t>Street Number: 52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Bläsi-Kummer, Felix - Kondukteur der S. C. B. (Section: Länggasse)</w:t>
      </w:r>
    </w:p>
    <w:p>
      <w:r>
        <w:t>Address: Gesellschaftsstrasse</w:t>
      </w:r>
    </w:p>
    <w:p>
      <w:r>
        <w:t>Street Number: 40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Blatt, Emil - Postcommis</w:t>
      </w:r>
    </w:p>
    <w:p>
      <w:r>
        <w:t>Address: Neuengasse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D. - Schneider (Section: Schosshalde)</w:t>
      </w:r>
    </w:p>
    <w:p>
      <w:r>
        <w:t>Address: Burgernzielweg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Elisabeth - Haushälterin</w:t>
      </w:r>
    </w:p>
    <w:p>
      <w:r>
        <w:t>Address: Marktgasse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Fr. - Hauswart d. Oberpostdirektion (Section: Kirchenfeld)</w:t>
      </w:r>
    </w:p>
    <w:p>
      <w:r>
        <w:t>Address: Helvetiastrasse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Fr. - Postcommis (Section: Mattenhof)</w:t>
      </w:r>
    </w:p>
    <w:p>
      <w:r>
        <w:t>Address: Brunnhofweg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Melch. - Kaufmann (Section: Kirchenfeld)</w:t>
      </w:r>
    </w:p>
    <w:p>
      <w:r>
        <w:t>Address: Bubenbergstrasse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Samuel - Schneider</w:t>
      </w:r>
    </w:p>
    <w:p>
      <w:r>
        <w:t>Address: Seidenweg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Willi - Postcommis (Section: Breitenrain)</w:t>
      </w:r>
    </w:p>
    <w:p>
      <w:r>
        <w:t>Address: Jägerweg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Ziegler, Soph. - None (Section: Kirchenfeld)</w:t>
      </w:r>
    </w:p>
    <w:p>
      <w:r>
        <w:t>Address: Bubenbergstrasse</w:t>
      </w:r>
    </w:p>
    <w:p>
      <w:r>
        <w:t>Street Number: 25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Rosalie,  - Buchhalterin</w:t>
      </w:r>
    </w:p>
    <w:p>
      <w:r>
        <w:t>Address: Schwarzthorstrasse</w:t>
      </w:r>
    </w:p>
    <w:p>
      <w:r>
        <w:t>Street Number: 59</w:t>
      </w:r>
    </w:p>
    <w:p>
      <w:r>
        <w:t>Honorific: None</w:t>
      </w:r>
    </w:p>
    <w:p>
      <w:r>
        <w:t>Additional Notes: Mattenhof</w:t>
      </w:r>
    </w:p>
    <w:p>
      <w:r>
        <w:br w:type="page"/>
      </w:r>
    </w:p>
    <w:p>
      <w:pPr>
        <w:pStyle w:val="Heading1"/>
      </w:pPr>
      <w:r>
        <w:t>Spahr &amp; Cie.,  - Buchdruckerei</w:t>
      </w:r>
    </w:p>
    <w:p>
      <w:r>
        <w:t>Address: Zeughausg.</w:t>
      </w:r>
    </w:p>
    <w:p>
      <w:r>
        <w:t>Street Number: 24</w:t>
      </w:r>
    </w:p>
    <w:p>
      <w:r>
        <w:t>Honorific: None</w:t>
      </w:r>
    </w:p>
    <w:p>
      <w:r>
        <w:t>Additional Notes: vorm. T. H. Behle</w:t>
      </w:r>
    </w:p>
    <w:p>
      <w:r>
        <w:br w:type="page"/>
      </w:r>
    </w:p>
    <w:p>
      <w:pPr>
        <w:pStyle w:val="Heading1"/>
      </w:pPr>
      <w:r>
        <w:t>Behm-Brune, A. - None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in Fa.</w:t>
      </w:r>
    </w:p>
    <w:p>
      <w:r>
        <w:br w:type="page"/>
      </w:r>
    </w:p>
    <w:p>
      <w:pPr>
        <w:pStyle w:val="Heading1"/>
      </w:pPr>
      <w:r>
        <w:t>Beieier,  - None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siehe auch Beyeler</w:t>
      </w:r>
    </w:p>
    <w:p>
      <w:r>
        <w:br w:type="page"/>
      </w:r>
    </w:p>
    <w:p>
      <w:pPr>
        <w:pStyle w:val="Heading1"/>
      </w:pPr>
      <w:r>
        <w:t>Beieier, Ad. - Magaziner</w:t>
      </w:r>
    </w:p>
    <w:p>
      <w:r>
        <w:t>Address: Brunngasse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Beieier, Job. - Magaziner (Section: Mattenhof)</w:t>
      </w:r>
    </w:p>
    <w:p>
      <w:r>
        <w:t>Address: Belpstrasse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Bein-Hell, A. M. - None</w:t>
      </w:r>
    </w:p>
    <w:p>
      <w:r>
        <w:t>Address: Gerechtigkeitsgasse</w:t>
      </w:r>
    </w:p>
    <w:p>
      <w:r>
        <w:t>Street Number: 38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Kolesch, Alb. - None</w:t>
      </w:r>
    </w:p>
    <w:p>
      <w:r>
        <w:t>Address: Altenbergstrasse</w:t>
      </w:r>
    </w:p>
    <w:p>
      <w:r>
        <w:t>Street Number: 96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Wernhardt, B. - Schneiderin (Section: Mattenhof)</w:t>
      </w:r>
    </w:p>
    <w:p>
      <w:r>
        <w:t>Address: Belpstrasse</w:t>
      </w:r>
    </w:p>
    <w:p>
      <w:r>
        <w:t>Street Number: 24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Beiner, Ad. - Schriftsetzer (Section: Matte)</w:t>
      </w:r>
    </w:p>
    <w:p>
      <w:r>
        <w:t>Address: Gerbergasse</w:t>
      </w:r>
    </w:p>
    <w:p>
      <w:r>
        <w:t>Street Number: 38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Berger, Alex. - Koch</w:t>
      </w:r>
    </w:p>
    <w:p>
      <w:r>
        <w:t>Address: Bcundenfeldstr.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Berger, Emil - Coiffeur (Section: Beundenf.)</w:t>
      </w:r>
    </w:p>
    <w:p>
      <w:r>
        <w:t>Address: Militärstrasse</w:t>
      </w:r>
    </w:p>
    <w:p>
      <w:r>
        <w:t>Street Number: 60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Berger, G. - Schneider</w:t>
      </w:r>
    </w:p>
    <w:p>
      <w:r>
        <w:t>Address: Schauplatzgasse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Bell-Qunod, Chs. Theopli. - Sekretär bei der Oberpostdirektion (Section: Längg.)</w:t>
      </w:r>
    </w:p>
    <w:p>
      <w:r>
        <w:t>Address: Hallerstrasse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Bellevue, Hotel (Gebr. Osswald),  - Hotel</w:t>
      </w:r>
    </w:p>
    <w:p>
      <w:r>
        <w:t>Address: Inselgasse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Belloti, Pierre - Sekretär der Betriebskontrolle d. J. S. (Section: Linde)</w:t>
      </w:r>
    </w:p>
    <w:p>
      <w:r>
        <w:t>Address: Murtenstr.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Bengnerel dit Perroud, Ernst Alfr. - Waffencontroleur</w:t>
      </w:r>
    </w:p>
    <w:p>
      <w:r>
        <w:t>Address: Lorrainestr.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Benninger, A. - Schreiner (Section: Länggasse)</w:t>
      </w:r>
    </w:p>
    <w:p>
      <w:r>
        <w:t>Address: Muesmattstrasse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Bell, Qunod Chs. Theopli. - None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Hittmann, J. - Ingenieur</w:t>
      </w:r>
    </w:p>
    <w:p>
      <w:r>
        <w:t>Address: Amthausg.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Hitz, E. - Glas- und Porzellanwarenhandlung</w:t>
      </w:r>
    </w:p>
    <w:p>
      <w:r>
        <w:t>Address: Kramg.</w:t>
      </w:r>
    </w:p>
    <w:p>
      <w:r>
        <w:t>Street Number: 58</w:t>
      </w:r>
    </w:p>
    <w:p>
      <w:r>
        <w:t>Honorific: None</w:t>
      </w:r>
    </w:p>
    <w:p>
      <w:r>
        <w:t>Additional Notes: Schosshalde (Höhew. 14 c); Metzgerg. 53</w:t>
      </w:r>
    </w:p>
    <w:p>
      <w:r>
        <w:br w:type="page"/>
      </w:r>
    </w:p>
    <w:p>
      <w:pPr>
        <w:pStyle w:val="Heading1"/>
      </w:pPr>
      <w:r>
        <w:t>Hobel, Ludw. - Bierbrauer (Section: Weissenbühl)</w:t>
      </w:r>
    </w:p>
    <w:p>
      <w:r>
        <w:t>Address: Morillonweg</w:t>
      </w:r>
    </w:p>
    <w:p>
      <w:r>
        <w:t>Street Number: 40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Höher, Ad. - Buchhändler (Section: Kirchenfeld)</w:t>
      </w:r>
    </w:p>
    <w:p>
      <w:r>
        <w:t>Address: Jungfraustrasse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Hoch, Karl - Schuhhandlung „Au Dock“</w:t>
      </w:r>
    </w:p>
    <w:p>
      <w:r>
        <w:t>Address: Zeughausgasse</w:t>
      </w:r>
    </w:p>
    <w:p>
      <w:r>
        <w:t>Street Number: 20</w:t>
      </w:r>
    </w:p>
    <w:p>
      <w:r>
        <w:t>Honorific: None</w:t>
      </w:r>
    </w:p>
    <w:p>
      <w:r>
        <w:t>Additional Notes: Filiale: Kirchenfeld, Bubenbergstrasse 5</w:t>
      </w:r>
    </w:p>
    <w:p>
      <w:r>
        <w:br w:type="page"/>
      </w:r>
    </w:p>
    <w:p>
      <w:pPr>
        <w:pStyle w:val="Heading1"/>
      </w:pPr>
      <w:r>
        <w:t>Hcechle- Seiler, E. - Musikdirektor; Gesanglehrer am städt. Gymnasium</w:t>
      </w:r>
    </w:p>
    <w:p>
      <w:r>
        <w:t>Address: Schanzeneckstrasse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Höchner, J. J. - Zuckerbäcker</w:t>
      </w:r>
    </w:p>
    <w:p>
      <w:r>
        <w:t>Address: Länggassstrasse</w:t>
      </w:r>
    </w:p>
    <w:p>
      <w:r>
        <w:t>Street Number: 58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Hochschulbibliothek,  - None</w:t>
      </w:r>
    </w:p>
    <w:p>
      <w:r>
        <w:t>Address: Herreng.</w:t>
      </w:r>
    </w:p>
    <w:p>
      <w:r>
        <w:t>Street Number: 38</w:t>
      </w:r>
    </w:p>
    <w:p>
      <w:r>
        <w:t>Honorific: None</w:t>
      </w:r>
    </w:p>
    <w:p>
      <w:r>
        <w:t>Additional Notes: Hochschule (Rektorat): Klosterhof 4</w:t>
      </w:r>
    </w:p>
    <w:p>
      <w:r>
        <w:br w:type="page"/>
      </w:r>
    </w:p>
    <w:p>
      <w:pPr>
        <w:pStyle w:val="Heading1"/>
      </w:pPr>
      <w:r>
        <w:t>Hochstättler-Horisberger, IL - Zuckerwarenfabrik (Section: Kirchenfeld)</w:t>
      </w:r>
    </w:p>
    <w:p>
      <w:r>
        <w:t>Address: Luisenstrasse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Hochstrasser, Emil - Monteur (Section: Weissenbühl)</w:t>
      </w:r>
    </w:p>
    <w:p>
      <w:r>
        <w:t>Address: Zimmerweg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Hochstrasser, E. Jak. - Schreiner</w:t>
      </w:r>
    </w:p>
    <w:p>
      <w:r>
        <w:t>Address: Stalden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Hochstrasser, J. - Schreiner (Section: Weissenbühl)</w:t>
      </w:r>
    </w:p>
    <w:p>
      <w:r>
        <w:t>Address: Weissenbühlweg</w:t>
      </w:r>
    </w:p>
    <w:p>
      <w:r>
        <w:t>Street Number: 44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Hochstrasser, Joh. - Schlossermeister (Section: Weissenbühl)</w:t>
      </w:r>
    </w:p>
    <w:p>
      <w:r>
        <w:t>Address: Weissenbühlweg</w:t>
      </w:r>
    </w:p>
    <w:p>
      <w:r>
        <w:t>Street Number: 44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Hochstrasser, Rud. - Schreinermeister</w:t>
      </w:r>
    </w:p>
    <w:p>
      <w:r>
        <w:t>Address: Junkerng.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Geiser, Marie - None</w:t>
      </w:r>
    </w:p>
    <w:p>
      <w:r>
        <w:t>Address: Junkerng.</w:t>
      </w:r>
    </w:p>
    <w:p>
      <w:r>
        <w:t>Street Number: 7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Grossmann,  - Privatiere</w:t>
      </w:r>
    </w:p>
    <w:p>
      <w:r>
        <w:t>Address: Postgasse</w:t>
      </w:r>
    </w:p>
    <w:p>
      <w:r>
        <w:t>Street Number: 16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Wiithrich, Rosina - Pensionshalterin</w:t>
      </w:r>
    </w:p>
    <w:p>
      <w:r>
        <w:t>Address: Kesslerg.</w:t>
      </w:r>
    </w:p>
    <w:p>
      <w:r>
        <w:t>Street Number: 4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Hochuli, Jak. - Zimmermann</w:t>
      </w:r>
    </w:p>
    <w:p>
      <w:r>
        <w:t>Address: Lorrainestrasse</w:t>
      </w:r>
    </w:p>
    <w:p>
      <w:r>
        <w:t>Street Number: 71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Hodel, A. - Gipser u. Maler (Section: Länggasse)</w:t>
      </w:r>
    </w:p>
    <w:p>
      <w:r>
        <w:t>Address: Seidenweg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Hodel, Emil - Postangestellter (Section: Länggasse)</w:t>
      </w:r>
    </w:p>
    <w:p>
      <w:r>
        <w:t>Address: Zähringerstrasse</w:t>
      </w:r>
    </w:p>
    <w:p>
      <w:r>
        <w:t>Street Number: 40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Hodel, Fried. - Frucht- und Mehlhandlung (Section: Kirchenfeld)</w:t>
      </w:r>
    </w:p>
    <w:p>
      <w:r>
        <w:t>Address: Bubenbergstr.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Hodel, Ida - Schneiderin und Lingere (Section: Länggasse)</w:t>
      </w:r>
    </w:p>
    <w:p>
      <w:r>
        <w:t>Address: Mittelstr.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Hodel, Joh. - Huf- u. Wagenschmied (Section: Sulenbach)</w:t>
      </w:r>
    </w:p>
    <w:p>
      <w:r>
        <w:t>Address: Giessereiweg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Hof, Joh. - Architekt b. d. eidgen. Baudirektion (Section: Linde)</w:t>
      </w:r>
    </w:p>
    <w:p>
      <w:r>
        <w:t>Address: Murtenstrasse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Hofer, Alb. - Angestellter der Direktion des Armenwesens (Section: Breitenrain)</w:t>
      </w:r>
    </w:p>
    <w:p>
      <w:r>
        <w:t>Address: Pappelweg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Probst, Edmund - eidg. Beamter (Section: Kreisgesangverein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Kunz, Rud. - None (Section: Kreisgesangverein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Aellig, Rud. - Bankkassier (Section: Kreisgesangverein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Züttel, E. - Bahnbeamter (Section: Kreisgesangverein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Stauffer, A. - Lehrer (Section: Kreisgesangverein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Ott, Emil - Bankbeamter (Section: Liederkranz Frohsinn)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Aellig, Rud. - Bankkassier (Section: Liederkranz Frohsinn)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/ Kassier (auch Sekretär elsewhere)</w:t>
      </w:r>
    </w:p>
    <w:p>
      <w:r>
        <w:br w:type="page"/>
      </w:r>
    </w:p>
    <w:p>
      <w:pPr>
        <w:pStyle w:val="Heading1"/>
      </w:pPr>
      <w:r>
        <w:t>Mauch, Saml. - Weinhändler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Schweighauser, K. - Beamter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Schätti, Robert - Beamt.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Hebeisen, Ed. - Beamter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Schori, Fritz - Buchhalter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Martin, Lud. - eidg. Beamter (Section: Liederkranz Frohsinn)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Reisekassier</w:t>
      </w:r>
    </w:p>
    <w:p>
      <w:r>
        <w:br w:type="page"/>
      </w:r>
    </w:p>
    <w:p>
      <w:pPr>
        <w:pStyle w:val="Heading1"/>
      </w:pPr>
      <w:r>
        <w:t>Beutler, Hans - Beamter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Stettier, Einil - Buchhalter (Section: Liederkranz Frohsinn)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Lenzin, E. - Kaufmann (Section: Liederkranz Frohsinn)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Höchle, Eug. - Musikdirekt. (Section: Liederkranz Frohsinn)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Schneider-Nägeii, Fritz - None (Section: Männerchor Zähringia)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Jost, Gottl. - None (Section: Männerchor Zähringia)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Bieri, Jak. - Metzger (Section: Männerchor Zähringia)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Jenni, Gottl. - Metzger (Section: Männerchor Zähringia)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1. Sekretär</w:t>
      </w:r>
    </w:p>
    <w:p>
      <w:r>
        <w:br w:type="page"/>
      </w:r>
    </w:p>
    <w:p>
      <w:pPr>
        <w:pStyle w:val="Heading1"/>
      </w:pPr>
      <w:r>
        <w:t>Flückiger, Jak. - None (Section: Männerchor Zähringia)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2. Sekretär</w:t>
      </w:r>
    </w:p>
    <w:p>
      <w:r>
        <w:br w:type="page"/>
      </w:r>
    </w:p>
    <w:p>
      <w:pPr>
        <w:pStyle w:val="Heading1"/>
      </w:pPr>
      <w:r>
        <w:t>Zmutt, Fritz - Metzger (Section: Männerchor Zähringia)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Bibliothek/Bitolioth.</w:t>
      </w:r>
    </w:p>
    <w:p>
      <w:r>
        <w:br w:type="page"/>
      </w:r>
    </w:p>
    <w:p>
      <w:pPr>
        <w:pStyle w:val="Heading1"/>
      </w:pPr>
      <w:r>
        <w:t>Bieri, F. - Buchhalter (Section: Männerchor Zähringia)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Rubin, Alfr. - None (Section: Mandolinenklub Orchestria)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Galli, E. - None (Section: Mandolinenklub Orchestria)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Vizepräsident</w:t>
      </w:r>
    </w:p>
    <w:p>
      <w:r>
        <w:br w:type="page"/>
      </w:r>
    </w:p>
    <w:p>
      <w:pPr>
        <w:pStyle w:val="Heading1"/>
      </w:pPr>
      <w:r>
        <w:t>Chopard, Herrn. - None (Section: Mandolinenklub Orchestria)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Brander, Karl - None (Section: Mandolinenklub Orchestria)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Bestgen, A., jun. - None (Section: Mandolinenklub Orchestria)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Berger, Adolf - Bauführer (Section: Männerchor (Christlicher))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Bigler, Christ. - Gärtner (Section: Männerchor (Christlicher))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Hummel, Oskar - Negt. (Section: Männerchor (Christlicher))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Steiner, Heim. - Coiffeur (Section: Männerchor (Christlicher))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Suter, Heinr. - Buchb. (Section: Männerchor (Christlicher))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Mumenthaler, Jak. - Beamt. (Section: Männerchor (Christlicher))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Häfeli, G. - Confiseur (Section: Männerchor Concordia)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Herren, Rud. - Schreinerm. (Section: Männerchor Concordia)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Köhler, Ed. - Biichsenm. (Section: Männerchor Concordia)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Häberli, Joh. - Sattler (Section: Männerchor Concordia)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1. Sekretär</w:t>
      </w:r>
    </w:p>
    <w:p>
      <w:r>
        <w:br w:type="page"/>
      </w:r>
    </w:p>
    <w:p>
      <w:pPr>
        <w:pStyle w:val="Heading1"/>
      </w:pPr>
      <w:r>
        <w:t>Schiirch, Hans - Maler (Section: Männerchor Concordia)</w:t>
      </w:r>
    </w:p>
    <w:p>
      <w:r>
        <w:t>Address: None</w:t>
      </w:r>
    </w:p>
    <w:p>
      <w:r>
        <w:t>Street Number: None</w:t>
      </w:r>
    </w:p>
    <w:p>
      <w:r>
        <w:t>Honorific: „</w:t>
      </w:r>
    </w:p>
    <w:p>
      <w:r>
        <w:t>Additional Notes: 2. Sekretär</w:t>
      </w:r>
    </w:p>
    <w:p>
      <w:r>
        <w:br w:type="page"/>
      </w:r>
    </w:p>
    <w:p>
      <w:pPr>
        <w:pStyle w:val="Heading1"/>
      </w:pPr>
      <w:r>
        <w:t>Berger, Niki. - Camionneur (Section: Männerchor Concordia)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Jordi, A. - Lehrer (Section: Männerchor Concordia)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Borei, Jules - Generalkonsul (Section: Belgien)</w:t>
      </w:r>
    </w:p>
    <w:p>
      <w:r>
        <w:t>Address: Rue de Livourne</w:t>
      </w:r>
    </w:p>
    <w:p>
      <w:r>
        <w:t>Street Number: 73</w:t>
      </w:r>
    </w:p>
    <w:p>
      <w:r>
        <w:t>Honorific: Hr.</w:t>
      </w:r>
    </w:p>
    <w:p>
      <w:r>
        <w:t>Additional Notes: von Neuenburg und Couvet</w:t>
      </w:r>
    </w:p>
    <w:p>
      <w:r>
        <w:br w:type="page"/>
      </w:r>
    </w:p>
    <w:p>
      <w:pPr>
        <w:pStyle w:val="Heading1"/>
      </w:pPr>
      <w:r>
        <w:t>Steinmann-Haghe, Dan. - Konsul (Section: Belgien)</w:t>
      </w:r>
    </w:p>
    <w:p>
      <w:r>
        <w:t>Address: Longue Rue Neuve</w:t>
      </w:r>
    </w:p>
    <w:p>
      <w:r>
        <w:t>Street Number: 30</w:t>
      </w:r>
    </w:p>
    <w:p>
      <w:r>
        <w:t>Honorific: Hr.</w:t>
      </w:r>
    </w:p>
    <w:p>
      <w:r>
        <w:t>Additional Notes: von St. Gallen</w:t>
      </w:r>
    </w:p>
    <w:p>
      <w:r>
        <w:br w:type="page"/>
      </w:r>
    </w:p>
    <w:p>
      <w:pPr>
        <w:pStyle w:val="Heading1"/>
      </w:pPr>
      <w:r>
        <w:t>Schaffner, W. - Konsul (Section: Dänemark)</w:t>
      </w:r>
    </w:p>
    <w:p>
      <w:r>
        <w:t>Address: Vestervoldgade</w:t>
      </w:r>
    </w:p>
    <w:p>
      <w:r>
        <w:t>Street Number: 10</w:t>
      </w:r>
    </w:p>
    <w:p>
      <w:r>
        <w:t>Honorific: Hr.</w:t>
      </w:r>
    </w:p>
    <w:p>
      <w:r>
        <w:t>Additional Notes: von Basel</w:t>
      </w:r>
    </w:p>
    <w:p>
      <w:r>
        <w:br w:type="page"/>
      </w:r>
    </w:p>
    <w:p>
      <w:pPr>
        <w:pStyle w:val="Heading1"/>
      </w:pPr>
      <w:r>
        <w:t>Roth, Arnold - ausserordentl. Gesandter und bevollmächtigter Minister (Section: Deutsches Reich)</w:t>
      </w:r>
    </w:p>
    <w:p>
      <w:r>
        <w:t>Address: Regentenstr.</w:t>
      </w:r>
    </w:p>
    <w:p>
      <w:r>
        <w:t>Street Number: 17</w:t>
      </w:r>
    </w:p>
    <w:p>
      <w:r>
        <w:t>Honorific: Hr. Dr.</w:t>
      </w:r>
    </w:p>
    <w:p>
      <w:r>
        <w:t>Additional Notes: v. Teufen (Appenzell A.-Ith.)</w:t>
      </w:r>
    </w:p>
    <w:p>
      <w:r>
        <w:br w:type="page"/>
      </w:r>
    </w:p>
    <w:p>
      <w:pPr>
        <w:pStyle w:val="Heading1"/>
      </w:pPr>
      <w:r>
        <w:t>Vogel, Leo - Legationsrat (Section: Deutsches Reich)</w:t>
      </w:r>
    </w:p>
    <w:p>
      <w:r>
        <w:t>Address: Regentenstr.</w:t>
      </w:r>
    </w:p>
    <w:p>
      <w:r>
        <w:t>Street Number: 17</w:t>
      </w:r>
    </w:p>
    <w:p>
      <w:r>
        <w:t>Honorific: Hr. Dr. jur.</w:t>
      </w:r>
    </w:p>
    <w:p>
      <w:r>
        <w:t>Additional Notes: von Zürich</w:t>
      </w:r>
    </w:p>
    <w:p>
      <w:r>
        <w:br w:type="page"/>
      </w:r>
    </w:p>
    <w:p>
      <w:pPr>
        <w:pStyle w:val="Heading1"/>
      </w:pPr>
      <w:r>
        <w:t>Zeindler, Jul. - Kanzler (Section: Deutsches Reich)</w:t>
      </w:r>
    </w:p>
    <w:p>
      <w:r>
        <w:t>Address: Regentenstr.</w:t>
      </w:r>
    </w:p>
    <w:p>
      <w:r>
        <w:t>Street Number: 17</w:t>
      </w:r>
    </w:p>
    <w:p>
      <w:r>
        <w:t>Honorific: Hr.</w:t>
      </w:r>
    </w:p>
    <w:p>
      <w:r>
        <w:t>Additional Notes: von Bellikon (Aargau)</w:t>
      </w:r>
    </w:p>
    <w:p>
      <w:r>
        <w:br w:type="page"/>
      </w:r>
    </w:p>
    <w:p>
      <w:pPr>
        <w:pStyle w:val="Heading1"/>
      </w:pPr>
      <w:r>
        <w:t>Bringolf, Hans - Attache (Section: Deutsches Reich)</w:t>
      </w:r>
    </w:p>
    <w:p>
      <w:r>
        <w:t>Address: Regentenstr.</w:t>
      </w:r>
    </w:p>
    <w:p>
      <w:r>
        <w:t>Street Number: 17</w:t>
      </w:r>
    </w:p>
    <w:p>
      <w:r>
        <w:t>Honorific: Hr. Dr. jur.</w:t>
      </w:r>
    </w:p>
    <w:p>
      <w:r>
        <w:t>Additional Notes: von Schaffhausen</w:t>
      </w:r>
    </w:p>
    <w:p>
      <w:r>
        <w:br w:type="page"/>
      </w:r>
    </w:p>
    <w:p>
      <w:pPr>
        <w:pStyle w:val="Heading1"/>
      </w:pPr>
      <w:r>
        <w:t>Maegli, Joh. - Konsul (Section: Deutschland (Hamburg))</w:t>
      </w:r>
    </w:p>
    <w:p>
      <w:r>
        <w:t>Address: Rathausmarkt</w:t>
      </w:r>
    </w:p>
    <w:p>
      <w:r>
        <w:t>Street Number: 1</w:t>
      </w:r>
    </w:p>
    <w:p>
      <w:r>
        <w:t>Honorific: Hr.</w:t>
      </w:r>
    </w:p>
    <w:p>
      <w:r>
        <w:t>Additional Notes: v. Wiedlisbach (Bern)</w:t>
      </w:r>
    </w:p>
    <w:p>
      <w:r>
        <w:br w:type="page"/>
      </w:r>
    </w:p>
    <w:p>
      <w:pPr>
        <w:pStyle w:val="Heading1"/>
      </w:pPr>
      <w:r>
        <w:t>Krose, Fr. - Konsul (Section: Deutschland (Bremen))</w:t>
      </w:r>
    </w:p>
    <w:p>
      <w:r>
        <w:t>Address: Grünenstr.</w:t>
      </w:r>
    </w:p>
    <w:p>
      <w:r>
        <w:t>Street Number: 94</w:t>
      </w:r>
    </w:p>
    <w:p>
      <w:r>
        <w:t>Honorific: Hr.</w:t>
      </w:r>
    </w:p>
    <w:p>
      <w:r>
        <w:t>Additional Notes: von Bremen</w:t>
      </w:r>
    </w:p>
    <w:p>
      <w:r>
        <w:br w:type="page"/>
      </w:r>
    </w:p>
    <w:p>
      <w:pPr>
        <w:pStyle w:val="Heading1"/>
      </w:pPr>
      <w:r>
        <w:t>Hirzel, Heinrich - Konsul (Section: Deutschland (Leipzig))</w:t>
      </w:r>
    </w:p>
    <w:p>
      <w:r>
        <w:t>Address: Nonnenstr.</w:t>
      </w:r>
    </w:p>
    <w:p>
      <w:r>
        <w:t>Street Number: 13</w:t>
      </w:r>
    </w:p>
    <w:p>
      <w:r>
        <w:t>Honorific: Hr. Prof. Dr.</w:t>
      </w:r>
    </w:p>
    <w:p>
      <w:r>
        <w:t>Additional Notes: von Zürich</w:t>
      </w:r>
    </w:p>
    <w:p>
      <w:r>
        <w:br w:type="page"/>
      </w:r>
    </w:p>
    <w:p>
      <w:pPr>
        <w:pStyle w:val="Heading1"/>
      </w:pPr>
      <w:r>
        <w:t>Simon, Gustav - Konsul (Section: Deutschland (Königsberg))</w:t>
      </w:r>
    </w:p>
    <w:p>
      <w:r>
        <w:t>Address: Neuer Graben</w:t>
      </w:r>
    </w:p>
    <w:p>
      <w:r>
        <w:t>Street Number: 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 Bois, Aug. - Konsul (Section: Deutschland (Frankfurt a. M.))</w:t>
      </w:r>
    </w:p>
    <w:p>
      <w:r>
        <w:t>Address: Börsenstrasse</w:t>
      </w:r>
    </w:p>
    <w:p>
      <w:r>
        <w:t>Street Number: 17</w:t>
      </w:r>
    </w:p>
    <w:p>
      <w:r>
        <w:t>Honorific: Hr.</w:t>
      </w:r>
    </w:p>
    <w:p>
      <w:r>
        <w:t>Additional Notes: von Locle</w:t>
      </w:r>
    </w:p>
    <w:p>
      <w:r>
        <w:br w:type="page"/>
      </w:r>
    </w:p>
    <w:p>
      <w:pPr>
        <w:pStyle w:val="Heading1"/>
      </w:pPr>
      <w:r>
        <w:t>Fischer, Gottfr. - Konsul (Section: Deutschland (München))</w:t>
      </w:r>
    </w:p>
    <w:p>
      <w:r>
        <w:t>Address: Göthestr.</w:t>
      </w:r>
    </w:p>
    <w:p>
      <w:r>
        <w:t>Street Number: 8/o</w:t>
      </w:r>
    </w:p>
    <w:p>
      <w:r>
        <w:t>Honorific: Hr.</w:t>
      </w:r>
    </w:p>
    <w:p>
      <w:r>
        <w:t>Additional Notes: v. Tennwyl (Aargau)</w:t>
      </w:r>
    </w:p>
    <w:p>
      <w:r>
        <w:br w:type="page"/>
      </w:r>
    </w:p>
    <w:p>
      <w:pPr>
        <w:pStyle w:val="Heading1"/>
      </w:pPr>
      <w:r>
        <w:t>Kernen, Willi. - Konsul (Section: Deutschland (Stuttgart))</w:t>
      </w:r>
    </w:p>
    <w:p>
      <w:r>
        <w:t>Address: Poststr.</w:t>
      </w:r>
    </w:p>
    <w:p>
      <w:r>
        <w:t>Street Number: 7</w:t>
      </w:r>
    </w:p>
    <w:p>
      <w:r>
        <w:t>Honorific: Hr.</w:t>
      </w:r>
    </w:p>
    <w:p>
      <w:r>
        <w:t>Additional Notes: von Thun</w:t>
      </w:r>
    </w:p>
    <w:p>
      <w:r>
        <w:br w:type="page"/>
      </w:r>
    </w:p>
    <w:p>
      <w:pPr>
        <w:pStyle w:val="Heading1"/>
      </w:pPr>
      <w:r>
        <w:t>Hafter, Karl - Konsul (Section: Deutschland (Mannheim))</w:t>
      </w:r>
    </w:p>
    <w:p>
      <w:r>
        <w:t>Address: Bismarckstr.</w:t>
      </w:r>
    </w:p>
    <w:p>
      <w:r>
        <w:t>Street Number: L 8.7 a</w:t>
      </w:r>
    </w:p>
    <w:p>
      <w:r>
        <w:t>Honorific: Hr.</w:t>
      </w:r>
    </w:p>
    <w:p>
      <w:r>
        <w:t>Additional Notes: von Weinfelden (Thurgau)</w:t>
      </w:r>
    </w:p>
    <w:p>
      <w:r>
        <w:br w:type="page"/>
      </w:r>
    </w:p>
    <w:p>
      <w:pPr>
        <w:pStyle w:val="Heading1"/>
      </w:pPr>
      <w:r>
        <w:t>Bosio, Aug. - Konsul (Section: Italien (Turin))</w:t>
      </w:r>
    </w:p>
    <w:p>
      <w:r>
        <w:t>Address: Corso Siccardi</w:t>
      </w:r>
    </w:p>
    <w:p>
      <w:r>
        <w:t>Street Number: 26</w:t>
      </w:r>
    </w:p>
    <w:p>
      <w:r>
        <w:t>Honorific: Hr.</w:t>
      </w:r>
    </w:p>
    <w:p>
      <w:r>
        <w:t>Additional Notes: von Zuz (Graubünden)</w:t>
      </w:r>
    </w:p>
    <w:p>
      <w:r>
        <w:br w:type="page"/>
      </w:r>
    </w:p>
    <w:p>
      <w:pPr>
        <w:pStyle w:val="Heading1"/>
      </w:pPr>
      <w:r>
        <w:t>Cramer, Heinrich - Konsul (Section: Italien (Mailand))</w:t>
      </w:r>
    </w:p>
    <w:p>
      <w:r>
        <w:t>Address: Via Borgo Nuovo</w:t>
      </w:r>
    </w:p>
    <w:p>
      <w:r>
        <w:t>Street Number: 11</w:t>
      </w:r>
    </w:p>
    <w:p>
      <w:r>
        <w:t>Honorific: Hr.</w:t>
      </w:r>
    </w:p>
    <w:p>
      <w:r>
        <w:t>Additional Notes: v. Zürich</w:t>
      </w:r>
    </w:p>
    <w:p>
      <w:r>
        <w:br w:type="page"/>
      </w:r>
    </w:p>
    <w:p>
      <w:pPr>
        <w:pStyle w:val="Heading1"/>
      </w:pPr>
      <w:r>
        <w:t>Le Coultre, Cesar - Konsul (Section: Italien (Venedig))</w:t>
      </w:r>
    </w:p>
    <w:p>
      <w:r>
        <w:t>Address: S. Fantin, Calle Minelli</w:t>
      </w:r>
    </w:p>
    <w:p>
      <w:r>
        <w:t>Street Number: 1893</w:t>
      </w:r>
    </w:p>
    <w:p>
      <w:r>
        <w:t>Honorific: Hr.</w:t>
      </w:r>
    </w:p>
    <w:p>
      <w:r>
        <w:t>Additional Notes: von Genf</w:t>
      </w:r>
    </w:p>
    <w:p>
      <w:r>
        <w:br w:type="page"/>
      </w:r>
    </w:p>
    <w:p>
      <w:pPr>
        <w:pStyle w:val="Heading1"/>
      </w:pPr>
      <w:r>
        <w:t>Thöni, Jacques - Konsul (Section: Italien (Genua))</w:t>
      </w:r>
    </w:p>
    <w:p>
      <w:r>
        <w:t>Address: Piazza De Marini</w:t>
      </w:r>
    </w:p>
    <w:p>
      <w:r>
        <w:t>Street Number: 1</w:t>
      </w:r>
    </w:p>
    <w:p>
      <w:r>
        <w:t>Honorific: Hr.</w:t>
      </w:r>
    </w:p>
    <w:p>
      <w:r>
        <w:t>Additional Notes: von Grüsch (Graubünden)</w:t>
      </w:r>
    </w:p>
    <w:p>
      <w:r>
        <w:br w:type="page"/>
      </w:r>
    </w:p>
    <w:p>
      <w:pPr>
        <w:pStyle w:val="Heading1"/>
      </w:pPr>
      <w:r>
        <w:t>Lieber, Victor - Konsul (Section: Italien (Livorno))</w:t>
      </w:r>
    </w:p>
    <w:p>
      <w:r>
        <w:t>Address: Via del Fante</w:t>
      </w:r>
    </w:p>
    <w:p>
      <w:r>
        <w:t>Street Number: 3</w:t>
      </w:r>
    </w:p>
    <w:p>
      <w:r>
        <w:t>Honorific: Hr.</w:t>
      </w:r>
    </w:p>
    <w:p>
      <w:r>
        <w:t>Additional Notes: v. Frauenfeld</w:t>
      </w:r>
    </w:p>
    <w:p>
      <w:r>
        <w:br w:type="page"/>
      </w:r>
    </w:p>
    <w:p>
      <w:pPr>
        <w:pStyle w:val="Heading1"/>
      </w:pPr>
      <w:r>
        <w:t>Steinhäuslin, Karl - Konsul (Section: Italien (Florenz))</w:t>
      </w:r>
    </w:p>
    <w:p>
      <w:r>
        <w:t>Address: Via Proconsolo</w:t>
      </w:r>
    </w:p>
    <w:p>
      <w:r>
        <w:t>Street Number: 10</w:t>
      </w:r>
    </w:p>
    <w:p>
      <w:r>
        <w:t>Honorific: Hr.</w:t>
      </w:r>
    </w:p>
    <w:p>
      <w:r>
        <w:t>Additional Notes: v. Sumiswald</w:t>
      </w:r>
    </w:p>
    <w:p>
      <w:r>
        <w:br w:type="page"/>
      </w:r>
    </w:p>
    <w:p>
      <w:pPr>
        <w:pStyle w:val="Heading1"/>
      </w:pPr>
      <w:r>
        <w:t>Carlin, Gaston - ausserordentlicher Gesandter und bevollmächtigter Minister (Section: Italien (Gesandtschaft Rom))</w:t>
      </w:r>
    </w:p>
    <w:p>
      <w:r>
        <w:t>Address: Via Vicenza</w:t>
      </w:r>
    </w:p>
    <w:p>
      <w:r>
        <w:t>Street Number: 7</w:t>
      </w:r>
    </w:p>
    <w:p>
      <w:r>
        <w:t>Honorific: Hr. Dr. jur.</w:t>
      </w:r>
    </w:p>
    <w:p>
      <w:r>
        <w:t>Additional Notes: von Löwenburg (Bern)</w:t>
      </w:r>
    </w:p>
    <w:p>
      <w:r>
        <w:br w:type="page"/>
      </w:r>
    </w:p>
    <w:p>
      <w:pPr>
        <w:pStyle w:val="Heading1"/>
      </w:pPr>
      <w:r>
        <w:t>Bourcart, Carl Daniel - ausserordentlicher Gesandter und bevollmächtigter Minister (Section: Grossbritannien)</w:t>
      </w:r>
    </w:p>
    <w:p>
      <w:r>
        <w:t>Address: Lexham Gardens W., Cromwell Road</w:t>
      </w:r>
    </w:p>
    <w:p>
      <w:r>
        <w:t>Street Number: 52</w:t>
      </w:r>
    </w:p>
    <w:p>
      <w:r>
        <w:t>Honorific: Ilr. Kr. jur.</w:t>
      </w:r>
    </w:p>
    <w:p>
      <w:r>
        <w:t>Additional Notes: von Richterswil und Kleinhüningen (Basel-Stadt)</w:t>
      </w:r>
    </w:p>
    <w:p>
      <w:r>
        <w:br w:type="page"/>
      </w:r>
    </w:p>
    <w:p>
      <w:pPr>
        <w:pStyle w:val="Heading1"/>
      </w:pPr>
      <w:r>
        <w:t>Weiss, Georg G. - Konsul (Section: Grossbritannien (Liverpool))</w:t>
      </w:r>
    </w:p>
    <w:p>
      <w:r>
        <w:t>Address: 1 Water Street</w:t>
      </w:r>
    </w:p>
    <w:p>
      <w:r>
        <w:t>Street Number: None</w:t>
      </w:r>
    </w:p>
    <w:p>
      <w:r>
        <w:t>Honorific: Ilr.</w:t>
      </w:r>
    </w:p>
    <w:p>
      <w:r>
        <w:t>Additional Notes: von Genf</w:t>
      </w:r>
    </w:p>
    <w:p>
      <w:r>
        <w:br w:type="page"/>
      </w:r>
    </w:p>
    <w:p>
      <w:pPr>
        <w:pStyle w:val="Heading1"/>
      </w:pPr>
      <w:r>
        <w:t>Rey, D. L. - Konsul (Section: Nordamerika (Montreal, Canada))</w:t>
      </w:r>
    </w:p>
    <w:p>
      <w:r>
        <w:t>Address: Rue Cadieux</w:t>
      </w:r>
    </w:p>
    <w:p>
      <w:r>
        <w:t>Street Number: 14</w:t>
      </w:r>
    </w:p>
    <w:p>
      <w:r>
        <w:t>Honorific: Ilr.</w:t>
      </w:r>
    </w:p>
    <w:p>
      <w:r>
        <w:t>Additional Notes: von Boudry (Neuenburg)</w:t>
      </w:r>
    </w:p>
    <w:p>
      <w:r>
        <w:br w:type="page"/>
      </w:r>
    </w:p>
    <w:p>
      <w:pPr>
        <w:pStyle w:val="Heading1"/>
      </w:pPr>
      <w:r>
        <w:t>Bourguignon, Georges-Aug. - Konsul (Section: Ost-Afrika (Port-Louis, Mauritius))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von Neuenstadt</w:t>
      </w:r>
    </w:p>
    <w:p>
      <w:r>
        <w:br w:type="page"/>
      </w:r>
    </w:p>
    <w:p>
      <w:pPr>
        <w:pStyle w:val="Heading1"/>
      </w:pPr>
      <w:r>
        <w:t>Rutty, Marc. - Konsul (Section: Australien (Sydney))</w:t>
      </w:r>
    </w:p>
    <w:p>
      <w:r>
        <w:t>Address: Margaret Street</w:t>
      </w:r>
    </w:p>
    <w:p>
      <w:r>
        <w:t>Street Number: 58</w:t>
      </w:r>
    </w:p>
    <w:p>
      <w:r>
        <w:t>Honorific: Hr.</w:t>
      </w:r>
    </w:p>
    <w:p>
      <w:r>
        <w:t>Additional Notes: für New South Wales</w:t>
      </w:r>
    </w:p>
    <w:p>
      <w:r>
        <w:br w:type="page"/>
      </w:r>
    </w:p>
    <w:p>
      <w:pPr>
        <w:pStyle w:val="Heading1"/>
      </w:pPr>
      <w:r>
        <w:t>Martin, Charles Pierre Etienne - Konsul (Section: Australien (Melbourne))</w:t>
      </w:r>
    </w:p>
    <w:p>
      <w:r>
        <w:t>Address: William Street</w:t>
      </w:r>
    </w:p>
    <w:p>
      <w:r>
        <w:t>Street Number: 119</w:t>
      </w:r>
    </w:p>
    <w:p>
      <w:r>
        <w:t>Honorific: Hr.</w:t>
      </w:r>
    </w:p>
    <w:p>
      <w:r>
        <w:t>Additional Notes: für Victoria</w:t>
      </w:r>
    </w:p>
    <w:p>
      <w:r>
        <w:br w:type="page"/>
      </w:r>
    </w:p>
    <w:p>
      <w:pPr>
        <w:pStyle w:val="Heading1"/>
      </w:pPr>
      <w:r>
        <w:t>Leutenegger, Jakob - Konsul (Section: Australien (Brisbane))</w:t>
      </w:r>
    </w:p>
    <w:p>
      <w:r>
        <w:t>Address: Elizabeth Street</w:t>
      </w:r>
    </w:p>
    <w:p>
      <w:r>
        <w:t>Street Number: 116</w:t>
      </w:r>
    </w:p>
    <w:p>
      <w:r>
        <w:t>Honorific: Hr.</w:t>
      </w:r>
    </w:p>
    <w:p>
      <w:r>
        <w:t>Additional Notes: für Queensland</w:t>
      </w:r>
    </w:p>
    <w:p>
      <w:r>
        <w:br w:type="page"/>
      </w:r>
    </w:p>
    <w:p>
      <w:pPr>
        <w:pStyle w:val="Heading1"/>
      </w:pPr>
      <w:r>
        <w:t>Borgeaud, Jules - Konsul (Section: Algerien (Algier))</w:t>
      </w:r>
    </w:p>
    <w:p>
      <w:r>
        <w:t>Address: Boulevard Carnot</w:t>
      </w:r>
    </w:p>
    <w:p>
      <w:r>
        <w:t>Street Number: 11</w:t>
      </w:r>
    </w:p>
    <w:p>
      <w:r>
        <w:t>Honorific: Hr.</w:t>
      </w:r>
    </w:p>
    <w:p>
      <w:r>
        <w:t>Additional Notes: von Pully (Waadt)</w:t>
      </w:r>
    </w:p>
    <w:p>
      <w:r>
        <w:br w:type="page"/>
      </w:r>
    </w:p>
    <w:p>
      <w:pPr>
        <w:pStyle w:val="Heading1"/>
      </w:pPr>
      <w:r>
        <w:t>Sider, Friedrich - Vicekonsul (Section: Algerien (Philippeville))</w:t>
      </w:r>
    </w:p>
    <w:p>
      <w:r>
        <w:t>Address: Rue Théophile Reguis</w:t>
      </w:r>
    </w:p>
    <w:p>
      <w:r>
        <w:t>Street Number: 15</w:t>
      </w:r>
    </w:p>
    <w:p>
      <w:r>
        <w:t>Honorific: Hr.</w:t>
      </w:r>
    </w:p>
    <w:p>
      <w:r>
        <w:t>Additional Notes: von Zweisimmen (Bern)</w:t>
      </w:r>
    </w:p>
    <w:p>
      <w:r>
        <w:br w:type="page"/>
      </w:r>
    </w:p>
    <w:p>
      <w:pPr>
        <w:pStyle w:val="Heading1"/>
      </w:pPr>
      <w:r>
        <w:t>Hamburger, Albert - Generalkonsul (Section: Griechenland (Patras))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Rorschach</w:t>
      </w:r>
    </w:p>
    <w:p>
      <w:r>
        <w:br w:type="page"/>
      </w:r>
    </w:p>
    <w:p>
      <w:pPr>
        <w:pStyle w:val="Heading1"/>
      </w:pPr>
      <w:r>
        <w:t>Schneider, Louis - Konsul (Section: Griechenland (Athen))</w:t>
      </w:r>
    </w:p>
    <w:p>
      <w:r>
        <w:t>Address: Rue St.-Constantin</w:t>
      </w:r>
    </w:p>
    <w:p>
      <w:r>
        <w:t>Street Number: 20</w:t>
      </w:r>
    </w:p>
    <w:p>
      <w:r>
        <w:t>Honorific: Hr.</w:t>
      </w:r>
    </w:p>
    <w:p>
      <w:r>
        <w:t>Additional Notes: von Basel</w:t>
      </w:r>
    </w:p>
    <w:p>
      <w:r>
        <w:br w:type="page"/>
      </w:r>
    </w:p>
    <w:p>
      <w:pPr>
        <w:pStyle w:val="Heading1"/>
      </w:pPr>
      <w:r>
        <w:t>Ruffy, Eng. - Direktor (Section: Internationales Bureau des Welt-Postvereins)</w:t>
      </w:r>
    </w:p>
    <w:p>
      <w:r>
        <w:t>Address: Christoffelgasse</w:t>
      </w:r>
    </w:p>
    <w:p>
      <w:r>
        <w:t>Street Number: 6a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Frey, Emil - Direktor (Section: Internationales Bureau der Telegraphenverwaltungen)</w:t>
      </w:r>
    </w:p>
    <w:p>
      <w:r>
        <w:t>Address: Schwanengasse</w:t>
      </w:r>
    </w:p>
    <w:p>
      <w:r>
        <w:t>Street Number: H II</w:t>
      </w:r>
    </w:p>
    <w:p>
      <w:r>
        <w:t>Honorific: Hr.</w:t>
      </w:r>
    </w:p>
    <w:p>
      <w:r>
        <w:t>Additional Notes: Oberst</w:t>
      </w:r>
    </w:p>
    <w:p>
      <w:r>
        <w:br w:type="page"/>
      </w:r>
    </w:p>
    <w:p>
      <w:pPr>
        <w:pStyle w:val="Heading1"/>
      </w:pPr>
      <w:r>
        <w:t>Morel, Heinrich - Direktor (Section: Internationale Bureaux für gewerbl., litterar. und künstler. Eigentum)</w:t>
      </w:r>
    </w:p>
    <w:p>
      <w:r>
        <w:t>Address: Kanonenweg</w:t>
      </w:r>
    </w:p>
    <w:p>
      <w:r>
        <w:t>Street Number: 14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Farner, Gottf. - Vicedirektor (Section: Centralamt für internationalen Eisenbahntransport)</w:t>
      </w:r>
    </w:p>
    <w:p>
      <w:r>
        <w:t>Address: Bundesgasse</w:t>
      </w:r>
    </w:p>
    <w:p>
      <w:r>
        <w:t>Street Number: 40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Nater, II. L. J. - Adjunkt des Bauernsekretariats</w:t>
      </w:r>
    </w:p>
    <w:p>
      <w:r>
        <w:t>Address: Breitenrainstrasse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Salvisbcrg, Emil - Chef des Telegraphen-Bureau (Section: Länggasse)</w:t>
      </w:r>
    </w:p>
    <w:p>
      <w:r>
        <w:t>Address: Erlachstrasse</w:t>
      </w:r>
    </w:p>
    <w:p>
      <w:r>
        <w:t>Street Number: 9</w:t>
      </w:r>
    </w:p>
    <w:p>
      <w:r>
        <w:t>Honorific: None</w:t>
      </w:r>
    </w:p>
    <w:p>
      <w:r>
        <w:t>Additional Notes: Hinweis im Text: (Naturhistor. Museum, Waisenhausstrasse 5 53) — possible related note</w:t>
      </w:r>
    </w:p>
    <w:p>
      <w:r>
        <w:br w:type="page"/>
      </w:r>
    </w:p>
    <w:p>
      <w:pPr>
        <w:pStyle w:val="Heading1"/>
      </w:pPr>
      <w:r>
        <w:t>Nebel, Alfr. - Sekretär-Buchführer der Bern-Neuenburg-Balm (Section: Mattenhof)</w:t>
      </w:r>
    </w:p>
    <w:p>
      <w:r>
        <w:t>Address: Brunnmattstrasse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Nebel, Joli. - in Fa. Nebel &amp; Petersen (Section: Länggasse)</w:t>
      </w:r>
    </w:p>
    <w:p>
      <w:r>
        <w:t>Address: Tannenweg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Necer, Mich. - Gipser und Maler (Aarbergergasse 52)</w:t>
      </w:r>
    </w:p>
    <w:p>
      <w:r>
        <w:t>Address: Könizstrasse</w:t>
      </w:r>
    </w:p>
    <w:p>
      <w:r>
        <w:t>Street Number: 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Nef, Joh. - Maler u. Lackierer (Brunug.32)</w:t>
      </w:r>
    </w:p>
    <w:p>
      <w:r>
        <w:t>Address: Brunngasshalde</w:t>
      </w:r>
    </w:p>
    <w:p>
      <w:r>
        <w:t>Street Number: 35</w:t>
      </w:r>
    </w:p>
    <w:p>
      <w:r>
        <w:t>Honorific: None</w:t>
      </w:r>
    </w:p>
    <w:p>
      <w:r>
        <w:t>Additional Notes: See also Näf (text reference)</w:t>
      </w:r>
    </w:p>
    <w:p>
      <w:r>
        <w:br w:type="page"/>
      </w:r>
    </w:p>
    <w:p>
      <w:pPr>
        <w:pStyle w:val="Heading1"/>
      </w:pPr>
      <w:r>
        <w:t>Negrotto, Marquis Lazzaro - Attache bei der ital. Gesandtschaft</w:t>
      </w:r>
    </w:p>
    <w:p>
      <w:r>
        <w:t>Address: Hirschengraben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Nelier, Ernst Jul. - in Fa. J. J. M. Neher &amp; Söhne (Section: Mattenhof)</w:t>
      </w:r>
    </w:p>
    <w:p>
      <w:r>
        <w:t>Address: Belpstrasse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Nelier, J. M. - in Fa. J. J. M. Neher &amp; Söhne (Section: Mattenhof)</w:t>
      </w:r>
    </w:p>
    <w:p>
      <w:r>
        <w:t>Address: Belpstrasse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Nelier, Ludw. Arm. - in Fa. J. M. Neher &amp; Söhne (Section: Matterdof)</w:t>
      </w:r>
    </w:p>
    <w:p>
      <w:r>
        <w:t>Address: Belpstrasse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Nelier, Paul - in Fa. J. M. Neher &amp; Söhne (Section: Mattenhof)</w:t>
      </w:r>
    </w:p>
    <w:p>
      <w:r>
        <w:t>Address: Belpstrasse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Neisse, M. A. - Fürsprecher</w:t>
      </w:r>
    </w:p>
    <w:p>
      <w:r>
        <w:t>Address: Neueng.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Beclieraz, R. - prakt. Arzt</w:t>
      </w:r>
    </w:p>
    <w:p>
      <w:r>
        <w:t>Address: Zeughausgasse</w:t>
      </w:r>
    </w:p>
    <w:p>
      <w:r>
        <w:t>Street Number: 27</w:t>
      </w:r>
    </w:p>
    <w:p>
      <w:r>
        <w:t>Honorific: Dr. med.</w:t>
      </w:r>
    </w:p>
    <w:p>
      <w:r>
        <w:t>Additional Notes: (Text also shows Rabbenthalstrasse 79 957 referenced)</w:t>
      </w:r>
    </w:p>
    <w:p>
      <w:r>
        <w:br w:type="page"/>
      </w:r>
    </w:p>
    <w:p>
      <w:pPr>
        <w:pStyle w:val="Heading1"/>
      </w:pPr>
      <w:r>
        <w:t>Neithardt, Alb. - in Firma Neithardt &amp; Kummer (Section: Mattenhof)</w:t>
      </w:r>
    </w:p>
    <w:p>
      <w:r>
        <w:t>Address: Gutenbergstr.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Gigon, A. M. - Fussärztin</w:t>
      </w:r>
    </w:p>
    <w:p>
      <w:r>
        <w:t>Address: Zeughausgasse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Hubacher, M. - Feinwascherin (Section: Mattenhof)</w:t>
      </w:r>
    </w:p>
    <w:p>
      <w:r>
        <w:t>Address: Gutenbergstrasse</w:t>
      </w:r>
    </w:p>
    <w:p>
      <w:r>
        <w:t>Street Number: 12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Huber, Aug. - Wirt, Hotel Schmieden</w:t>
      </w:r>
    </w:p>
    <w:p>
      <w:r>
        <w:t>Address: Marktgasse / Zeughausgasse</w:t>
      </w:r>
    </w:p>
    <w:p>
      <w:r>
        <w:t>Street Number: 12 /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Nenniger, E. - Controler d. eidg. Kriegsmaterialverwaltung (Section: Weissenbühl)</w:t>
      </w:r>
    </w:p>
    <w:p>
      <w:r>
        <w:t>Address: Zimmerweg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Nenniger, Karl - Feilenhauer (Section: Sulgcnbach)</w:t>
      </w:r>
    </w:p>
    <w:p>
      <w:r>
        <w:t>Address: Giessert-iweg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Nenniger, M. - Damenschneiderin</w:t>
      </w:r>
    </w:p>
    <w:p>
      <w:r>
        <w:t>Address: Sulgenauweg</w:t>
      </w:r>
    </w:p>
    <w:p>
      <w:r>
        <w:t>Street Number: 7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Nenning, Alois - Gipser- und Malermeister</w:t>
      </w:r>
    </w:p>
    <w:p>
      <w:r>
        <w:t>Address: Langmauenweg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Neuenschwander, A. - Fegerin (Section: Länggasse)</w:t>
      </w:r>
    </w:p>
    <w:p>
      <w:r>
        <w:t>Address: Zeltweg</w:t>
      </w:r>
    </w:p>
    <w:p>
      <w:r>
        <w:t>Street Number: 5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Neuenschwander, Alb. - Postcommis (Section: Ob. Villette (text fragment))</w:t>
      </w:r>
    </w:p>
    <w:p>
      <w:r>
        <w:t>Address: Hoclibühlweg</w:t>
      </w:r>
    </w:p>
    <w:p>
      <w:r>
        <w:t>Street Number: 3</w:t>
      </w:r>
    </w:p>
    <w:p>
      <w:r>
        <w:t>Honorific: None</w:t>
      </w:r>
    </w:p>
    <w:p>
      <w:r>
        <w:t>Additional Notes: Street name in source appears hyphenated/uncertain</w:t>
      </w:r>
    </w:p>
    <w:p>
      <w:r>
        <w:br w:type="page"/>
      </w:r>
    </w:p>
    <w:p>
      <w:pPr>
        <w:pStyle w:val="Heading1"/>
      </w:pPr>
      <w:r>
        <w:t>, Joh. - Magaziner u. Spezereihdlg. (Section: Lorr.)</w:t>
      </w:r>
    </w:p>
    <w:p>
      <w:r>
        <w:t>Address: Quartierhof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K. - Schlossermeister u. Kochherdfabrikant (Section: Matte)</w:t>
      </w:r>
    </w:p>
    <w:p>
      <w:r>
        <w:t>Address: Schifflaube</w:t>
      </w:r>
    </w:p>
    <w:p>
      <w:r>
        <w:t>Street Number: (46) 1403 46a u. Schauplatzgasse 25 b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Kuisel, W. L. - Angestellter (Section: Länggasse)</w:t>
      </w:r>
    </w:p>
    <w:p>
      <w:r>
        <w:t>Address: Freie Strasse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Kulka, C. H. - gew. Wirt (Section: Breitenrain)</w:t>
      </w:r>
    </w:p>
    <w:p>
      <w:r>
        <w:t>Address: Turnweg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Kuli, A. - Damenschneid.</w:t>
      </w:r>
    </w:p>
    <w:p>
      <w:r>
        <w:t>Address: Postg.</w:t>
      </w:r>
    </w:p>
    <w:p>
      <w:r>
        <w:t>Street Number: 49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Kuli, Emil - Lokomotivführer der S. C. B. (Section: Längg.)</w:t>
      </w:r>
    </w:p>
    <w:p>
      <w:r>
        <w:t>Address: Zähringerstr.</w:t>
      </w:r>
    </w:p>
    <w:p>
      <w:r>
        <w:t>Street Number: 44</w:t>
      </w:r>
    </w:p>
    <w:p>
      <w:r>
        <w:t>Honorific: Herrn.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Kuli, Jak. - Angestellter d. J. S. (Section: Längg.)</w:t>
      </w:r>
    </w:p>
    <w:p>
      <w:r>
        <w:t>Address: Sodweg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Kuli, Theophil - Kaufmann</w:t>
      </w:r>
    </w:p>
    <w:p>
      <w:r>
        <w:t>Address: Bundesrain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Gygax, J. J. - Angest. d. Hypotli.-Kasse</w:t>
      </w:r>
    </w:p>
    <w:p>
      <w:r>
        <w:t>Address: Postgasse</w:t>
      </w:r>
    </w:p>
    <w:p>
      <w:r>
        <w:t>Street Number: 47</w:t>
      </w:r>
    </w:p>
    <w:p>
      <w:r>
        <w:t>Honorific: None</w:t>
      </w:r>
    </w:p>
    <w:p>
      <w:r>
        <w:t>Additional Notes: vom Mai 1900 an Gerechtigkeitsgasse 72</w:t>
      </w:r>
    </w:p>
    <w:p>
      <w:r>
        <w:br w:type="page"/>
      </w:r>
    </w:p>
    <w:p>
      <w:pPr>
        <w:pStyle w:val="Heading1"/>
      </w:pPr>
      <w:r>
        <w:t>Külling, Joh. - Schlossemeister</w:t>
      </w:r>
    </w:p>
    <w:p>
      <w:r>
        <w:t>Address: Marktgasse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Külling, Keinh. - Lehrer a. d. Friedbühlschule (Section: Mattenhof)</w:t>
      </w:r>
    </w:p>
    <w:p>
      <w:r>
        <w:t>Address: Brunnhofweg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Kultusgemeinde, Israelitische - None</w:t>
      </w:r>
    </w:p>
    <w:p>
      <w:r>
        <w:t>Address: Anatomiegasse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Alb. - Fabrikschlosser (Section: Längg.)</w:t>
      </w:r>
    </w:p>
    <w:p>
      <w:r>
        <w:t>Address: Seidenweg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Alb. - Gipser u. Maler</w:t>
      </w:r>
    </w:p>
    <w:p>
      <w:r>
        <w:t>Address: Postgasse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A. - Privatere</w:t>
      </w:r>
    </w:p>
    <w:p>
      <w:r>
        <w:t>Address: Brunngasse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El. - Maschinenstrickerin (Section: Längg.)</w:t>
      </w:r>
    </w:p>
    <w:p>
      <w:r>
        <w:t>Address: Seidenweg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Gottfr. - Werkmeister u. Schwellenmeister bei der städtischen Baudirektion</w:t>
      </w:r>
    </w:p>
    <w:p>
      <w:r>
        <w:t>Address: Sulgeneckstrasse</w:t>
      </w:r>
    </w:p>
    <w:p>
      <w:r>
        <w:t>Street Number: 5 bj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Jak. - None (Section: Schosshalde)</w:t>
      </w:r>
    </w:p>
    <w:p>
      <w:r>
        <w:t>Address: Höheweg</w:t>
      </w:r>
    </w:p>
    <w:p>
      <w:r>
        <w:t>Street Number: 13</w:t>
      </w:r>
    </w:p>
    <w:p>
      <w:r>
        <w:t>Honorific: Dr. med.</w:t>
      </w:r>
    </w:p>
    <w:p>
      <w:r>
        <w:t>Additional Notes: 1402</w:t>
      </w:r>
    </w:p>
    <w:p>
      <w:r>
        <w:br w:type="page"/>
      </w:r>
    </w:p>
    <w:p>
      <w:pPr>
        <w:pStyle w:val="Heading1"/>
      </w:pPr>
      <w:r>
        <w:t>Kummer, J. J. - Direktor des eidg. Versicherungsamtes</w:t>
      </w:r>
    </w:p>
    <w:p>
      <w:r>
        <w:t>Address: Junkerng.</w:t>
      </w:r>
    </w:p>
    <w:p>
      <w:r>
        <w:t>Street Number: 19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Laura - Lehrerin d. Friedbühlschule (Section: Mattenhof)</w:t>
      </w:r>
    </w:p>
    <w:p>
      <w:r>
        <w:t>Address: Schwarzthorstrasse</w:t>
      </w:r>
    </w:p>
    <w:p>
      <w:r>
        <w:t>Street Number: 45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Maria - Bureaulistin</w:t>
      </w:r>
    </w:p>
    <w:p>
      <w:r>
        <w:t>Address: Aarbergerg.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Marie - Damenschneiderin u. Lingere</w:t>
      </w:r>
    </w:p>
    <w:p>
      <w:r>
        <w:t>Address: Münzrain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M. M. - Modiste</w:t>
      </w:r>
    </w:p>
    <w:p>
      <w:r>
        <w:t>Address: Brunngasse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R. - Bauamtarbeiter</w:t>
      </w:r>
    </w:p>
    <w:p>
      <w:r>
        <w:t>Address: Länggassstr.</w:t>
      </w:r>
    </w:p>
    <w:p>
      <w:r>
        <w:t>Street Number: 55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Robert - i. Fa. Neithardt &amp; Kummer (Section: Mattenhof)</w:t>
      </w:r>
    </w:p>
    <w:p>
      <w:r>
        <w:t>Address: Gutenbergstrasse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Haller, Alb. - Sekretär beim eidg. Handels-Departement (Section: Länggasse)</w:t>
      </w:r>
    </w:p>
    <w:p>
      <w:r>
        <w:t>Address: Zähringerstrasse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Salzmann, Wwe. - None (Section: Längg.)</w:t>
      </w:r>
    </w:p>
    <w:p>
      <w:r>
        <w:t>Address: Falkenweg</w:t>
      </w:r>
    </w:p>
    <w:p>
      <w:r>
        <w:t>Street Number: 5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Kummer-Suter, Fr. - Gipser und Maler (Section: Matte)</w:t>
      </w:r>
    </w:p>
    <w:p>
      <w:r>
        <w:t>Address: Schifflaube</w:t>
      </w:r>
    </w:p>
    <w:p>
      <w:r>
        <w:t>Street Number: 46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Kümmerly, Ad. - Schriftsetzer (Section: Mattenhof)</w:t>
      </w:r>
    </w:p>
    <w:p>
      <w:r>
        <w:t>Address: Scheuerrain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Kümmerly, Arn. - in Firma (Kümmerly &amp; Frey) (Section: Längg.)</w:t>
      </w:r>
    </w:p>
    <w:p>
      <w:r>
        <w:t>Address: Hallerstrasse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Kümmerly, Herrn. - in Firma Kümmerly &amp; Frey (Section: Längg.)</w:t>
      </w:r>
    </w:p>
    <w:p>
      <w:r>
        <w:t>Address: Fellenbergstrasse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Bieri, Elisab. - Schuhmacherei-Geschäft (Section: Länggasse)</w:t>
      </w:r>
    </w:p>
    <w:p>
      <w:r>
        <w:t>Address: Seidenw.</w:t>
      </w:r>
    </w:p>
    <w:p>
      <w:r>
        <w:t>Street Number: 21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Dennler, Nanette - None (Section: Mattenhof)</w:t>
      </w:r>
    </w:p>
    <w:p>
      <w:r>
        <w:t>Address: Brunnmattstrasse</w:t>
      </w:r>
    </w:p>
    <w:p>
      <w:r>
        <w:t>Street Number: 23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Haldemann,  - Damenschneid. (Section: Länggasse)</w:t>
      </w:r>
    </w:p>
    <w:p>
      <w:r>
        <w:t>Address: Gesellschaftsstrasse</w:t>
      </w:r>
    </w:p>
    <w:p>
      <w:r>
        <w:t>Street Number: 52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Jost, M. - None (Section: Mattenhof)</w:t>
      </w:r>
    </w:p>
    <w:p>
      <w:r>
        <w:t>Address: Schwarzthorstrasse</w:t>
      </w:r>
    </w:p>
    <w:p>
      <w:r>
        <w:t>Street Number: 53 a</w:t>
      </w:r>
    </w:p>
    <w:p>
      <w:r>
        <w:t>Honorific: None</w:t>
      </w:r>
    </w:p>
    <w:p>
      <w:r>
        <w:t>Additional Notes: Witwe des Spezierers</w:t>
      </w:r>
    </w:p>
    <w:p>
      <w:r>
        <w:br w:type="page"/>
      </w:r>
    </w:p>
    <w:p>
      <w:pPr>
        <w:pStyle w:val="Heading1"/>
      </w:pPr>
      <w:r>
        <w:t>Keller,  - Kleiderreinigerin</w:t>
      </w:r>
    </w:p>
    <w:p>
      <w:r>
        <w:t>Address: Lorrainestrasse</w:t>
      </w:r>
    </w:p>
    <w:p>
      <w:r>
        <w:t>Street Number: 56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Schwarz, Sus. M. - None</w:t>
      </w:r>
    </w:p>
    <w:p>
      <w:r>
        <w:t>Address: Lorrainestrasse</w:t>
      </w:r>
    </w:p>
    <w:p>
      <w:r>
        <w:t>Street Number: 51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Selhofer, Ros. - None</w:t>
      </w:r>
    </w:p>
    <w:p>
      <w:r>
        <w:t>Address: Schauplatzgasse</w:t>
      </w:r>
    </w:p>
    <w:p>
      <w:r>
        <w:t>Street Number: 15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Jost-Walter, Magd. - Militärschneiderin (Section: Schosshalde)</w:t>
      </w:r>
    </w:p>
    <w:p>
      <w:r>
        <w:t>Address: Klaraweg</w:t>
      </w:r>
    </w:p>
    <w:p>
      <w:r>
        <w:t>Street Number: 7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Juat-Sessler, li. - 2. Kanzlist b. eidg. Amt f. geist. Eigentum</w:t>
      </w:r>
    </w:p>
    <w:p>
      <w:r>
        <w:t>Address: Gurtengasse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Juchli, Frz. Jos. - Schreiner</w:t>
      </w:r>
    </w:p>
    <w:p>
      <w:r>
        <w:t>Address: Marzilistrasse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Jucker, Edm. u. Otto - Brauereidirektoren</w:t>
      </w:r>
    </w:p>
    <w:p>
      <w:r>
        <w:t>Address: Kl. Wabern</w:t>
      </w:r>
    </w:p>
    <w:p>
      <w:r>
        <w:t>Street Number: 1172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Aufenast, Joh. Jak. - Buchbinder (Section: Länggasse)</w:t>
      </w:r>
    </w:p>
    <w:p>
      <w:r>
        <w:t>Address: Hallerstrasse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König, J. - Privatier</w:t>
      </w:r>
    </w:p>
    <w:p>
      <w:r>
        <w:t>Address: Zeughausg.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M. A. - Privatier</w:t>
      </w:r>
    </w:p>
    <w:p>
      <w:r>
        <w:t>Address: Brunngasse</w:t>
      </w:r>
    </w:p>
    <w:p>
      <w:r>
        <w:t>Street Number: 20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Jufer-Howald, Anna - None (Section: Beaumont)</w:t>
      </w:r>
    </w:p>
    <w:p>
      <w:r>
        <w:t>Address: Steinauweg</w:t>
      </w:r>
    </w:p>
    <w:p>
      <w:r>
        <w:t>Street Number: 12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Julien, Lucien - Kaufin. (Section: Lorr.)</w:t>
      </w:r>
    </w:p>
    <w:p>
      <w:r>
        <w:t>Address: Jurastr.</w:t>
      </w:r>
    </w:p>
    <w:p>
      <w:r>
        <w:t>Street Number: 60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Jung, Gottl. - Hilfsangestellter b. techn. Inspektorat des Eisenbahndepart.</w:t>
      </w:r>
    </w:p>
    <w:p>
      <w:r>
        <w:t>Address: Länggassstrasse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Kaiser, Armin - Apotheker (Section: Lgg.)</w:t>
      </w:r>
    </w:p>
    <w:p>
      <w:r>
        <w:t>Address: Gesellschaftsstr.</w:t>
      </w:r>
    </w:p>
    <w:p>
      <w:r>
        <w:t>Street Number: 36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Alb. - Schneider</w:t>
      </w:r>
    </w:p>
    <w:p>
      <w:r>
        <w:t>Address: Marktgasse</w:t>
      </w:r>
    </w:p>
    <w:p>
      <w:r>
        <w:t>Street Number: 61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Gottl. - Schweinemetzger</w:t>
      </w:r>
    </w:p>
    <w:p>
      <w:r>
        <w:t>Address: Kramgasse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Kellerhals, Oswald - Schuhmacher</w:t>
      </w:r>
    </w:p>
    <w:p>
      <w:r>
        <w:t>Address: Metzgergasse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Kammer, Fritz - Metzgermeister (Section: Mattenhof)</w:t>
      </w:r>
    </w:p>
    <w:p>
      <w:r>
        <w:t>Address: Könizstrasse</w:t>
      </w:r>
    </w:p>
    <w:p>
      <w:r>
        <w:t>Street Number: 44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Käser, Chr. - Bäcker</w:t>
      </w:r>
    </w:p>
    <w:p>
      <w:r>
        <w:t>Address: Gerechtigkeitsg.</w:t>
      </w:r>
    </w:p>
    <w:p>
      <w:r>
        <w:t>Street Number: 69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Kästli, Alfred - Kupferschmied (Section: Weissenbiihl)</w:t>
      </w:r>
    </w:p>
    <w:p>
      <w:r>
        <w:t>Address: Friedheimweg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Keller-Bäehli, Anna - Lingere</w:t>
      </w:r>
    </w:p>
    <w:p>
      <w:r>
        <w:t>Address: Aarbergergasse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Kienast, Alfred - Kaufmann</w:t>
      </w:r>
    </w:p>
    <w:p>
      <w:r>
        <w:t>Address: Kramgasse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Kiener, Ida - Knabenschneiderin (Section: Wyler)</w:t>
      </w:r>
    </w:p>
    <w:p>
      <w:r>
        <w:t>Address: Rodtmattweg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Kienle, Joh. Adam - Schreinermeister (Section: Matte)</w:t>
      </w:r>
    </w:p>
    <w:p>
      <w:r>
        <w:t>Address: Mattenenge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Knecht, F. A. - Buchhalter</w:t>
      </w:r>
    </w:p>
    <w:p>
      <w:r>
        <w:t>Address: Waghausg.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Fr.,  - Hülfsweibel im neuen Bundesrathaus (Section: Längg.)</w:t>
      </w:r>
    </w:p>
    <w:p>
      <w:r>
        <w:t>Address: Erlachstrasse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Fr., Karl - Magaziner</w:t>
      </w:r>
    </w:p>
    <w:p>
      <w:r>
        <w:t>Address: Aarbergerg.</w:t>
      </w:r>
    </w:p>
    <w:p>
      <w:r>
        <w:t>Street Number: 48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Hiirst, Karl Rob. - Lithogr.</w:t>
      </w:r>
    </w:p>
    <w:p>
      <w:r>
        <w:t>Address: Herreng.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Rud.,  - Landjägerhauptmann u. Adjunkt d. kant. Polizeiinspektorats</w:t>
      </w:r>
    </w:p>
    <w:p>
      <w:r>
        <w:t>Address: Münzrain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Stegmann, M. - Coiffeuse; Specialistin für hygien. Haarpflege</w:t>
      </w:r>
    </w:p>
    <w:p>
      <w:r>
        <w:t>Address: Waisenhausplatz</w:t>
      </w:r>
    </w:p>
    <w:p>
      <w:r>
        <w:t>Street Number: 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Stooss, Rud. - Beamter der J. S. (Section: Mattenhof)</w:t>
      </w:r>
    </w:p>
    <w:p>
      <w:r>
        <w:t>Address: Belpstrasse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Wildbolz, Sopn. - Krankenpflegerin u. Masseuse</w:t>
      </w:r>
    </w:p>
    <w:p>
      <w:r>
        <w:t>Address: Herrengasse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Hurtig-Hachen, Elisab. - Gremplerin (Section: Länggasse)</w:t>
      </w:r>
    </w:p>
    <w:p>
      <w:r>
        <w:t>Address: Forstweg</w:t>
      </w:r>
    </w:p>
    <w:p>
      <w:r>
        <w:t>Street Number: 44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Hürzeler, F. - Notar, Sekretär d. städt. Polizeidirektion (Section: Längg.)</w:t>
      </w:r>
    </w:p>
    <w:p>
      <w:r>
        <w:t>Address: Fichtenweg</w:t>
      </w:r>
    </w:p>
    <w:p>
      <w:r>
        <w:t>Street Number: 17</w:t>
      </w:r>
    </w:p>
    <w:p>
      <w:r>
        <w:t>Honorific: None</w:t>
      </w:r>
    </w:p>
    <w:p>
      <w:r>
        <w:t>Additional Notes: Telefonnummer 681 (im Eintrag)</w:t>
      </w:r>
    </w:p>
    <w:p>
      <w:r>
        <w:br w:type="page"/>
      </w:r>
    </w:p>
    <w:p>
      <w:pPr>
        <w:pStyle w:val="Heading1"/>
      </w:pPr>
      <w:r>
        <w:t>Jak.,  - Schmiedmeister (Section: Linde)</w:t>
      </w:r>
    </w:p>
    <w:p>
      <w:r>
        <w:t>Address: Murtenstrasse</w:t>
      </w:r>
    </w:p>
    <w:p>
      <w:r>
        <w:t>Street Number: 43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Joh. Rob. - Bureaulist (Section: Schosshalde)</w:t>
      </w:r>
    </w:p>
    <w:p>
      <w:r>
        <w:t>Address: Worbstrasse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Huser, Fr. - Schuhmacher</w:t>
      </w:r>
    </w:p>
    <w:p>
      <w:r>
        <w:t>Address: Neueng.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Husi, Otto - Lokomotivführer (Section: Längg.)</w:t>
      </w:r>
    </w:p>
    <w:p>
      <w:r>
        <w:t>Address: Gewerbestrasse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Husi-Zaugg,  - Kleider- &amp; Merceriehandlung; Specialität in Berner-Kostümen</w:t>
      </w:r>
    </w:p>
    <w:p>
      <w:r>
        <w:t>Address: Waghausgasse</w:t>
      </w:r>
    </w:p>
    <w:p>
      <w:r>
        <w:t>Street Number: 12</w:t>
      </w:r>
    </w:p>
    <w:p>
      <w:r>
        <w:t>Honorific: Wwe.</w:t>
      </w:r>
    </w:p>
    <w:p>
      <w:r>
        <w:t>Additional Notes: Stand Spitalgasse 1</w:t>
      </w:r>
    </w:p>
    <w:p>
      <w:r>
        <w:br w:type="page"/>
      </w:r>
    </w:p>
    <w:p>
      <w:pPr>
        <w:pStyle w:val="Heading1"/>
      </w:pPr>
      <w:r>
        <w:t>Huss-Meng, Antonia - Privatiere</w:t>
      </w:r>
    </w:p>
    <w:p>
      <w:r>
        <w:t>Address: Gerechtigkeitsgasse</w:t>
      </w:r>
    </w:p>
    <w:p>
      <w:r>
        <w:t>Street Number: 43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Hüsser, J. - Schneidermeister (Section: Längg.)</w:t>
      </w:r>
    </w:p>
    <w:p>
      <w:r>
        <w:t>Address: Mittelstrasse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Kreienbiuhl, Marie - Abwärterin auf dem Bahnhof</w:t>
      </w:r>
    </w:p>
    <w:p>
      <w:r>
        <w:t>Address: Waghausgasse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Hustädt, H. - Schneider</w:t>
      </w:r>
    </w:p>
    <w:p>
      <w:r>
        <w:t>Address: Metzgerg.</w:t>
      </w:r>
    </w:p>
    <w:p>
      <w:r>
        <w:t>Street Number: 69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Hutmacher, G. - Lehrer a. d. Primarschule der mittleren Stadt</w:t>
      </w:r>
    </w:p>
    <w:p>
      <w:r>
        <w:t>Address: Schauplatzgasse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Henr. - Lehrerin a. d. Mattenschule</w:t>
      </w:r>
    </w:p>
    <w:p>
      <w:r>
        <w:t>Address: Stalden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Karl - Bauamtarbeiter</w:t>
      </w:r>
    </w:p>
    <w:p>
      <w:r>
        <w:t>Address: Weissensteinstrasse</w:t>
      </w:r>
    </w:p>
    <w:p>
      <w:r>
        <w:t>Street Number: 7 a</w:t>
      </w:r>
    </w:p>
    <w:p>
      <w:r>
        <w:t>Honorific: None</w:t>
      </w:r>
    </w:p>
    <w:p>
      <w:r>
        <w:t>Additional Notes: (alte Reitschule)</w:t>
      </w:r>
    </w:p>
    <w:p>
      <w:r>
        <w:br w:type="page"/>
      </w:r>
    </w:p>
    <w:p>
      <w:pPr>
        <w:pStyle w:val="Heading1"/>
      </w:pPr>
      <w:r>
        <w:t>Hutter, Rosa - Angest. d. intern. Telegr.-Bureau</w:t>
      </w:r>
    </w:p>
    <w:p>
      <w:r>
        <w:t>Address: Gerechtigkeitsg.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Merz,  - Privatiere</w:t>
      </w:r>
    </w:p>
    <w:p>
      <w:r>
        <w:t>Address: Gerechtigkeitsgasse</w:t>
      </w:r>
    </w:p>
    <w:p>
      <w:r>
        <w:t>Street Number: 37</w:t>
      </w:r>
    </w:p>
    <w:p>
      <w:r>
        <w:t>Honorific: Witwe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Huttinger, Th. - Architekt, Assistent d. Direktors des kantl. Gewerbemus.</w:t>
      </w:r>
    </w:p>
    <w:p>
      <w:r>
        <w:t>Address: Lorrainestrasse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Hutzli, Jak. - Geschäftsreisender (Section: Wyler)</w:t>
      </w:r>
    </w:p>
    <w:p>
      <w:r>
        <w:t>Address: Rodtmattweg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J. Fr. A. - Angestellter (Section: Wyler)</w:t>
      </w:r>
    </w:p>
    <w:p>
      <w:r>
        <w:t>Address: Rodtmattweg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Jos. - Wagner</w:t>
      </w:r>
    </w:p>
    <w:p>
      <w:r>
        <w:t>Address: Weissensteinstr.</w:t>
      </w:r>
    </w:p>
    <w:p>
      <w:r>
        <w:t>Street Number: 7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Karl - Bahnarbeiter</w:t>
      </w:r>
    </w:p>
    <w:p>
      <w:r>
        <w:t>Address: Weissensteinstrasse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M. - Gemüsehändlerin</w:t>
      </w:r>
    </w:p>
    <w:p>
      <w:r>
        <w:t>Address: Weissensteinstrasse</w:t>
      </w:r>
    </w:p>
    <w:p>
      <w:r>
        <w:t>Street Number: 7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Huwiler, C. L. - Buchbinder (Section: Mattenhof)</w:t>
      </w:r>
    </w:p>
    <w:p>
      <w:r>
        <w:t>Address: Brunnhofweg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Jos. Mart. - Packer (Section: Mattenhof)</w:t>
      </w:r>
    </w:p>
    <w:p>
      <w:r>
        <w:t>Address: Belpstrasse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Karl Jos. - Magaziner (Section: Mattenhof)</w:t>
      </w:r>
    </w:p>
    <w:p>
      <w:r>
        <w:t>Address: Belpstrasse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Hydrometr. Bureau,  - None</w:t>
      </w:r>
    </w:p>
    <w:p>
      <w:r>
        <w:t>Address: Amthausg.</w:t>
      </w:r>
    </w:p>
    <w:p>
      <w:r>
        <w:t>Street Number: 17</w:t>
      </w:r>
    </w:p>
    <w:p>
      <w:r>
        <w:t>Honorific: None</w:t>
      </w:r>
    </w:p>
    <w:p>
      <w:r>
        <w:t>Additional Notes: Einrichtungs-/Institutionseintrag</w:t>
      </w:r>
    </w:p>
    <w:p>
      <w:r>
        <w:br w:type="page"/>
      </w:r>
    </w:p>
    <w:p>
      <w:pPr>
        <w:pStyle w:val="Heading1"/>
      </w:pPr>
      <w:r>
        <w:t>Hypothekarkasse des Kantons Bern,  - None</w:t>
      </w:r>
    </w:p>
    <w:p>
      <w:r>
        <w:t>Address: Zubenbergplatz</w:t>
      </w:r>
    </w:p>
    <w:p>
      <w:r>
        <w:t>Street Number: 13</w:t>
      </w:r>
    </w:p>
    <w:p>
      <w:r>
        <w:t>Honorific: None</w:t>
      </w:r>
    </w:p>
    <w:p>
      <w:r>
        <w:t>Additional Notes: Institution</w:t>
      </w:r>
    </w:p>
    <w:p>
      <w:r>
        <w:br w:type="page"/>
      </w:r>
    </w:p>
    <w:p>
      <w:pPr>
        <w:pStyle w:val="Heading1"/>
      </w:pPr>
      <w:r>
        <w:t>I.Ibach, Gottfr. - Schriftsetzer (Section: Mattenhof)</w:t>
      </w:r>
    </w:p>
    <w:p>
      <w:r>
        <w:t>Address: Könizstrasse</w:t>
      </w:r>
    </w:p>
    <w:p>
      <w:r>
        <w:t>Street Number: 60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Iff, Gottl. Aug. - Schlosser</w:t>
      </w:r>
    </w:p>
    <w:p>
      <w:r>
        <w:t>Address: Mattenhofstrasse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Jak. - Revisor der eidg. Finanzkontrolle (Section: Kirchenf.)</w:t>
      </w:r>
    </w:p>
    <w:p>
      <w:r>
        <w:t>Address: Ringstrasse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Joh. Fr. - Sek.-Lehrer (Section: Sulgenbach)</w:t>
      </w:r>
    </w:p>
    <w:p>
      <w:r>
        <w:t>Address: Sulgenauweg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Lüthy, E. - Lehrerin d. Sulgenbachschule</w:t>
      </w:r>
    </w:p>
    <w:p>
      <w:r>
        <w:t>Address: Sulgenauweg</w:t>
      </w:r>
    </w:p>
    <w:p>
      <w:r>
        <w:t>Street Number: 6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III, Joh. Hrch. - Büchsenmacher (Section: Breitenrain)</w:t>
      </w:r>
    </w:p>
    <w:p>
      <w:r>
        <w:t>Address: Zaunweg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lllig, Kasp. Ant. - Buchdrucker</w:t>
      </w:r>
    </w:p>
    <w:p>
      <w:r>
        <w:t>Address: Lorrainestrasse</w:t>
      </w:r>
    </w:p>
    <w:p>
      <w:r>
        <w:t>Street Number: 6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Imbert-Scheidegger, M. El. - Privatiere</w:t>
      </w:r>
    </w:p>
    <w:p>
      <w:r>
        <w:t>Address: Kramgasse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Imer, Friedr. Gust. - Pferdewärter (Section: Beundenfeld)</w:t>
      </w:r>
    </w:p>
    <w:p>
      <w:r>
        <w:t>Address: Rütlistrasse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Imboden, H. H. W. - Kaufmann (Section: Stadtbach)</w:t>
      </w:r>
    </w:p>
    <w:p>
      <w:r>
        <w:t>Address: Pavillonweg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, J. II. - Dep.-Sekretär des eidgenöss Finanzdep. (Section: Längg.)</w:t>
      </w:r>
    </w:p>
    <w:p>
      <w:r>
        <w:t>Address: Malerw.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Gerber, Fr. - Pfarrer (Section: Lehrerseminar Direktion)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Präsid.</w:t>
      </w:r>
    </w:p>
    <w:p>
      <w:r>
        <w:br w:type="page"/>
      </w:r>
    </w:p>
    <w:p>
      <w:pPr>
        <w:pStyle w:val="Heading1"/>
      </w:pPr>
      <w:r>
        <w:t>v. Fellenberg-Thormann, Frz. - Kassier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Joss, Jak. - Konrektor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Bernard, A. - Pfarrer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Koller, G. - Ingenieur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Strahm, Fr. - Pfarrer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Wattenwyl, J. - Oberst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von der Elfenau</w:t>
      </w:r>
    </w:p>
    <w:p>
      <w:r>
        <w:br w:type="page"/>
      </w:r>
    </w:p>
    <w:p>
      <w:pPr>
        <w:pStyle w:val="Heading1"/>
      </w:pPr>
      <w:r>
        <w:t>v. Rütte, A. - gew. Pfarrer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Fankhauser-Gysi, Fr. - Geomet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Gerber, Ernst - Pfarrer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Kummer, J. - Dr. med.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Tscharner-v. Wattenwyl, Gottfr. - None (Section: Lehrerseminar Direktion)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Born, Karl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Buchmüller, Gottfr.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Burri, Fr.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Flury, Ad.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Geissbühler, J. Fr.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Gerber, Ed.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Howald, J.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Hugendubel, H. - Pfarrer /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Joss, Fr.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Krebs, A.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Kriemler, Ulr. -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Schreiben im Prog. und Turnen in der Elementarschule (in other context)</w:t>
      </w:r>
    </w:p>
    <w:p>
      <w:r>
        <w:br w:type="page"/>
      </w:r>
    </w:p>
    <w:p>
      <w:pPr>
        <w:pStyle w:val="Heading1"/>
      </w:pPr>
      <w:r>
        <w:t>Gerber, F. - Pfarrer / Lehrer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Joss, J. - Konrektor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Siegenthaler, F. - Hausvater (Section: Lehrerseminar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Preiswerk, IL - Direktor (Section: Freies Gymnasium 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(Direktor)</w:t>
      </w:r>
    </w:p>
    <w:p>
      <w:r>
        <w:br w:type="page"/>
      </w:r>
    </w:p>
    <w:p>
      <w:pPr>
        <w:pStyle w:val="Heading1"/>
      </w:pPr>
      <w:r>
        <w:t>v. Tavel-v. Wattenwyl, A. - Präsident (Section: Freies Gymnasium)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Tscharner, L. - Oberst (Section: Freies Gymnasium)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Hahn, Otto - Kassier (Section: Freies Gymnasium)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Fischer, K. D. F. - Aktuar (Section: Freies Gymnasium)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Gmdrat.</w:t>
      </w:r>
    </w:p>
    <w:p>
      <w:r>
        <w:br w:type="page"/>
      </w:r>
    </w:p>
    <w:p>
      <w:pPr>
        <w:pStyle w:val="Heading1"/>
      </w:pPr>
      <w:r>
        <w:t>Bernard, A. - Pfarrer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Bovet, Ä. - Pfarrer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Gerber, F. - Pfarrer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Sinner, K. - Oberst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Strahm, Fr. - Pfarrer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Barth, F. - Prof.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Büren, Franz - Notar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Mülinen, Fr. W. - Prof. (Section: Freies Gymnasium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Hadorn, F. - Unterdirektor; Lehrer (Elementarschule) (Section: Freies Gymnasium)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für d. Elementarschule</w:t>
      </w:r>
    </w:p>
    <w:p>
      <w:r>
        <w:br w:type="page"/>
      </w:r>
    </w:p>
    <w:p>
      <w:pPr>
        <w:pStyle w:val="Heading1"/>
      </w:pPr>
      <w:r>
        <w:t>Schlachter, Dr. - Griech. Lehrer (Section: Gymnasium Ober-Prima)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Huber, D. - Latein- und Deutschlehrer (Section: Prima)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Dr. Huber, Rud. - Mathematik und Physik Lehrer (Section: Secunda)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Wüscher, Dr. - Griechisch und Französisch Lehrer (Section: Tertia)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Dr. Im Hof,  - Religion und Deutsch Lehrer (Section: Quart)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Appenzeller, G. F. - Religion und Griechisch/ Latein Lehrer (Section: Progymnasium I. Klasse)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Dr. Beck, G. - Religion, Naturkunde, Geographie, Mathematik Lehrer (Section: Progymnasium II. Klasse)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Steinemann, G. - Religion, Deutsch, Rechnen, Geschichte Lehrer (Section: Progymnasium III. Klasse)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Joss, F. - Religion, Deutsch, Rechnen Lehrer (Section: Progymnasium IV. Klasse)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Pfister, G. - Lehrer; Turnen im Prog. (Section: Elementarschule II. u. III. Klasse)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Kriemler, Ulr. - Lehrer; Schreiben im Prog. und Turnen (Section: Elementarschule III. u. IV. Klasse)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Dir. Preiswerk, II. - Religion und Latein Lehrer (Fachlehrer) (Section: Fachlehrer Gymnasium/Prog.)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Barth, F. - Religion Lehrer (Section: Fachlehrer)</w:t>
      </w:r>
    </w:p>
    <w:p>
      <w:r>
        <w:t>Address: None</w:t>
      </w:r>
    </w:p>
    <w:p>
      <w:r>
        <w:t>Street Number: None</w:t>
      </w:r>
    </w:p>
    <w:p>
      <w:r>
        <w:t>Honorific: Prof.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Dr. Graf, J. II. - Mathematik Lehrer (Section: Fachlehrer)</w:t>
      </w:r>
    </w:p>
    <w:p>
      <w:r>
        <w:t>Address: None</w:t>
      </w:r>
    </w:p>
    <w:p>
      <w:r>
        <w:t>Street Number: None</w:t>
      </w:r>
    </w:p>
    <w:p>
      <w:r>
        <w:t>Honorific: Prof.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Weber, O. - Englisch und Latein Lehrer (Section: Fachlehrer)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Dr. Grüner, P. - Mathematik, Techn. Zeichnen Lehrer (Section: Fachlehrer)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Baumgartner, Pfr. - Religion Lehrer (Section: Fachlehrer)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Blau, A. - Französisch und Zeichnen Lehrer (Section: Fachlehrer)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Rennefahrt,  - Musikdirektor; Gesang Lehrer (Section: Fachlehrer / Musikschule)</w:t>
      </w:r>
    </w:p>
    <w:p>
      <w:r>
        <w:t>Address: None</w:t>
      </w:r>
    </w:p>
    <w:p>
      <w:r>
        <w:t>Street Number: None</w:t>
      </w:r>
    </w:p>
    <w:p>
      <w:r>
        <w:t>Honorific: Musikdirektor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Grimm, Chr. - Abwart (Section: Musikschule)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Dumermuth, Gottfr. - Direktor (Section: Neue Mädchenschule 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Steiger, J. - Kassier; Lehrer (Section: Neue Mädchenschule 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Sinner, Rud. - Präsident (Section: Neue Mädchenschule 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Joss, Jak. - Vicepräsident; Konrektor (Section: Neue Mädchenschule 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Barth, F. - Prof., Theologie, Kirchengeschichte (Section: Neue Mädchenschule Lehrer)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Baumgartner, A. - Pfr., Religion, Geschichte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Borei, Dr. - Französisch Lehrer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Born, K. - Zeichnen, Kunstgeschichte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Bovet, A. - Pfr., Religion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Buchmüller, G. - Gesang Lehrer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Hutmacher, G. - Turnen Lehrer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Marti, F. - Mathematik, Naturkunde, Turnen Lehrer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Wernly, J. - Gymnasiallehrer, Arithmetik (Section: Neue Mädchenschule Lehrer)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Schmid, F. - Klassenlehrerin (Seminarklassen I-III; Oberklasse) (Section: Neue Mädchenschule Klassenlehrerinnen)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Rohner, Anna - Sekundarschule Lehrerin (I. Sek.-Klasse) (Section: Neue Mädchenschule Sekundarschule)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Abegg, Anna - Sekundarschule Lehrerin (II. Sek.-Kl.) (Section: Neue Mädchenschule Sekundarschule)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Schärer, Rosa - Sekundarschule Lehrerin (III. Sek.-Kl.) (Section: Neue Mädchenschule Sekundarschule)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Eschbacher, Ida - Sekundarschule Lehrerin (IV. Sek.-Kl.) (Section: Neue Mädchenschule Sekundarschule)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Knutti, Ros. - Sekundarschule Lehrerin (V. Sek.-Kl.) (Section: Neue Mädchenschule Sekundarschule)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Lauterburg, Hanna - Elementarschule Lehrerin (I. Elem.-Kl.) (Section: Neue Mädchenschule Elementarschule)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Masson, L. - Elementarschule Lehrerin (II. Klein.-Kl.) (Section: Neue Mädchenschule Elementarschule)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Vuilleme, Elm. - Elementarschule Lehrerin (III. Elem.-Kl.) (Section: Neue Mädchenschule Elementarschule)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Müller, S. - Elementarschule Lehrerin (IV. Elem.-Kl.) (Section: Neue Mädchenschule Elementarschule)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Luginbühl, Al. - Kindergarten Vorsteherin (Section: Neue Mädchenschule Kindergarten)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Grüner, El. - Französisch Fachlehrerin (Section: Neue Mädchenschule Fachlehrerinnen)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Ischer, Malen - Fachlehrerin (Section: Neue Mädchenschule Fachlehrerinnen)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 - Zeichnen Fachlehrerin (Section: Neue Mädchenschule Fachlehrerinnen)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Körber, M. - Französisch Fachlehrerin (Section: Neue Mädchenschule Fachlehrerinnen)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Lüscher, A. - Englisch Fachlehrerin (Section: Neue Mädchenschule Fachlehrerinnen)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Obrist, Frieda - Französisch, Handarbeiten (Section: Neue Mädchenschule Fachlehrerinnen)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Tieche-Mieville, Al. - Handarbeiten Lehrerin; Abwartin (Section: Neue Mädchenschule)</w:t>
      </w:r>
    </w:p>
    <w:p>
      <w:r>
        <w:t>Address: None</w:t>
      </w:r>
    </w:p>
    <w:p>
      <w:r>
        <w:t>Street Number: None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Fritz - Telephonbeamter (Section: Mattenhof)</w:t>
      </w:r>
    </w:p>
    <w:p>
      <w:r>
        <w:t>Address: Schwarzthorstrasse</w:t>
      </w:r>
    </w:p>
    <w:p>
      <w:r>
        <w:t>Street Number: 93</w:t>
      </w:r>
    </w:p>
    <w:p>
      <w:r>
        <w:t>Honorific: None</w:t>
      </w:r>
    </w:p>
    <w:p>
      <w:r>
        <w:t>Additional Notes: vom 1. Mai 1900 an Länggasse, Eschenweg 15</w:t>
      </w:r>
    </w:p>
    <w:p>
      <w:r>
        <w:br w:type="page"/>
      </w:r>
    </w:p>
    <w:p>
      <w:pPr>
        <w:pStyle w:val="Heading1"/>
      </w:pPr>
      <w:r>
        <w:t>Lehmann, Fritz - in Firma Siegenthaler &amp; Lehmann (Section: Breitenrain)</w:t>
      </w:r>
    </w:p>
    <w:p>
      <w:r>
        <w:t>Address: Greyerzweg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G. - Dachdecker</w:t>
      </w:r>
    </w:p>
    <w:p>
      <w:r>
        <w:t>Address: Könizstrasse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G. - Sattler und Tapezierer; Spezereihandlung (Section: Matte)</w:t>
      </w:r>
    </w:p>
    <w:p>
      <w:r>
        <w:t>Address: Gerbergasse</w:t>
      </w:r>
    </w:p>
    <w:p>
      <w:r>
        <w:t>Street Number: 43</w:t>
      </w:r>
    </w:p>
    <w:p>
      <w:r>
        <w:t>Honorific: None</w:t>
      </w:r>
    </w:p>
    <w:p>
      <w:r>
        <w:t>Additional Notes: 1391</w:t>
      </w:r>
    </w:p>
    <w:p>
      <w:r>
        <w:br w:type="page"/>
      </w:r>
    </w:p>
    <w:p>
      <w:pPr>
        <w:pStyle w:val="Heading1"/>
      </w:pPr>
      <w:r>
        <w:t>Lehmann, Gottfr. - Messerschmied; Schleiferei und Reparaturwerkstätte</w:t>
      </w:r>
    </w:p>
    <w:p>
      <w:r>
        <w:t>Address: Gerechtigkeitsgasse</w:t>
      </w:r>
    </w:p>
    <w:p>
      <w:r>
        <w:t>Street Number: 52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Gottfried - Bahnmeister der J. S.</w:t>
      </w:r>
    </w:p>
    <w:p>
      <w:r>
        <w:t>Address: Schwarzthorstrasse</w:t>
      </w:r>
    </w:p>
    <w:p>
      <w:r>
        <w:t>Street Number: 93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Gottl. - Zimmermann (Section: Lori)</w:t>
      </w:r>
    </w:p>
    <w:p>
      <w:r>
        <w:t>Address: Dammweg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Gottlob - Coiffeur</w:t>
      </w:r>
    </w:p>
    <w:p>
      <w:r>
        <w:t>Address: Bärenplatz</w:t>
      </w:r>
    </w:p>
    <w:p>
      <w:r>
        <w:t>Street Number: 11</w:t>
      </w:r>
    </w:p>
    <w:p>
      <w:r>
        <w:t>Honorific: None</w:t>
      </w:r>
    </w:p>
    <w:p>
      <w:r>
        <w:t>Additional Notes: auch Kätiggässchen 12; (Schauplatzg. 21)</w:t>
      </w:r>
    </w:p>
    <w:p>
      <w:r>
        <w:br w:type="page"/>
      </w:r>
    </w:p>
    <w:p>
      <w:pPr>
        <w:pStyle w:val="Heading1"/>
      </w:pPr>
      <w:r>
        <w:t>Lehmann, H. Ad. - Bankangestellter</w:t>
      </w:r>
    </w:p>
    <w:p>
      <w:r>
        <w:t>Address: Bundesgasse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Kud. - Heizer bei Tramway (Section: Mattenhof)</w:t>
      </w:r>
    </w:p>
    <w:p>
      <w:r>
        <w:t>Address: Belpstrasse</w:t>
      </w:r>
    </w:p>
    <w:p>
      <w:r>
        <w:t>Street Number: 53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J. - Bandagist (Fa. Tschanz &amp; Lehmann)</w:t>
      </w:r>
    </w:p>
    <w:p>
      <w:r>
        <w:t>Address: Aarbergergasse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Jb. - Bäcker (Section: Matte)</w:t>
      </w:r>
    </w:p>
    <w:p>
      <w:r>
        <w:t>Address: Schifflaube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Joh. - Küfermeister</w:t>
      </w:r>
    </w:p>
    <w:p>
      <w:r>
        <w:t>Address: Tiefenaustrasse</w:t>
      </w:r>
    </w:p>
    <w:p>
      <w:r>
        <w:t>Street Number: 91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Joh. - Bezirks-Polizist (Section: Länggasse)</w:t>
      </w:r>
    </w:p>
    <w:p>
      <w:r>
        <w:t>Address: Mittelstrasse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Joh. - Landwirt</w:t>
      </w:r>
    </w:p>
    <w:p>
      <w:r>
        <w:t>Address: Steinhölzliweg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Joh. Friedr. - Bankcommis (Section: Länggasse)</w:t>
      </w:r>
    </w:p>
    <w:p>
      <w:r>
        <w:t>Address: Vereinsweg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Jules - Lithographie und Accidenz-Druckerei</w:t>
      </w:r>
    </w:p>
    <w:p>
      <w:r>
        <w:t>Address: Gerechtigkeitsgasse</w:t>
      </w:r>
    </w:p>
    <w:p>
      <w:r>
        <w:t>Street Number: 79</w:t>
      </w:r>
    </w:p>
    <w:p>
      <w:r>
        <w:t>Honorific: None</w:t>
      </w:r>
    </w:p>
    <w:p>
      <w:r>
        <w:t>Additional Notes: 1482</w:t>
      </w:r>
    </w:p>
    <w:p>
      <w:r>
        <w:br w:type="page"/>
      </w:r>
    </w:p>
    <w:p>
      <w:pPr>
        <w:pStyle w:val="Heading1"/>
      </w:pPr>
      <w:r>
        <w:t>Lehmann, Karl - Gasarbeiter (Section: Matte)</w:t>
      </w:r>
    </w:p>
    <w:p>
      <w:r>
        <w:t>Address: Mühlenplatz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Karl - Gipser (Section: Matte)</w:t>
      </w:r>
    </w:p>
    <w:p>
      <w:r>
        <w:t>Address: Badgasse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Karl - Schriftsetzer (Section: Mattenhof)</w:t>
      </w:r>
    </w:p>
    <w:p>
      <w:r>
        <w:t>Address: Besenscheuerweg</w:t>
      </w:r>
    </w:p>
    <w:p>
      <w:r>
        <w:t>Street Number: 10a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Karl Gust. Ev. - Musiker (Section: Länggasse)</w:t>
      </w:r>
    </w:p>
    <w:p>
      <w:r>
        <w:t>Address: Hallerstrasse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Lina - längere</w:t>
      </w:r>
    </w:p>
    <w:p>
      <w:r>
        <w:t>Address: Kramgasse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Ludw. - Abwart des Pharmakologischen und Toxikologischen Instituts (Section: Inselspital)</w:t>
      </w:r>
    </w:p>
    <w:p>
      <w:r>
        <w:t>Address: Freiburgstrasse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Ad. - Musiker</w:t>
      </w:r>
    </w:p>
    <w:p>
      <w:r>
        <w:t>Address: Metzgerg.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Anna Barb. - Privatiöre (Section: Längg.)</w:t>
      </w:r>
    </w:p>
    <w:p>
      <w:r>
        <w:t>Address: Seidenweg</w:t>
      </w:r>
    </w:p>
    <w:p>
      <w:r>
        <w:t>Street Number: 25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Aeberhard, Anna Magdl. - Privatiere</w:t>
      </w:r>
    </w:p>
    <w:p>
      <w:r>
        <w:t>Address: Junkerngasse</w:t>
      </w:r>
    </w:p>
    <w:p>
      <w:r>
        <w:t>Street Number: 14</w:t>
      </w:r>
    </w:p>
    <w:p>
      <w:r>
        <w:t>Honorific: Fräulein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E. F. - Gehiilfe b. admin. Inspekt. des Eisenbahndep.</w:t>
      </w:r>
    </w:p>
    <w:p>
      <w:r>
        <w:t>Address: Marktgasse</w:t>
      </w:r>
    </w:p>
    <w:p>
      <w:r>
        <w:t>Street Number: 42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Franz - Glasergeselle</w:t>
      </w:r>
    </w:p>
    <w:p>
      <w:r>
        <w:t>Address: Metzgerg.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Fr. Ernst - Commis (Section: Mattenhof)</w:t>
      </w:r>
    </w:p>
    <w:p>
      <w:r>
        <w:t>Address: Seilerstrasse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Friedrich - gew. Stationsvorsteher</w:t>
      </w:r>
    </w:p>
    <w:p>
      <w:r>
        <w:t>Address: Länggassstrasse</w:t>
      </w:r>
    </w:p>
    <w:p>
      <w:r>
        <w:t>Street Number: 69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Gottl. - Briefträger</w:t>
      </w:r>
    </w:p>
    <w:p>
      <w:r>
        <w:t>Address: Neuengasse</w:t>
      </w:r>
    </w:p>
    <w:p>
      <w:r>
        <w:t>Street Number: 16</w:t>
      </w:r>
    </w:p>
    <w:p>
      <w:r>
        <w:t>Honorific: None</w:t>
      </w:r>
    </w:p>
    <w:p>
      <w:r>
        <w:t>Additional Notes: Garnhandlung</w:t>
      </w:r>
    </w:p>
    <w:p>
      <w:r>
        <w:br w:type="page"/>
      </w:r>
    </w:p>
    <w:p>
      <w:pPr>
        <w:pStyle w:val="Heading1"/>
      </w:pPr>
      <w:r>
        <w:t>Aeberhard, Hel. Marie - Speziererin (Section: Spitalacker)</w:t>
      </w:r>
    </w:p>
    <w:p>
      <w:r>
        <w:t>Address: Blumenbevgstrasse</w:t>
      </w:r>
    </w:p>
    <w:p>
      <w:r>
        <w:t>Street Number: 51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Job. - Dienstmann (Section: Matte)</w:t>
      </w:r>
    </w:p>
    <w:p>
      <w:r>
        <w:t>Address: Bubenbergsrain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Job. - Schneider (Section: Weissenbiihl)</w:t>
      </w:r>
    </w:p>
    <w:p>
      <w:r>
        <w:t>Address: Seftigenstrasse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J. F. - Schlosser (Section: Längg.)</w:t>
      </w:r>
    </w:p>
    <w:p>
      <w:r>
        <w:t>Address: Forstw.</w:t>
      </w:r>
    </w:p>
    <w:p>
      <w:r>
        <w:t>Street Number: 67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Karl Alb. - Konzertsänger</w:t>
      </w:r>
    </w:p>
    <w:p>
      <w:r>
        <w:t>Address: Kesslergasse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Lse. - Angestellte der J. S.</w:t>
      </w:r>
    </w:p>
    <w:p>
      <w:r>
        <w:t>Address: Länggassstrasse</w:t>
      </w:r>
    </w:p>
    <w:p>
      <w:r>
        <w:t>Street Number: 69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Niki. - Privatier</w:t>
      </w:r>
    </w:p>
    <w:p>
      <w:r>
        <w:t>Address: Neueng.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Ros. - Diakonissin</w:t>
      </w:r>
    </w:p>
    <w:p>
      <w:r>
        <w:t>Address: Lorrainestr.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Rud. - Mechaniker (Section: Weissenb.)</w:t>
      </w:r>
    </w:p>
    <w:p>
      <w:r>
        <w:t>Address: Landhausweg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Aeberhard, Verena - None (Section: Länggasse)</w:t>
      </w:r>
    </w:p>
    <w:p>
      <w:r>
        <w:t>Address: Magazinweg</w:t>
      </w:r>
    </w:p>
    <w:p>
      <w:r>
        <w:t>Street Number: 12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Aeberhardt, J. P. - Spezierer</w:t>
      </w:r>
    </w:p>
    <w:p>
      <w:r>
        <w:t>Address: Mattenhofstr.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Aeberhart, Alex. - Bahnarb. (Section: Sandrain)</w:t>
      </w:r>
    </w:p>
    <w:p>
      <w:r>
        <w:t>Address: Schönauweg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Aeberli, A. - Herrenkonfektionsgeschäft (Section: Länggasse)</w:t>
      </w:r>
    </w:p>
    <w:p>
      <w:r>
        <w:t>Address: Sodweg</w:t>
      </w:r>
    </w:p>
    <w:p>
      <w:r>
        <w:t>Street Number: 99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Aebersold, Chr. - Milchhändler</w:t>
      </w:r>
    </w:p>
    <w:p>
      <w:r>
        <w:t>Address: Stahlen</w:t>
      </w:r>
    </w:p>
    <w:p>
      <w:r>
        <w:t>Street Number: 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Aebersold, Ed. - Einleger</w:t>
      </w:r>
    </w:p>
    <w:p>
      <w:r>
        <w:t>Address: Stalden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Aebersold, Emst Emil - Schreiner</w:t>
      </w:r>
    </w:p>
    <w:p>
      <w:r>
        <w:t>Address: Nydeckhof</w:t>
      </w:r>
    </w:p>
    <w:p>
      <w:r>
        <w:t>Street Number: 45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Chr. - Dachdecker</w:t>
      </w:r>
    </w:p>
    <w:p>
      <w:r>
        <w:t>Address: Altenbergstr.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Ernst - Fürsprecher (Firma Aebi und Hänni) (Section: Stadtbach)</w:t>
      </w:r>
    </w:p>
    <w:p>
      <w:r>
        <w:t>Address: Terrassenweg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Ernst - Schreinermeister</w:t>
      </w:r>
    </w:p>
    <w:p>
      <w:r>
        <w:t>Address: Altenbergstrasse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Ferd. - Angestellter d. Hypothekarkasse (Section: Längg.)</w:t>
      </w:r>
    </w:p>
    <w:p>
      <w:r>
        <w:t>Address: Amselweg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F. - Wirt zur Neubriick</w:t>
      </w:r>
    </w:p>
    <w:p>
      <w:r>
        <w:t>Address: Neubriickstrasse</w:t>
      </w:r>
    </w:p>
    <w:p>
      <w:r>
        <w:t>Street Number: 95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Frieda - Längere (Section: Kirchenfeld)</w:t>
      </w:r>
    </w:p>
    <w:p>
      <w:r>
        <w:t>Address: Ifallwylstrasse</w:t>
      </w:r>
    </w:p>
    <w:p>
      <w:r>
        <w:t>Street Number: 90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Fr. - Polizeikorporal</w:t>
      </w:r>
    </w:p>
    <w:p>
      <w:r>
        <w:t>Address: Läuferplatz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Fr. - Buchhalter (Section: Länggasse)</w:t>
      </w:r>
    </w:p>
    <w:p>
      <w:r>
        <w:t>Address: Frohbergweg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Gottfr. - Zimmermann (Section: Länggasse)</w:t>
      </w:r>
    </w:p>
    <w:p>
      <w:r>
        <w:t>Address: Bühlstrasse</w:t>
      </w:r>
    </w:p>
    <w:p>
      <w:r>
        <w:t>Street Number: 25a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Gottfr. - Zimmermann (Section: Wyler)</w:t>
      </w:r>
    </w:p>
    <w:p>
      <w:r>
        <w:t>Address: Breitfeldstrasse</w:t>
      </w:r>
    </w:p>
    <w:p>
      <w:r>
        <w:t>Street Number: 47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Hans Ernst - Postcommis (Section: Mattenhof)</w:t>
      </w:r>
    </w:p>
    <w:p>
      <w:r>
        <w:t>Address: Schwarzthorstrasse</w:t>
      </w:r>
    </w:p>
    <w:p>
      <w:r>
        <w:t>Street Number: 55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J. G. - Camionneur</w:t>
      </w:r>
    </w:p>
    <w:p>
      <w:r>
        <w:t>Address: Altenbergstr.</w:t>
      </w:r>
    </w:p>
    <w:p>
      <w:r>
        <w:t>Street Number: 46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J. J. F. - Privatier (Section: Länggasse)</w:t>
      </w:r>
    </w:p>
    <w:p>
      <w:r>
        <w:t>Address: Bühlstrasse</w:t>
      </w:r>
    </w:p>
    <w:p>
      <w:r>
        <w:t>Street Number: 16</w:t>
      </w:r>
    </w:p>
    <w:p>
      <w:r>
        <w:t>Honorific: None</w:t>
      </w:r>
    </w:p>
    <w:p>
      <w:r>
        <w:t>Additional Notes: (Aebi-Schlösschen)</w:t>
      </w:r>
    </w:p>
    <w:p>
      <w:r>
        <w:br w:type="page"/>
      </w:r>
    </w:p>
    <w:p>
      <w:pPr>
        <w:pStyle w:val="Heading1"/>
      </w:pPr>
      <w:r>
        <w:t>Aebi, Joh. - Metzger (Section: Holligen)</w:t>
      </w:r>
    </w:p>
    <w:p>
      <w:r>
        <w:t>Address: Freiburgstrasse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Kasp. - Privatier</w:t>
      </w:r>
    </w:p>
    <w:p>
      <w:r>
        <w:t>Address: Altenbergstr.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M. - Privatanstalt „Zur Hoffnung“ für Schwachbegabte Kinder (Angestellte?) (Section: Aeussere Enge)</w:t>
      </w:r>
    </w:p>
    <w:p>
      <w:r>
        <w:t>Address: Reichenbachstrasse</w:t>
      </w:r>
    </w:p>
    <w:p>
      <w:r>
        <w:t>Street Number: 15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R. - Postcommis (Section: Aeussere Enge)</w:t>
      </w:r>
    </w:p>
    <w:p>
      <w:r>
        <w:t>Address: Reichenbachstrasse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Rosa - Flickerin und Strickerin</w:t>
      </w:r>
    </w:p>
    <w:p>
      <w:r>
        <w:t>Address: Gerechtigkeitsgasse</w:t>
      </w:r>
    </w:p>
    <w:p>
      <w:r>
        <w:t>Street Number: 76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Rudolf - Zimmermann (Section: Mattenhof)</w:t>
      </w:r>
    </w:p>
    <w:p>
      <w:r>
        <w:t>Address: Schwarzthorstrasse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Aebi, Sam. - Postcommis (Section: Längg.)</w:t>
      </w:r>
    </w:p>
    <w:p>
      <w:r>
        <w:t>Address: Neufeldstrasse</w:t>
      </w:r>
    </w:p>
    <w:p>
      <w:r>
        <w:t>Street Number: 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 &amp; Hänni,  - Advokaturbureau</w:t>
      </w:r>
    </w:p>
    <w:p>
      <w:r>
        <w:t>Address: Bärenplatz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Aebischer, Marg. - None</w:t>
      </w:r>
    </w:p>
    <w:p>
      <w:r>
        <w:t>Address: Brunngasse</w:t>
      </w:r>
    </w:p>
    <w:p>
      <w:r>
        <w:t>Street Number: 62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Aebischer, Karl Friedr. - Angestellter der landwirtschaftlichen Versuchsanstalt</w:t>
      </w:r>
    </w:p>
    <w:p>
      <w:r>
        <w:t>Address: Schauplatzgasse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Aebischer, Richard Joh. - gew. Wirt</w:t>
      </w:r>
    </w:p>
    <w:p>
      <w:r>
        <w:t>Address: Aarbergergasse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Abplanalp, Hans - Wohnungsvermittlungsbureau und Generalagent der „Teutonia“; Vertr. der Auswanderungsagentur Zwilchenbart (Section: Linde, Murtenstrasse 30 (Vertrieb))</w:t>
      </w:r>
    </w:p>
    <w:p>
      <w:r>
        <w:t>Address: Käfiggässchen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Abrezol, Em. - Inspektor der eidg. Telegraphen-Direktion (Section: Längg.)</w:t>
      </w:r>
    </w:p>
    <w:p>
      <w:r>
        <w:t>Address: Zähringerstrasse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Abt-Eggenschwyler, M. A. - Privatiere (Section: Längg.)</w:t>
      </w:r>
    </w:p>
    <w:p>
      <w:r>
        <w:t>Address: Gesellschaftsstr.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Abys, Lse. - Kindergarderobe- u. Handschuhhandlung (Inhab.)</w:t>
      </w:r>
    </w:p>
    <w:p>
      <w:r>
        <w:t>Address: Spitalg.</w:t>
      </w:r>
    </w:p>
    <w:p>
      <w:r>
        <w:t>Street Number: 38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Accornero, Alex. - Weinhändler (Section: Marzili)</w:t>
      </w:r>
    </w:p>
    <w:p>
      <w:r>
        <w:t>Address: Weihergasse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Achermann, Lz. - Krämer (Section: Matte)</w:t>
      </w:r>
    </w:p>
    <w:p>
      <w:r>
        <w:t>Address: Badg.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Achermann, Marie und Emma - Wascherei und Glätterei (Section: Matte)</w:t>
      </w:r>
    </w:p>
    <w:p>
      <w:r>
        <w:t>Address: Badgasse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Ackeret, Karl - Kondukteur der S. O. B. (Section: Lorraine)</w:t>
      </w:r>
    </w:p>
    <w:p>
      <w:r>
        <w:t>Address: Nordweg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Kneubühl, Jak. - Dienstmann</w:t>
      </w:r>
    </w:p>
    <w:p>
      <w:r>
        <w:t>Address: Metzgerg.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Kneubühler, Karol. - Privatiere</w:t>
      </w:r>
    </w:p>
    <w:p>
      <w:r>
        <w:t>Address: Kramg.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Knobel, Fr. - in Fa. Wyttenbach &amp; Cie.</w:t>
      </w:r>
    </w:p>
    <w:p>
      <w:r>
        <w:t>Address: Marktgasse</w:t>
      </w:r>
    </w:p>
    <w:p>
      <w:r>
        <w:t>Street Number: 63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Knobloch, Fr. L. FI. - Steindrucker (Section: Weissenbühl)</w:t>
      </w:r>
    </w:p>
    <w:p>
      <w:r>
        <w:t>Address: Rosenweg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Knopf, S. - Bazar und Sortiments-Geschäft</w:t>
      </w:r>
    </w:p>
    <w:p>
      <w:r>
        <w:t>Address: Aeusseres Bollwerk</w:t>
      </w:r>
    </w:p>
    <w:p>
      <w:r>
        <w:t>Street Number: 5 c und d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Knörr, Arn. Gust. - Reisender (Section: Kirchenfeld)</w:t>
      </w:r>
    </w:p>
    <w:p>
      <w:r>
        <w:t>Address: Luisenstrasse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Knörri, E. - Amtsnotar</w:t>
      </w:r>
    </w:p>
    <w:p>
      <w:r>
        <w:t>Address: Inneres Bollwerk</w:t>
      </w:r>
    </w:p>
    <w:p>
      <w:r>
        <w:t>Street Number: 8</w:t>
      </w:r>
    </w:p>
    <w:p>
      <w:r>
        <w:t>Honorific: None</w:t>
      </w:r>
    </w:p>
    <w:p>
      <w:r>
        <w:t>Additional Notes: in Firma Kiesen &amp; Knörri; Kirch(enfeld) Thunstrasse 16 (privatwohnung in Klammern)</w:t>
      </w:r>
    </w:p>
    <w:p>
      <w:r>
        <w:br w:type="page"/>
      </w:r>
    </w:p>
    <w:p>
      <w:pPr>
        <w:pStyle w:val="Heading1"/>
      </w:pPr>
      <w:r>
        <w:t>Knus, J. J. - Magaziner</w:t>
      </w:r>
    </w:p>
    <w:p>
      <w:r>
        <w:t>Address: Stadtbachstr.</w:t>
      </w:r>
    </w:p>
    <w:p>
      <w:r>
        <w:t>Street Number: 6a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Knüsel, L. - Ausläufer (Section: Sulgenbach)</w:t>
      </w:r>
    </w:p>
    <w:p>
      <w:r>
        <w:t>Address: Giessereiweg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Knüss, L. - Schreinermeister (Section: Länggasse)</w:t>
      </w:r>
    </w:p>
    <w:p>
      <w:r>
        <w:t>Address: Vereinsweg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Knutti, Ohr. - Kutscher</w:t>
      </w:r>
    </w:p>
    <w:p>
      <w:r>
        <w:t>Address: Gerechtigkeitsgasse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Kobi, Emil - Postcommis</w:t>
      </w:r>
    </w:p>
    <w:p>
      <w:r>
        <w:t>Address: Wylerstrasse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Kobold, St. - Schuhmachennstr. u. Schuhhandlung</w:t>
      </w:r>
    </w:p>
    <w:p>
      <w:r>
        <w:t>Address: Metzgergasse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Koch, Ant. - Schreiner (Section: Mattenhof)</w:t>
      </w:r>
    </w:p>
    <w:p>
      <w:r>
        <w:t>Address: Könizstrasse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Koch, Aug. - Privatier, gew. Kapellmeist. (Section: Kirchenfeld)</w:t>
      </w:r>
    </w:p>
    <w:p>
      <w:r>
        <w:t>Address: Helvetiastrasse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Koch, Franz - Schreinermeister</w:t>
      </w:r>
    </w:p>
    <w:p>
      <w:r>
        <w:t>Address: Stalden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Koch, Gottfr. - Chef der Berner Molkerei</w:t>
      </w:r>
    </w:p>
    <w:p>
      <w:r>
        <w:t>Address: Schlachthofweg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Koch, Herrn. - Buchbinder</w:t>
      </w:r>
    </w:p>
    <w:p>
      <w:r>
        <w:t>Address: Kesslergasse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Kocher, Alex. - Kreispostdirektor (Section: Länggasse)</w:t>
      </w:r>
    </w:p>
    <w:p>
      <w:r>
        <w:t>Address: Alpeneckstr.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Kocher, Emil - Registrator und Kanzlist der Oberzolldirektion</w:t>
      </w:r>
    </w:p>
    <w:p>
      <w:r>
        <w:t>Address: Laupenstrasse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Knosp, Ernst - Generalagent der Societe des auteurs-compositeurs et editeurs de musique in Paris</w:t>
      </w:r>
    </w:p>
    <w:p>
      <w:r>
        <w:t>Address: Stadtbachstrasse</w:t>
      </w:r>
    </w:p>
    <w:p>
      <w:r>
        <w:t>Street Number: 48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Knuchel, Alex. - Commis (Section: Länggasse)</w:t>
      </w:r>
    </w:p>
    <w:p>
      <w:r>
        <w:t>Address: Hallerstrasse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Knuchel, Joh. - Schreiner</w:t>
      </w:r>
    </w:p>
    <w:p>
      <w:r>
        <w:t>Address: Stalden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Knuchel, J. Fr. - Lehrer a. d. Primarschule d. oberen Stadt (Section: Länggasse)</w:t>
      </w:r>
    </w:p>
    <w:p>
      <w:r>
        <w:t>Address: Hallerstr.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Knuchel, L. M. - Lehrerin a. d. Primarschule der oberen Stadt (Section: Länggasse)</w:t>
      </w:r>
    </w:p>
    <w:p>
      <w:r>
        <w:t>Address: Hallerstrasse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Klötzli, C. - Wwe., Garn- und Merceriehandlung</w:t>
      </w:r>
    </w:p>
    <w:p>
      <w:r>
        <w:t>Address: Gerechtigkeitsg.</w:t>
      </w:r>
    </w:p>
    <w:p>
      <w:r>
        <w:t>Street Number: 47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Kolb, A. - Angestellter (Section: Weissenbühl)</w:t>
      </w:r>
    </w:p>
    <w:p>
      <w:r>
        <w:t>Address: Rosenweg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Kolb, Christoph - Bäckermeister (Section: Kirchenfeld)</w:t>
      </w:r>
    </w:p>
    <w:p>
      <w:r>
        <w:t>Address: Thunstrasse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Kolb, Elisabeth - Schneiderin (Section: Weissenbühl)</w:t>
      </w:r>
    </w:p>
    <w:p>
      <w:r>
        <w:t>Address: Rosenweg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Kolb, Friedr. - Zuckerbäckermstr. (Section: Weissenbühl)</w:t>
      </w:r>
    </w:p>
    <w:p>
      <w:r>
        <w:t>Address: Rosenweg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Koller, Beat - Arzt</w:t>
      </w:r>
    </w:p>
    <w:p>
      <w:r>
        <w:t>Address: Lorrainestr.</w:t>
      </w:r>
    </w:p>
    <w:p>
      <w:r>
        <w:t>Street Number: 16</w:t>
      </w:r>
    </w:p>
    <w:p>
      <w:r>
        <w:t>Honorific: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Kölliker, Aug. - Mechaniker (Firma Kölliker &amp; Hanert) (Section: Länggasse)</w:t>
      </w:r>
    </w:p>
    <w:p>
      <w:r>
        <w:t>Address: Freie Strasse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Kolly, J. B. A. - Sekretär d. J. S.</w:t>
      </w:r>
    </w:p>
    <w:p>
      <w:r>
        <w:t>Address: Postgasse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König, Alb. - Avanzleiseketär b. Landwirtschaft-Departement (Section: Breitenrain)</w:t>
      </w:r>
    </w:p>
    <w:p>
      <w:r>
        <w:t>Address: Jägerweg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König, Camille - Kindergärtnerin (Section: Grosse Schanze)</w:t>
      </w:r>
    </w:p>
    <w:p>
      <w:r>
        <w:t>Address: Falkenplatz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König, Emil - Lehrer am städt. Gymnasium (Section: Wyler)</w:t>
      </w:r>
    </w:p>
    <w:p>
      <w:r>
        <w:t>Address: Stockerenw.</w:t>
      </w:r>
    </w:p>
    <w:p>
      <w:r>
        <w:t>Street Number: 17</w:t>
      </w:r>
    </w:p>
    <w:p>
      <w:r>
        <w:t>Honorific: Dr. phil.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König, Heinrich - Buchbinder (Section: Länggasse)</w:t>
      </w:r>
    </w:p>
    <w:p>
      <w:r>
        <w:t>Address: Neufeldstrasse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Oesterle, Fr. - Handelsmann (Section: Mattenhof)</w:t>
      </w:r>
    </w:p>
    <w:p>
      <w:r>
        <w:t>Address: Effingerstrasse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Waber,  - Ausläuferin (Section: Matte)</w:t>
      </w:r>
    </w:p>
    <w:p>
      <w:r>
        <w:t>Address: Badgasse</w:t>
      </w:r>
    </w:p>
    <w:p>
      <w:r>
        <w:t>Street Number: 9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Fasola, L. - Marmorarbeiter (Section: Linde)</w:t>
      </w:r>
    </w:p>
    <w:p>
      <w:r>
        <w:t>Address: Murtenstr.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Fässler, Alex. - Kanzlist der Schweiz; landw. Versuchs- u. Untersuchungsanstalten (Section: Mattenhof)</w:t>
      </w:r>
    </w:p>
    <w:p>
      <w:r>
        <w:t>Address: Cäcilienstr.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Kern, Karol. - None</w:t>
      </w:r>
    </w:p>
    <w:p>
      <w:r>
        <w:t>Address: Laupenstrasse</w:t>
      </w:r>
    </w:p>
    <w:p>
      <w:r>
        <w:t>Street Number: 5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Faulbaum-Egli, Joh - Pension (Section: Länggasse)</w:t>
      </w:r>
    </w:p>
    <w:p>
      <w:r>
        <w:t>Address: Zähringerstrasse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Favre, Alb. - Postcommis (Section: Länggasse)</w:t>
      </w:r>
    </w:p>
    <w:p>
      <w:r>
        <w:t>Address: Fischerweg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Fazan, Ed. - Sauerkraut- u. Sauerriibenfabrikation in Bümpliz (Section: Mattenhof)</w:t>
      </w:r>
    </w:p>
    <w:p>
      <w:r>
        <w:t>Address: Effingerstrasse</w:t>
      </w:r>
    </w:p>
    <w:p>
      <w:r>
        <w:t>Street Number: 67</w:t>
      </w:r>
    </w:p>
    <w:p>
      <w:r>
        <w:t>Honorific: None</w:t>
      </w:r>
    </w:p>
    <w:p>
      <w:r>
        <w:t>Additional Notes: Bümpliz 1121; Bureau u. Wohnung: Mattenhof, Effingerstrasse 67</w:t>
      </w:r>
    </w:p>
    <w:p>
      <w:r>
        <w:br w:type="page"/>
      </w:r>
    </w:p>
    <w:p>
      <w:pPr>
        <w:pStyle w:val="Heading1"/>
      </w:pPr>
      <w:r>
        <w:t>Federer, Ad. J. - Ingenieur b. eidg. Amt für geistiges Eigentum (Section: Mattenhof)</w:t>
      </w:r>
    </w:p>
    <w:p>
      <w:r>
        <w:t>Address: Brunnhofweg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Fehlbaum, A. - Handelsmann (Section: Marzili)</w:t>
      </w:r>
    </w:p>
    <w:p>
      <w:r>
        <w:t>Address: Marzilistrasse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Galli, Gottl. - Telegraphenbeamter (Section: Längg.)</w:t>
      </w:r>
    </w:p>
    <w:p>
      <w:r>
        <w:t>Address: Freie Strasse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Zurmütile, A. C. E. - Militärschneiderin</w:t>
      </w:r>
    </w:p>
    <w:p>
      <w:r>
        <w:t>Address: Marzilistrasse</w:t>
      </w:r>
    </w:p>
    <w:p>
      <w:r>
        <w:t>Street Number: 15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Fehlmann, Joh. Rud. - Camionneur (Section: Sulgenbach)</w:t>
      </w:r>
    </w:p>
    <w:p>
      <w:r>
        <w:t>Address: Giessereiweg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Fehr, J. K. - Telegr.-Direktor</w:t>
      </w:r>
    </w:p>
    <w:p>
      <w:r>
        <w:t>Address: Wallgasse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Feissli, Joh. - Gärtnermeister</w:t>
      </w:r>
    </w:p>
    <w:p>
      <w:r>
        <w:t>Address: Sulgeneckstrasse</w:t>
      </w:r>
    </w:p>
    <w:p>
      <w:r>
        <w:t>Street Number: 4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Felber, Julia - Telephonistin (Section: Länggasse)</w:t>
      </w:r>
    </w:p>
    <w:p>
      <w:r>
        <w:t>Address: Zähringerstrasse</w:t>
      </w:r>
    </w:p>
    <w:p>
      <w:r>
        <w:t>Street Number: 63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Felix, Jules - Lehrer am städt. Gymnas. (Section: Längg.)</w:t>
      </w:r>
    </w:p>
    <w:p>
      <w:r>
        <w:t>Address: Fischerweg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Feilenberg-v. Bonstetten, Edm. - Dr. phil. (Section: Mattenhof)</w:t>
      </w:r>
    </w:p>
    <w:p>
      <w:r>
        <w:t>Address: Schwarzthorstr.</w:t>
      </w:r>
    </w:p>
    <w:p>
      <w:r>
        <w:t>Street Number: 36</w:t>
      </w:r>
    </w:p>
    <w:p>
      <w:r>
        <w:t>Honorific: Dr. phil.</w:t>
      </w:r>
    </w:p>
    <w:p>
      <w:r>
        <w:t>Additional Notes: (Sonnenhof)</w:t>
      </w:r>
    </w:p>
    <w:p>
      <w:r>
        <w:br w:type="page"/>
      </w:r>
    </w:p>
    <w:p>
      <w:pPr>
        <w:pStyle w:val="Heading1"/>
      </w:pPr>
      <w:r>
        <w:t>Reisse, C. A. - None (Section: Stadtb.)</w:t>
      </w:r>
    </w:p>
    <w:p>
      <w:r>
        <w:t>Address: Terrassenw.</w:t>
      </w:r>
    </w:p>
    <w:p>
      <w:r>
        <w:t>Street Number: 10</w:t>
      </w:r>
    </w:p>
    <w:p>
      <w:r>
        <w:t>Honorific: Wwe.</w:t>
      </w:r>
    </w:p>
    <w:p>
      <w:r>
        <w:t>Additional Notes: Wwe. des Spitaleinziehers</w:t>
      </w:r>
    </w:p>
    <w:p>
      <w:r>
        <w:br w:type="page"/>
      </w:r>
    </w:p>
    <w:p>
      <w:pPr>
        <w:pStyle w:val="Heading1"/>
      </w:pPr>
      <w:r>
        <w:t>Thormann, Fr. - Kaufmann</w:t>
      </w:r>
    </w:p>
    <w:p>
      <w:r>
        <w:t>Address: Muristr.</w:t>
      </w:r>
    </w:p>
    <w:p>
      <w:r>
        <w:t>Street Number: 26</w:t>
      </w:r>
    </w:p>
    <w:p>
      <w:r>
        <w:t>Honorific: None</w:t>
      </w:r>
    </w:p>
    <w:p>
      <w:r>
        <w:t>Additional Notes: Villa Beata, Muristalden</w:t>
      </w:r>
    </w:p>
    <w:p>
      <w:r>
        <w:br w:type="page"/>
      </w:r>
    </w:p>
    <w:p>
      <w:pPr>
        <w:pStyle w:val="Heading1"/>
      </w:pPr>
      <w:r>
        <w:t>Feiler, A. - Versicherungs-Inspektor (Section: Stadtbach)</w:t>
      </w:r>
    </w:p>
    <w:p>
      <w:r>
        <w:t>Address: Mauerrain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Ad. - Spenglermeister (Section: Weissenbühl)</w:t>
      </w:r>
    </w:p>
    <w:p>
      <w:r>
        <w:t>Address: Neuhäuserweg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Chr. - Magazinier (Section: Hoiligen)</w:t>
      </w:r>
    </w:p>
    <w:p>
      <w:r>
        <w:t>Address: Freiburgstrasse</w:t>
      </w:r>
    </w:p>
    <w:p>
      <w:r>
        <w:t>Street Number: 52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F. A. - Souschef d. S. C. B. (Section: Stadtbach)</w:t>
      </w:r>
    </w:p>
    <w:p>
      <w:r>
        <w:t>Address: Mauerrain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G. - Gipser (Section: Mattenhof)</w:t>
      </w:r>
    </w:p>
    <w:p>
      <w:r>
        <w:t>Address: Philosophenweg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Gottlieb - Briefträger (Section: Lorraine)</w:t>
      </w:r>
    </w:p>
    <w:p>
      <w:r>
        <w:t>Address: Platanenweg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Joli. - II. Sekretär des Eisenbahn-Departem. (Section: Linde)</w:t>
      </w:r>
    </w:p>
    <w:p>
      <w:r>
        <w:t>Address: Murtenstr.</w:t>
      </w:r>
    </w:p>
    <w:p>
      <w:r>
        <w:t>Street Number: 42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Jul. Rob. - Techniker (Section: Länggasse)</w:t>
      </w:r>
    </w:p>
    <w:p>
      <w:r>
        <w:t>Address: Zähringerstrasse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Lina - Damenschneiderin (Section: Mattenhof)</w:t>
      </w:r>
    </w:p>
    <w:p>
      <w:r>
        <w:t>Address: Belpstrasse</w:t>
      </w:r>
    </w:p>
    <w:p>
      <w:r>
        <w:t>Street Number: 55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Rosa - Lehrerin a. d. Friedbühlschule (Section: Linde)</w:t>
      </w:r>
    </w:p>
    <w:p>
      <w:r>
        <w:t>Address: Murtenstr.</w:t>
      </w:r>
    </w:p>
    <w:p>
      <w:r>
        <w:t>Street Number: 42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Rosa Emma - Bureaulistin</w:t>
      </w:r>
    </w:p>
    <w:p>
      <w:r>
        <w:t>Address: Kirchenfeldstrasse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Gabi, Hans - Buchhalter (Section: Mattenhof)</w:t>
      </w:r>
    </w:p>
    <w:p>
      <w:r>
        <w:t>Address: Schwarzthorstrasse</w:t>
      </w:r>
    </w:p>
    <w:p>
      <w:r>
        <w:t>Street Number: 96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Gafner, Chr. - Schreinermeister</w:t>
      </w:r>
    </w:p>
    <w:p>
      <w:r>
        <w:t>Address: Muristrasse</w:t>
      </w:r>
    </w:p>
    <w:p>
      <w:r>
        <w:t>Street Number: 38a</w:t>
      </w:r>
    </w:p>
    <w:p>
      <w:r>
        <w:t>Honorific: None</w:t>
      </w:r>
    </w:p>
    <w:p>
      <w:r>
        <w:t>Additional Notes: Brunnadernweg 40</w:t>
      </w:r>
    </w:p>
    <w:p>
      <w:r>
        <w:br w:type="page"/>
      </w:r>
    </w:p>
    <w:p>
      <w:pPr>
        <w:pStyle w:val="Heading1"/>
      </w:pPr>
      <w:r>
        <w:t>Gafner, Dl. - Lehrer a. d. Länggassschule (Section: Länggasse)</w:t>
      </w:r>
    </w:p>
    <w:p>
      <w:r>
        <w:t>Address: Bühlplatz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Gaggione, C. - Entrepreneur (Section: Grosse Schanze)</w:t>
      </w:r>
    </w:p>
    <w:p>
      <w:r>
        <w:t>Address: Kanonenweg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Gähr, R. - Zimmervermieter</w:t>
      </w:r>
    </w:p>
    <w:p>
      <w:r>
        <w:t>Address: Metzgergasse</w:t>
      </w:r>
    </w:p>
    <w:p>
      <w:r>
        <w:t>Street Number: 68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Galei, J. F. - Schneider (Section: Lorraine)</w:t>
      </w:r>
    </w:p>
    <w:p>
      <w:r>
        <w:t>Address: Quartierhof</w:t>
      </w:r>
    </w:p>
    <w:p>
      <w:r>
        <w:t>Street Number: 8a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Gali, Hans - Buchhalter (Section: Mattenhof)</w:t>
      </w:r>
    </w:p>
    <w:p>
      <w:r>
        <w:t>Address: Schwarzthorstrasse</w:t>
      </w:r>
    </w:p>
    <w:p>
      <w:r>
        <w:t>Street Number: 96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Galle, H. - Vice-Direktor des Internat. Bureau des Weltpostvereins (Section: Kirchenfeld)</w:t>
      </w:r>
    </w:p>
    <w:p>
      <w:r>
        <w:t>Address: Thunstrasse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Gallay, Aug. - Kanzlist bei der Alkoholverwaltung (Section: Länggasse)</w:t>
      </w:r>
    </w:p>
    <w:p>
      <w:r>
        <w:t>Address: Drosselweg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Galli, E. - Manövrist (Section: Länggasse)</w:t>
      </w:r>
    </w:p>
    <w:p>
      <w:r>
        <w:t>Address: Zeltweg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Galli, Ernst - Telegraphist (Section: Brückfeld)</w:t>
      </w:r>
    </w:p>
    <w:p>
      <w:r>
        <w:t>Address: Neubrückstrasse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Galli, J. G. - Gärtnermeister</w:t>
      </w:r>
    </w:p>
    <w:p>
      <w:r>
        <w:t>Address: Herrengasse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Galli, Ulr. - Weichenwärter (Section: Länggasse)</w:t>
      </w:r>
    </w:p>
    <w:p>
      <w:r>
        <w:t>Address: Ahornweg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 Gama, Domenico - Sekretär der brasilianischen Gesandtschaft</w:t>
      </w:r>
    </w:p>
    <w:p>
      <w:r>
        <w:t>Address: Christoffelgasse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Gammenthaler, Alb. - Briefträger (Section: Wyler)</w:t>
      </w:r>
    </w:p>
    <w:p>
      <w:r>
        <w:t>Address: Wankdorfweg</w:t>
      </w:r>
    </w:p>
    <w:p>
      <w:r>
        <w:t>Street Number: 52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Gammenthaler, Lina - Damenschneiderin (Section: Sulgenbach)</w:t>
      </w:r>
    </w:p>
    <w:p>
      <w:r>
        <w:t>Address: Giessereiweg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Gammeter, Ad. - Schreiner und Glaser (Sohn)</w:t>
      </w:r>
    </w:p>
    <w:p>
      <w:r>
        <w:t>Address: Schauplatzgasse</w:t>
      </w:r>
    </w:p>
    <w:p>
      <w:r>
        <w:t>Street Number: 15</w:t>
      </w:r>
    </w:p>
    <w:p>
      <w:r>
        <w:t>Honorific: None</w:t>
      </w:r>
    </w:p>
    <w:p>
      <w:r>
        <w:t>Additional Notes: Angabe '(9)' in source</w:t>
      </w:r>
    </w:p>
    <w:p>
      <w:r>
        <w:br w:type="page"/>
      </w:r>
    </w:p>
    <w:p>
      <w:pPr>
        <w:pStyle w:val="Heading1"/>
      </w:pPr>
      <w:r>
        <w:t>Gamper, J. - Prediger der Baptisten-Gemeinde</w:t>
      </w:r>
    </w:p>
    <w:p>
      <w:r>
        <w:t>Address: Junkerngasse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Ganguillet-Kraft, M. W. - Privatier (Section: Länggasse)</w:t>
      </w:r>
    </w:p>
    <w:p>
      <w:r>
        <w:t>Address: Vereinsweg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Gantenbein-Diethelm, El. - Weisswaren- und Broderiehandlung (Section: Länggasse)</w:t>
      </w:r>
    </w:p>
    <w:p>
      <w:r>
        <w:t>Address: Spitalgasse</w:t>
      </w:r>
    </w:p>
    <w:p>
      <w:r>
        <w:t>Street Number: 14</w:t>
      </w:r>
    </w:p>
    <w:p>
      <w:r>
        <w:t>Honorific: None</w:t>
      </w:r>
    </w:p>
    <w:p>
      <w:r>
        <w:t>Additional Notes: Firmenangabe: Finkenrain 11 (Länggasse)</w:t>
      </w:r>
    </w:p>
    <w:p>
      <w:r>
        <w:br w:type="page"/>
      </w:r>
    </w:p>
    <w:p>
      <w:pPr>
        <w:pStyle w:val="Heading1"/>
      </w:pPr>
      <w:r>
        <w:t>Ganting, A. - Musik- und Sprachlehrerin; Fabrikation künstl. Papierblumen; Spezereihandlung (Section: Kirchenfeld)</w:t>
      </w:r>
    </w:p>
    <w:p>
      <w:r>
        <w:t>Address: Manenstrasse</w:t>
      </w:r>
    </w:p>
    <w:p>
      <w:r>
        <w:t>Street Number: 23</w:t>
      </w:r>
    </w:p>
    <w:p>
      <w:r>
        <w:t>Honorific: None</w:t>
      </w:r>
    </w:p>
    <w:p>
      <w:r>
        <w:t>Additional Notes: Frl.</w:t>
      </w:r>
    </w:p>
    <w:p>
      <w:r>
        <w:br w:type="page"/>
      </w:r>
    </w:p>
    <w:p>
      <w:pPr>
        <w:pStyle w:val="Heading1"/>
      </w:pPr>
      <w:r>
        <w:t>Ganz, G. - Möbel-Schreiner</w:t>
      </w:r>
    </w:p>
    <w:p>
      <w:r>
        <w:t>Address: Langmauerweg</w:t>
      </w:r>
    </w:p>
    <w:p>
      <w:r>
        <w:t>Street Number: 15</w:t>
      </w:r>
    </w:p>
    <w:p>
      <w:r>
        <w:t>Honorific: None</w:t>
      </w:r>
    </w:p>
    <w:p>
      <w:r>
        <w:t>Additional Notes: Werkstatt-Angabe: Altenbergstrasse 5</w:t>
      </w:r>
    </w:p>
    <w:p>
      <w:r>
        <w:br w:type="page"/>
      </w:r>
    </w:p>
    <w:p>
      <w:pPr>
        <w:pStyle w:val="Heading1"/>
      </w:pPr>
      <w:r>
        <w:t>Ganzhorn, Tak. Fr. - Schreiner (bei Hr. Wetli) (Section: Matte)</w:t>
      </w:r>
    </w:p>
    <w:p>
      <w:r>
        <w:t>Address: Gerbergasse</w:t>
      </w:r>
    </w:p>
    <w:p>
      <w:r>
        <w:t>Street Number: 26</w:t>
      </w:r>
    </w:p>
    <w:p>
      <w:r>
        <w:t>Honorific: None</w:t>
      </w:r>
    </w:p>
    <w:p>
      <w:r>
        <w:t>Additional Notes: bei Hrn. Wetli</w:t>
      </w:r>
    </w:p>
    <w:p>
      <w:r>
        <w:br w:type="page"/>
      </w:r>
    </w:p>
    <w:p>
      <w:pPr>
        <w:pStyle w:val="Heading1"/>
      </w:pPr>
      <w:r>
        <w:t>Garbani &amp; Cie.,  - Comestibles und Spezereihandlung</w:t>
      </w:r>
    </w:p>
    <w:p>
      <w:r>
        <w:t>Address: Lorrainestrasse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Hotel de la Gare,  - Hotel (J. Stalder)</w:t>
      </w:r>
    </w:p>
    <w:p>
      <w:r>
        <w:t>Address: Neuen gasse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Garin-Grossen, P. M. - Schriftsetzer und Pensionshalter</w:t>
      </w:r>
    </w:p>
    <w:p>
      <w:r>
        <w:t>Address: Amthausgasse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Garnier, P. - Wein- und Liqueurhandlung (Section: Kirchenfeld)</w:t>
      </w:r>
    </w:p>
    <w:p>
      <w:r>
        <w:t>Address: Bogenschützenstrasse</w:t>
      </w:r>
    </w:p>
    <w:p>
      <w:r>
        <w:t>Street Number: 9</w:t>
      </w:r>
    </w:p>
    <w:p>
      <w:r>
        <w:t>Honorific: None</w:t>
      </w:r>
    </w:p>
    <w:p>
      <w:r>
        <w:t>Additional Notes: Weitere Geschäftsstellen/Büro in Quelleintrag</w:t>
      </w:r>
    </w:p>
    <w:p>
      <w:r>
        <w:br w:type="page"/>
      </w:r>
    </w:p>
    <w:p>
      <w:pPr>
        <w:pStyle w:val="Heading1"/>
      </w:pPr>
      <w:r>
        <w:t>Gäumann, Ernst - Mechaniker (Section: Länggasse)</w:t>
      </w:r>
    </w:p>
    <w:p>
      <w:r>
        <w:t>Address: Bühlstrasse</w:t>
      </w:r>
    </w:p>
    <w:p>
      <w:r>
        <w:t>Street Number: 40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Gautier, G. A. - Kutscher</w:t>
      </w:r>
    </w:p>
    <w:p>
      <w:r>
        <w:t>Address: Aarbergergasse</w:t>
      </w:r>
    </w:p>
    <w:p>
      <w:r>
        <w:t>Street Number: 43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Gauthier, C. R. - Kupferdrucker (Section: Mattenhof)</w:t>
      </w:r>
    </w:p>
    <w:p>
      <w:r>
        <w:t>Address: Brunnhofweg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Gautschi, A. - Bäcker</w:t>
      </w:r>
    </w:p>
    <w:p>
      <w:r>
        <w:t>Address: Speichergasse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Gautschi, Herrn. - Küfer</w:t>
      </w:r>
    </w:p>
    <w:p>
      <w:r>
        <w:t>Address: Herrengasse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Gautschi, J. Otto - Baumeister (Section: Linde)</w:t>
      </w:r>
    </w:p>
    <w:p>
      <w:r>
        <w:t>Address: Wohlenstrasse</w:t>
      </w:r>
    </w:p>
    <w:p>
      <w:r>
        <w:t>Street Number: 1</w:t>
      </w:r>
    </w:p>
    <w:p>
      <w:r>
        <w:t>Honorific: None</w:t>
      </w:r>
    </w:p>
    <w:p>
      <w:r>
        <w:t>Additional Notes: in Firma Anselmier &amp; Gautschi</w:t>
      </w:r>
    </w:p>
    <w:p>
      <w:r>
        <w:br w:type="page"/>
      </w:r>
    </w:p>
    <w:p>
      <w:pPr>
        <w:pStyle w:val="Heading1"/>
      </w:pPr>
      <w:r>
        <w:t>Gautschi, J. R. - Parqueteur (Section: Mattenhof)</w:t>
      </w:r>
    </w:p>
    <w:p>
      <w:r>
        <w:t>Address: Könizstrasse</w:t>
      </w:r>
    </w:p>
    <w:p>
      <w:r>
        <w:t>Street Number: 66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Gautschi, Marie - Pensionshalterin</w:t>
      </w:r>
    </w:p>
    <w:p>
      <w:r>
        <w:t>Address: Laupenstrasse</w:t>
      </w:r>
    </w:p>
    <w:p>
      <w:r>
        <w:t>Street Number: 5</w:t>
      </w:r>
    </w:p>
    <w:p>
      <w:r>
        <w:t>Honorific: None</w:t>
      </w:r>
    </w:p>
    <w:p>
      <w:r>
        <w:t>Additional Notes: Frl.</w:t>
      </w:r>
    </w:p>
    <w:p>
      <w:r>
        <w:br w:type="page"/>
      </w:r>
    </w:p>
    <w:p>
      <w:pPr>
        <w:pStyle w:val="Heading1"/>
      </w:pPr>
      <w:r>
        <w:t>Gautschi, Otto - Bäckermeister (Section: Mattenhof)</w:t>
      </w:r>
    </w:p>
    <w:p>
      <w:r>
        <w:t>Address: Schwarzenburgstrasse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Gavillet, L. - Postangestellter</w:t>
      </w:r>
    </w:p>
    <w:p>
      <w:r>
        <w:t>Address: Stationsweg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Gebhardt, Rösch &amp; Schatzmann,  - Buchdruckerei</w:t>
      </w:r>
    </w:p>
    <w:p>
      <w:r>
        <w:t>Address: Hirschengraben</w:t>
      </w:r>
    </w:p>
    <w:p>
      <w:r>
        <w:t>Street Number: 10</w:t>
      </w:r>
    </w:p>
    <w:p>
      <w:r>
        <w:t>Honorific: None</w:t>
      </w:r>
    </w:p>
    <w:p>
      <w:r>
        <w:t>Additional Notes: Nachfolger von Rieder &amp; Simmen</w:t>
      </w:r>
    </w:p>
    <w:p>
      <w:r>
        <w:br w:type="page"/>
      </w:r>
    </w:p>
    <w:p>
      <w:pPr>
        <w:pStyle w:val="Heading1"/>
      </w:pPr>
      <w:r>
        <w:t>Gedeon, Albert Joseph - Commis</w:t>
      </w:r>
    </w:p>
    <w:p>
      <w:r>
        <w:t>Address: Äusseres Bollwerk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Geelhaar, Anna - Oberlehrerin der Privat-Mädchenschule</w:t>
      </w:r>
    </w:p>
    <w:p>
      <w:r>
        <w:t>Address: Neuengasse</w:t>
      </w:r>
    </w:p>
    <w:p>
      <w:r>
        <w:t>Street Number: 23</w:t>
      </w:r>
    </w:p>
    <w:p>
      <w:r>
        <w:t>Honorific: None</w:t>
      </w:r>
    </w:p>
    <w:p>
      <w:r>
        <w:t>Additional Notes: Frl.</w:t>
      </w:r>
    </w:p>
    <w:p>
      <w:r>
        <w:br w:type="page"/>
      </w:r>
    </w:p>
    <w:p>
      <w:pPr>
        <w:pStyle w:val="Heading1"/>
      </w:pPr>
      <w:r>
        <w:t>Geering, Heinr. - Zimmermann (Section: Lorraine)</w:t>
      </w:r>
    </w:p>
    <w:p>
      <w:r>
        <w:t>Address: Quartierhof</w:t>
      </w:r>
    </w:p>
    <w:p>
      <w:r>
        <w:t>Street Number: 8f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Sehärer, Bertha - None</w:t>
      </w:r>
    </w:p>
    <w:p>
      <w:r>
        <w:t>Address: Brunngasse</w:t>
      </w:r>
    </w:p>
    <w:p>
      <w:r>
        <w:t>Street Number: 64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Brügger, B. A. - Buraulistin</w:t>
      </w:r>
    </w:p>
    <w:p>
      <w:r>
        <w:t>Address: Gerechtigkeitsgasse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Burkhalter, Elise - None (Section: Längg.)</w:t>
      </w:r>
    </w:p>
    <w:p>
      <w:r>
        <w:t>Address: Vereinsweg</w:t>
      </w:r>
    </w:p>
    <w:p>
      <w:r>
        <w:t>Street Number: 23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Wenger, Otto - Postangestellter</w:t>
      </w:r>
    </w:p>
    <w:p>
      <w:r>
        <w:t>Address: Brunngasse</w:t>
      </w:r>
    </w:p>
    <w:p>
      <w:r>
        <w:t>Street Number: 44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Briillhard, Anna - None</w:t>
      </w:r>
    </w:p>
    <w:p>
      <w:r>
        <w:t>Address: Kramgasse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Pauli, E. - Damenschneiderin (Section: Linde)</w:t>
      </w:r>
    </w:p>
    <w:p>
      <w:r>
        <w:t>Address: Murtenstrasse</w:t>
      </w:r>
    </w:p>
    <w:p>
      <w:r>
        <w:t>Street Number: 58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Sommer, Marg. - None (Section: Linde)</w:t>
      </w:r>
    </w:p>
    <w:p>
      <w:r>
        <w:t>Address: Murtenstrasse</w:t>
      </w:r>
    </w:p>
    <w:p>
      <w:r>
        <w:t>Street Number: 58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Brüllhardt, A. - Schreinermeister (Section: Linde)</w:t>
      </w:r>
    </w:p>
    <w:p>
      <w:r>
        <w:t>Address: Murtenstrasse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Brüllmann-Gutmann, M. L. - None (Section: Matte)</w:t>
      </w:r>
    </w:p>
    <w:p>
      <w:r>
        <w:t>Address: Schifflaube</w:t>
      </w:r>
    </w:p>
    <w:p>
      <w:r>
        <w:t>Street Number: 28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Brüngger, Wilh. Friedr. - Angestellter d. eidg. topogr. Bureau (Section: Kirchenfeld)</w:t>
      </w:r>
    </w:p>
    <w:p>
      <w:r>
        <w:t>Address: Thunstrasse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Wymann, F. - Papier- und Kunsthandlung; Japan- und Chinawaren; Specialitäten-Geschäft; Schreib- u. Rechenmaschinen</w:t>
      </w:r>
    </w:p>
    <w:p>
      <w:r>
        <w:t>Address: Kramgasse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Adolf - eidg. Beamter</w:t>
      </w:r>
    </w:p>
    <w:p>
      <w:r>
        <w:t>Address: Gerechtigkeitsgasse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Albrecht - Schreiner</w:t>
      </w:r>
    </w:p>
    <w:p>
      <w:r>
        <w:t>Address: Badgasse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Emil - March.-Taill.</w:t>
      </w:r>
    </w:p>
    <w:p>
      <w:r>
        <w:t>Address: Lorrainestrasse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E. - None</w:t>
      </w:r>
    </w:p>
    <w:p>
      <w:r>
        <w:t>Address: Lorrainestrasse</w:t>
      </w:r>
    </w:p>
    <w:p>
      <w:r>
        <w:t>Street Number: 27</w:t>
      </w:r>
    </w:p>
    <w:p>
      <w:r>
        <w:t>Honorific: None</w:t>
      </w:r>
    </w:p>
    <w:p>
      <w:r>
        <w:t>Additional Notes: Witwe; Privatiere</w:t>
      </w:r>
    </w:p>
    <w:p>
      <w:r>
        <w:br w:type="page"/>
      </w:r>
    </w:p>
    <w:p>
      <w:pPr>
        <w:pStyle w:val="Heading1"/>
      </w:pPr>
      <w:r>
        <w:t>Brunner, Eugen - Bureauangestellter (Section: Spitalacker)</w:t>
      </w:r>
    </w:p>
    <w:p>
      <w:r>
        <w:t>Address: Allmendweg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Friedr. - Abwart (Section: Länggasse)</w:t>
      </w:r>
    </w:p>
    <w:p>
      <w:r>
        <w:t>Address: Bühlstrasse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Friedr. - Titelverwalter der Schweiz. Volksbank (Section: Mattenhof)</w:t>
      </w:r>
    </w:p>
    <w:p>
      <w:r>
        <w:t>Address: Villettenmattstrasse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Friedr. - Viehhändler (Section: Schosshalde)</w:t>
      </w:r>
    </w:p>
    <w:p>
      <w:r>
        <w:t>Address: Melchenbühlweg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Gaston - March.-Taill.</w:t>
      </w:r>
    </w:p>
    <w:p>
      <w:r>
        <w:t>Address: Zeughausgasse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Gottl. - Schuhmacher</w:t>
      </w:r>
    </w:p>
    <w:p>
      <w:r>
        <w:t>Address: Bundesrain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Hans - Prokurist der Eidg. Bank</w:t>
      </w:r>
    </w:p>
    <w:p>
      <w:r>
        <w:t>Address: Breitenrainstrasse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Ida - Klav.-Lehrerin</w:t>
      </w:r>
    </w:p>
    <w:p>
      <w:r>
        <w:t>Address: Bärenplatz</w:t>
      </w:r>
    </w:p>
    <w:p>
      <w:r>
        <w:t>Street Number: 4</w:t>
      </w:r>
    </w:p>
    <w:p>
      <w:r>
        <w:t>Honorific: None</w:t>
      </w:r>
    </w:p>
    <w:p>
      <w:r>
        <w:t>Additional Notes: Frl.</w:t>
      </w:r>
    </w:p>
    <w:p>
      <w:r>
        <w:br w:type="page"/>
      </w:r>
    </w:p>
    <w:p>
      <w:pPr>
        <w:pStyle w:val="Heading1"/>
      </w:pPr>
      <w:r>
        <w:t>Brunner, Joh. - Schlosser</w:t>
      </w:r>
    </w:p>
    <w:p>
      <w:r>
        <w:t>Address: Marzilistrasse</w:t>
      </w:r>
    </w:p>
    <w:p>
      <w:r>
        <w:t>Street Number: 2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Jos. - Angestellter d. eidg. Bekleidungskontr. (Section: Linde)</w:t>
      </w:r>
    </w:p>
    <w:p>
      <w:r>
        <w:t>Address: Murtenstrasse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Sam. - Schuhmachermstr. u. Schuhhandlung</w:t>
      </w:r>
    </w:p>
    <w:p>
      <w:r>
        <w:t>Address: Aarbergergasse</w:t>
      </w:r>
    </w:p>
    <w:p>
      <w:r>
        <w:t>Street Number: 53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Victor - Kaufmann (Section: Längg.)</w:t>
      </w:r>
    </w:p>
    <w:p>
      <w:r>
        <w:t>Address: Mittelstrasse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Brunner, Wilhelm - Oberstlieut.</w:t>
      </w:r>
    </w:p>
    <w:p>
      <w:r>
        <w:t>Address: Kramgasse</w:t>
      </w:r>
    </w:p>
    <w:p>
      <w:r>
        <w:t>Street Number: 87</w:t>
      </w:r>
    </w:p>
    <w:p>
      <w:r>
        <w:t>Honorific: None</w:t>
      </w:r>
    </w:p>
    <w:p>
      <w:r>
        <w:t>Additional Notes: auch Breitenrainstrasse 29</w:t>
      </w:r>
    </w:p>
    <w:p>
      <w:r>
        <w:br w:type="page"/>
      </w:r>
    </w:p>
    <w:p>
      <w:pPr>
        <w:pStyle w:val="Heading1"/>
      </w:pPr>
      <w:r>
        <w:t>Brunner, Xaver - Goldarbeiter</w:t>
      </w:r>
    </w:p>
    <w:p>
      <w:r>
        <w:t>Address: Junkerngasse</w:t>
      </w:r>
    </w:p>
    <w:p>
      <w:r>
        <w:t>Street Number: 46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Häufle, G. - Schlosser</w:t>
      </w:r>
    </w:p>
    <w:p>
      <w:r>
        <w:t>Address: Neueng.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Haug, A. - Kunstmaler</w:t>
      </w:r>
    </w:p>
    <w:p>
      <w:r>
        <w:t>Address: Länggassstrasse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Haugk, Frz. Gust. - Musiker</w:t>
      </w:r>
    </w:p>
    <w:p>
      <w:r>
        <w:t>Address: Metzgergasse</w:t>
      </w:r>
    </w:p>
    <w:p>
      <w:r>
        <w:t>Street Number: 50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Häuptli, E. - Architekt und Baumeister</w:t>
      </w:r>
    </w:p>
    <w:p>
      <w:r>
        <w:t>Address: Schwarzthorstrasse</w:t>
      </w:r>
    </w:p>
    <w:p>
      <w:r>
        <w:t>Street Number: 57</w:t>
      </w:r>
    </w:p>
    <w:p>
      <w:r>
        <w:t>Honorific: None</w:t>
      </w:r>
    </w:p>
    <w:p>
      <w:r>
        <w:t>Additional Notes: in Firma Häuptli &amp; Cie.</w:t>
      </w:r>
    </w:p>
    <w:p>
      <w:r>
        <w:br w:type="page"/>
      </w:r>
    </w:p>
    <w:p>
      <w:pPr>
        <w:pStyle w:val="Heading1"/>
      </w:pPr>
      <w:r>
        <w:t>Häuptli, Hans - Notariats-, Verwaltungs- und Inkassogeschäft</w:t>
      </w:r>
    </w:p>
    <w:p>
      <w:r>
        <w:t>Address: Schauplatzgasse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Wägli, Chr. - Privatier</w:t>
      </w:r>
    </w:p>
    <w:p>
      <w:r>
        <w:t>Address: Schwarzthorstrasse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Haupt-Ginzberg,  - Wirt z. Café du Théatre</w:t>
      </w:r>
    </w:p>
    <w:p>
      <w:r>
        <w:t>Address: Theaterplatz</w:t>
      </w:r>
    </w:p>
    <w:p>
      <w:r>
        <w:t>Street Number: 7</w:t>
      </w:r>
    </w:p>
    <w:p>
      <w:r>
        <w:t>Honorific: Herrn.</w:t>
      </w:r>
    </w:p>
    <w:p>
      <w:r>
        <w:t>Additional Notes: auch Hotelgasse 10</w:t>
      </w:r>
    </w:p>
    <w:p>
      <w:r>
        <w:br w:type="page"/>
      </w:r>
    </w:p>
    <w:p>
      <w:pPr>
        <w:pStyle w:val="Heading1"/>
      </w:pPr>
      <w:r>
        <w:t>Hauri, Rud. - Schreiner</w:t>
      </w:r>
    </w:p>
    <w:p>
      <w:r>
        <w:t>Address: Postgasse</w:t>
      </w:r>
    </w:p>
    <w:p>
      <w:r>
        <w:t>Street Number: 26</w:t>
      </w:r>
    </w:p>
    <w:p>
      <w:r>
        <w:t>Honorific: None</w:t>
      </w:r>
    </w:p>
    <w:p>
      <w:r>
        <w:t>Additional Notes: in Fa. Herren &amp; Hauri</w:t>
      </w:r>
    </w:p>
    <w:p>
      <w:r>
        <w:br w:type="page"/>
      </w:r>
    </w:p>
    <w:p>
      <w:pPr>
        <w:pStyle w:val="Heading1"/>
      </w:pPr>
      <w:r>
        <w:t>Hauri, R. K. - Buchdrucker</w:t>
      </w:r>
    </w:p>
    <w:p>
      <w:r>
        <w:t>Address: Länggasse, Lerchenw.</w:t>
      </w:r>
    </w:p>
    <w:p>
      <w:r>
        <w:t>Street Number: 26</w:t>
      </w:r>
    </w:p>
    <w:p>
      <w:r>
        <w:t>Honorific: None</w:t>
      </w:r>
    </w:p>
    <w:p>
      <w:r>
        <w:t>Additional Notes: in Fa. Wälchli &amp; Hauri</w:t>
      </w:r>
    </w:p>
    <w:p>
      <w:r>
        <w:br w:type="page"/>
      </w:r>
    </w:p>
    <w:p>
      <w:pPr>
        <w:pStyle w:val="Heading1"/>
      </w:pPr>
      <w:r>
        <w:t>Hauri, Saml. Gottl. - Bannangestellter (Section: Mattenhof)</w:t>
      </w:r>
    </w:p>
    <w:p>
      <w:r>
        <w:t>Address: Brunnhofweg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Biirki, Jak. - Schmied</w:t>
      </w:r>
    </w:p>
    <w:p>
      <w:r>
        <w:t>Address: Altenbergstrasse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Hagenbach, Jak. - Registrator der Oberzolldirektion</w:t>
      </w:r>
    </w:p>
    <w:p>
      <w:r>
        <w:t>Address: Mattenhofstr.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Anna - Lebküchlerin</w:t>
      </w:r>
    </w:p>
    <w:p>
      <w:r>
        <w:t>Address: Münzgraben</w:t>
      </w:r>
    </w:p>
    <w:p>
      <w:r>
        <w:t>Street Number: 3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Fritz - Bahnarbeiter (Section: Längg.)</w:t>
      </w:r>
    </w:p>
    <w:p>
      <w:r>
        <w:t>Address: Seidenweg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Hans - Gerber</w:t>
      </w:r>
    </w:p>
    <w:p>
      <w:r>
        <w:t>Address: Ausserholligen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J. - Spezereihandlung (Section: Matte)</w:t>
      </w:r>
    </w:p>
    <w:p>
      <w:r>
        <w:t>Address: Gerberasse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F. - Magaziner (Section: Matte)</w:t>
      </w:r>
    </w:p>
    <w:p>
      <w:r>
        <w:t>Address: Schifflaube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Maria - Privatiere (Section: Mattenhof)</w:t>
      </w:r>
    </w:p>
    <w:p>
      <w:r>
        <w:t>Address: Cäcilienstrasse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Hausammann, Niki. - Landjäger</w:t>
      </w:r>
    </w:p>
    <w:p>
      <w:r>
        <w:t>Address: Amthausg.</w:t>
      </w:r>
    </w:p>
    <w:p>
      <w:r>
        <w:t>Street Number: 7</w:t>
      </w:r>
    </w:p>
    <w:p>
      <w:r>
        <w:t>Honorific: None</w:t>
      </w:r>
    </w:p>
    <w:p>
      <w:r>
        <w:t>Additional Notes: Planton im Amthaus</w:t>
      </w:r>
    </w:p>
    <w:p>
      <w:r>
        <w:br w:type="page"/>
      </w:r>
    </w:p>
    <w:p>
      <w:pPr>
        <w:pStyle w:val="Heading1"/>
      </w:pPr>
      <w:r>
        <w:t>Hausammann, Saml. - gew. Wirt</w:t>
      </w:r>
    </w:p>
    <w:p>
      <w:r>
        <w:t>Address: Beundenfeldstrasse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Blatter, Ernst Saml. - Kaufmann</w:t>
      </w:r>
    </w:p>
    <w:p>
      <w:r>
        <w:t>Address: Beundenfeldstrasse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Häuselmann, G. - Wagner</w:t>
      </w:r>
    </w:p>
    <w:p>
      <w:r>
        <w:t>Address: Altenbergstrasse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Häuselmann, Jak. - Milchhändler (Section: Wyler)</w:t>
      </w:r>
    </w:p>
    <w:p>
      <w:r>
        <w:t>Address: Flurweg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Häuselmann, Math. - Damenschneiderin</w:t>
      </w:r>
    </w:p>
    <w:p>
      <w:r>
        <w:t>Address: Junkerngasse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Adolf - Hotelier (Section: Längg.)</w:t>
      </w:r>
    </w:p>
    <w:p>
      <w:r>
        <w:t>Address: Hallerstrasse</w:t>
      </w:r>
    </w:p>
    <w:p>
      <w:r>
        <w:t>Street Number: 5</w:t>
      </w:r>
    </w:p>
    <w:p>
      <w:r>
        <w:t>Honorific: None</w:t>
      </w:r>
    </w:p>
    <w:p>
      <w:r>
        <w:t>Additional Notes: Grossrat</w:t>
      </w:r>
    </w:p>
    <w:p>
      <w:r>
        <w:br w:type="page"/>
      </w:r>
    </w:p>
    <w:p>
      <w:pPr>
        <w:pStyle w:val="Heading1"/>
      </w:pPr>
      <w:r>
        <w:t>Hauser, Fr. - Polizeikorporal</w:t>
      </w:r>
    </w:p>
    <w:p>
      <w:r>
        <w:t>Address: Marktgasse</w:t>
      </w:r>
    </w:p>
    <w:p>
      <w:r>
        <w:t>Street Number: 45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Fried. - Möbelschreiner (Section: Mattenhof)</w:t>
      </w:r>
    </w:p>
    <w:p>
      <w:r>
        <w:t>Address: Belpstrasse</w:t>
      </w:r>
    </w:p>
    <w:p>
      <w:r>
        <w:t>Street Number: 43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Gottfr. - Schneider</w:t>
      </w:r>
    </w:p>
    <w:p>
      <w:r>
        <w:t>Address: Stalden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H. - Uhrengeschäft</w:t>
      </w:r>
    </w:p>
    <w:p>
      <w:r>
        <w:t>Address: Mattenhofstr.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Joh. Kaspar - Webermeister (Section: Längg.)</w:t>
      </w:r>
    </w:p>
    <w:p>
      <w:r>
        <w:t>Address: Forstweg</w:t>
      </w:r>
    </w:p>
    <w:p>
      <w:r>
        <w:t>Street Number: 55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K. - Hotelier</w:t>
      </w:r>
    </w:p>
    <w:p>
      <w:r>
        <w:t>Address: Schauplatzgasse</w:t>
      </w:r>
    </w:p>
    <w:p>
      <w:r>
        <w:t>Street Number: 39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K. Fr. - Posamenter (Section: Matte)</w:t>
      </w:r>
    </w:p>
    <w:p>
      <w:r>
        <w:t>Address: Schifflaube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L. - Tramway-Controleur (Section: Längg.)</w:t>
      </w:r>
    </w:p>
    <w:p>
      <w:r>
        <w:t>Address: Freie Strasse</w:t>
      </w:r>
    </w:p>
    <w:p>
      <w:r>
        <w:t>Street Number: 43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Martin - I. Sekr. d. Telegr.-Direkt. (Section: Sulgenbach)</w:t>
      </w:r>
    </w:p>
    <w:p>
      <w:r>
        <w:t>Address: Sulgenauweg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Niki. - Angestellter beim Gaswerk (Section: (Aarzielehof))</w:t>
      </w:r>
    </w:p>
    <w:p>
      <w:r>
        <w:t>Address: Ländteweg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Rud. - Arbeiter (bei Hrn. Hirter)</w:t>
      </w:r>
    </w:p>
    <w:p>
      <w:r>
        <w:t>Address: Ausserholligen</w:t>
      </w:r>
    </w:p>
    <w:p>
      <w:r>
        <w:t>Street Number: 93</w:t>
      </w:r>
    </w:p>
    <w:p>
      <w:r>
        <w:t>Honorific: None</w:t>
      </w:r>
    </w:p>
    <w:p>
      <w:r>
        <w:t>Additional Notes: Arbeiter bei Hrn. Hirter</w:t>
      </w:r>
    </w:p>
    <w:p>
      <w:r>
        <w:br w:type="page"/>
      </w:r>
    </w:p>
    <w:p>
      <w:pPr>
        <w:pStyle w:val="Heading1"/>
      </w:pPr>
      <w:r>
        <w:t>Hauser, Rud. - Privat (Section: Längg.)</w:t>
      </w:r>
    </w:p>
    <w:p>
      <w:r>
        <w:t>Address: Freie Strasse</w:t>
      </w:r>
    </w:p>
    <w:p>
      <w:r>
        <w:t>Street Number: 43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Silv. E. - Bahnangestellter (Section: Holligen)</w:t>
      </w:r>
    </w:p>
    <w:p>
      <w:r>
        <w:t>Address: Freiburgstrasse</w:t>
      </w:r>
    </w:p>
    <w:p>
      <w:r>
        <w:t>Street Number: 52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Steph. - Manövrist (Section: Holligen)</w:t>
      </w:r>
    </w:p>
    <w:p>
      <w:r>
        <w:t>Address: Freiburgstrasse</w:t>
      </w:r>
    </w:p>
    <w:p>
      <w:r>
        <w:t>Street Number: 82a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Häusermann, Jak. - Privatier (Section: Mattenhof)</w:t>
      </w:r>
    </w:p>
    <w:p>
      <w:r>
        <w:t>Address: Brunnhofweg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Hausherr, Otto - Optiker und Elektriker</w:t>
      </w:r>
    </w:p>
    <w:p>
      <w:r>
        <w:t>Address: Spitalgasse</w:t>
      </w:r>
    </w:p>
    <w:p>
      <w:r>
        <w:t>Street Number: 55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Hausin, Karl - Pflasterer (Section: Kirchenfeld)</w:t>
      </w:r>
    </w:p>
    <w:p>
      <w:r>
        <w:t>Address: Dählhölzliweg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Häusler, Friedr. - Banzeichner (Section: Mattenhof)</w:t>
      </w:r>
    </w:p>
    <w:p>
      <w:r>
        <w:t>Address: Belpstrasse</w:t>
      </w:r>
    </w:p>
    <w:p>
      <w:r>
        <w:t>Street Number: 47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Häusler, Rob. - Architekturbureau und Vertretung für Rollladen, Jalousien, Holzstoren etc.</w:t>
      </w:r>
    </w:p>
    <w:p>
      <w:r>
        <w:t>Address: Beaumont, Werdtweg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Bertha - Damenschneiderin (Section: Länggasse)</w:t>
      </w:r>
    </w:p>
    <w:p>
      <w:r>
        <w:t>Address: Bühlstrasse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Ernst - Obermeister (Section: Länggasse)</w:t>
      </w:r>
    </w:p>
    <w:p>
      <w:r>
        <w:t>Address: Zähringerstrasse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Ernst Jak. - Dekorationsmaler (Section: Mattenhof)</w:t>
      </w:r>
    </w:p>
    <w:p>
      <w:r>
        <w:t>Address: Brunnhofweg</w:t>
      </w:r>
    </w:p>
    <w:p>
      <w:r>
        <w:t>Street Number: 27a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Lse. - Korsettmacherin (Section: Länggasse)</w:t>
      </w:r>
    </w:p>
    <w:p>
      <w:r>
        <w:t>Address: Bühlstrasse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Slarg. - Privatier</w:t>
      </w:r>
    </w:p>
    <w:p>
      <w:r>
        <w:t>Address: Herrengasse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Martin - Fabrikant (in Fa. Hausmann &amp; Cie.)</w:t>
      </w:r>
    </w:p>
    <w:p>
      <w:r>
        <w:t>Address: Liebefeld</w:t>
      </w:r>
    </w:p>
    <w:p>
      <w:r>
        <w:t>Street Number: 74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Hausmann, S. - Abwart der Tierarzneischule</w:t>
      </w:r>
    </w:p>
    <w:p>
      <w:r>
        <w:t>Address: Schlachthofweg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Haussener, Chr. - Privatier</w:t>
      </w:r>
    </w:p>
    <w:p>
      <w:r>
        <w:t>Address: Stalden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Haussener, Ed. - Schweinemetzger</w:t>
      </w:r>
    </w:p>
    <w:p>
      <w:r>
        <w:t>Address: Neuengasse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Haussener, Karl L. Ed. - Postcommis (Section: Mattenhof)</w:t>
      </w:r>
    </w:p>
    <w:p>
      <w:r>
        <w:t>Address: Belpstrasse</w:t>
      </w:r>
    </w:p>
    <w:p>
      <w:r>
        <w:t>Street Number: 51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Ritz,  - Arzt und Docent für Ohren-, Nasen- und Halskrankheiten</w:t>
      </w:r>
    </w:p>
    <w:p>
      <w:r>
        <w:t>Address: Hirschengr.</w:t>
      </w:r>
    </w:p>
    <w:p>
      <w:r>
        <w:t>Street Number: 9</w:t>
      </w:r>
    </w:p>
    <w:p>
      <w:r>
        <w:t>Honorific: Dr. med.</w:t>
      </w:r>
    </w:p>
    <w:p>
      <w:r>
        <w:t>Additional Notes: Auch: Stadtbach, Finkenhubelweg 22</w:t>
      </w:r>
    </w:p>
    <w:p>
      <w:r>
        <w:br w:type="page"/>
      </w:r>
    </w:p>
    <w:p>
      <w:pPr>
        <w:pStyle w:val="Heading1"/>
      </w:pPr>
      <w:r>
        <w:t>Farr,  - Lehrerin der englischen Sprache</w:t>
      </w:r>
    </w:p>
    <w:p>
      <w:r>
        <w:t>Address: Kornhausplatz</w:t>
      </w:r>
    </w:p>
    <w:p>
      <w:r>
        <w:t>Street Number: 12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Hädiger,  - None</w:t>
      </w:r>
    </w:p>
    <w:p>
      <w:r>
        <w:t>Address: Nägeligasse</w:t>
      </w:r>
    </w:p>
    <w:p>
      <w:r>
        <w:t>Street Number: 5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Hertig, Lis. - None</w:t>
      </w:r>
    </w:p>
    <w:p>
      <w:r>
        <w:t>Address: Lorrainestrasse</w:t>
      </w:r>
    </w:p>
    <w:p>
      <w:r>
        <w:t>Street Number: 38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Hofer, Emil - Angestellt in Fa. Gebr. Löscher &amp; Cie. (Section: Kirchenfeld)</w:t>
      </w:r>
    </w:p>
    <w:p>
      <w:r>
        <w:t>Address: Feldeckweg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Kissling, R. - Bankbeamter</w:t>
      </w:r>
    </w:p>
    <w:p>
      <w:r>
        <w:t>Address: Weissenbühlweg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Stautfer, Maria - None (Section: Kirchenfeld)</w:t>
      </w:r>
    </w:p>
    <w:p>
      <w:r>
        <w:t>Address: Bernastrasse</w:t>
      </w:r>
    </w:p>
    <w:p>
      <w:r>
        <w:t>Street Number: 12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Lüssi-Brack, Anna - None (Section: Mattenhof)</w:t>
      </w:r>
    </w:p>
    <w:p>
      <w:r>
        <w:t>Address: Schwarzthorstr.</w:t>
      </w:r>
    </w:p>
    <w:p>
      <w:r>
        <w:t>Street Number: 59</w:t>
      </w:r>
    </w:p>
    <w:p>
      <w:r>
        <w:t>Honorific: None</w:t>
      </w:r>
    </w:p>
    <w:p>
      <w:r>
        <w:t>Additional Notes: Witwe</w:t>
      </w:r>
    </w:p>
    <w:p>
      <w:r>
        <w:br w:type="page"/>
      </w:r>
    </w:p>
    <w:p>
      <w:pPr>
        <w:pStyle w:val="Heading1"/>
      </w:pPr>
      <w:r>
        <w:t>Lüssy-Wagner, E. - Ingenieur (Section: Schosshalde)</w:t>
      </w:r>
    </w:p>
    <w:p>
      <w:r>
        <w:t>Address: Muristrasse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Lustenberger-Harder, Sylv. - Redaktor (Section: Mattenhof)</w:t>
      </w:r>
    </w:p>
    <w:p>
      <w:r>
        <w:t>Address: Seilerstrasse</w:t>
      </w:r>
    </w:p>
    <w:p>
      <w:r>
        <w:t>Street Number: 7a</w:t>
      </w:r>
    </w:p>
    <w:p>
      <w:r>
        <w:t>Honorific: None</w:t>
      </w:r>
    </w:p>
    <w:p>
      <w:r>
        <w:t>Additional Notes: Ab 1. Mai 1900 an Länggasse, Falkenplatz Nr. 11</w:t>
      </w:r>
    </w:p>
    <w:p>
      <w:r>
        <w:br w:type="page"/>
      </w:r>
    </w:p>
    <w:p>
      <w:pPr>
        <w:pStyle w:val="Heading1"/>
      </w:pPr>
      <w:r>
        <w:t>Luternau-Metlifessel, Fr. - Registrator des Ober-Kriegskommissariats</w:t>
      </w:r>
    </w:p>
    <w:p>
      <w:r>
        <w:t>Address: Bierhübeliweg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Liithard, A. - None (Section: Lorraine)</w:t>
      </w:r>
    </w:p>
    <w:p>
      <w:r>
        <w:t>Address: Ulmenweg</w:t>
      </w:r>
    </w:p>
    <w:p>
      <w:r>
        <w:t>Street Number: 4</w:t>
      </w:r>
    </w:p>
    <w:p>
      <w:r>
        <w:t>Honorific: None</w:t>
      </w:r>
    </w:p>
    <w:p>
      <w:r>
        <w:t>Additional Notes: Wwe. des Kapellmeisters</w:t>
      </w:r>
    </w:p>
    <w:p>
      <w:r>
        <w:br w:type="page"/>
      </w:r>
    </w:p>
    <w:p>
      <w:pPr>
        <w:pStyle w:val="Heading1"/>
      </w:pPr>
      <w:r>
        <w:t>Lüthi, Ad. - Schulaufseher (Section: Mattenhof)</w:t>
      </w:r>
    </w:p>
    <w:p>
      <w:r>
        <w:t>Address: Könizstr.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Anna Maria - Lehrerin</w:t>
      </w:r>
    </w:p>
    <w:p>
      <w:r>
        <w:t>Address: Tiefenaustrasse</w:t>
      </w:r>
    </w:p>
    <w:p>
      <w:r>
        <w:t>Street Number: 39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Chr. - Mechaniker (Section: Wyler)</w:t>
      </w:r>
    </w:p>
    <w:p>
      <w:r>
        <w:t>Address: Scheibenweg</w:t>
      </w:r>
    </w:p>
    <w:p>
      <w:r>
        <w:t>Street Number: 22a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E. H. - Malermeister</w:t>
      </w:r>
    </w:p>
    <w:p>
      <w:r>
        <w:t>Address: Schauplatz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Ed. - Mechaniker in der Telegraphen-Werkstätte (Section: Matte)</w:t>
      </w:r>
    </w:p>
    <w:p>
      <w:r>
        <w:t>Address: Aarstrasse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Elise - Bierdepothalterin</w:t>
      </w:r>
    </w:p>
    <w:p>
      <w:r>
        <w:t>Address: Beundenfeldstrasse</w:t>
      </w:r>
    </w:p>
    <w:p>
      <w:r>
        <w:t>Street Number: 36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Fr. - Kanzlist der Alkoholverwaltung (Section: Wyler)</w:t>
      </w:r>
    </w:p>
    <w:p>
      <w:r>
        <w:t>Address: Rodtmattweg</w:t>
      </w:r>
    </w:p>
    <w:p>
      <w:r>
        <w:t>Street Number: 52a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Fr. - Telegraphist (Section: Längg.)</w:t>
      </w:r>
    </w:p>
    <w:p>
      <w:r>
        <w:t>Address: Donnerbühlweg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Friedr. - Spezerei- / Käse- und Ankenhandlung</w:t>
      </w:r>
    </w:p>
    <w:p>
      <w:r>
        <w:t>Address: Lorrainestrasse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Fritz - Bäckermeister</w:t>
      </w:r>
    </w:p>
    <w:p>
      <w:r>
        <w:t>Address: Stadtbachstr.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Gottfr. - Postcommis</w:t>
      </w:r>
    </w:p>
    <w:p>
      <w:r>
        <w:t>Address: Lorrainestr.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Gottfr. - Bäckermeister (Section: Sandrain)</w:t>
      </w:r>
    </w:p>
    <w:p>
      <w:r>
        <w:t>Address: Schönauweg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Gottl. - Medizinische Werkstätte (Section: Matte)</w:t>
      </w:r>
    </w:p>
    <w:p>
      <w:r>
        <w:t>Address: Wasserwerkgasse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Gottl. - Telephonarbeiter (Section: Holligen)</w:t>
      </w:r>
    </w:p>
    <w:p>
      <w:r>
        <w:t>Address: Freiburgstr.</w:t>
      </w:r>
    </w:p>
    <w:p>
      <w:r>
        <w:t>Street Number: 72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Gottl. - Drechslermeister</w:t>
      </w:r>
    </w:p>
    <w:p>
      <w:r>
        <w:t>Address: Postg.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Gottl. - Wirt (Cafe Beaulien) (Section: Längg.)</w:t>
      </w:r>
    </w:p>
    <w:p>
      <w:r>
        <w:t>Address: Erlachstrasse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Hans - Schlosser</w:t>
      </w:r>
    </w:p>
    <w:p>
      <w:r>
        <w:t>Address: Altenbergstrasse</w:t>
      </w:r>
    </w:p>
    <w:p>
      <w:r>
        <w:t>Street Number: 48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Jak. - Maurer</w:t>
      </w:r>
    </w:p>
    <w:p>
      <w:r>
        <w:t>Address: Mattenenge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Jak. - Schneider (Section: Länggasse)</w:t>
      </w:r>
    </w:p>
    <w:p>
      <w:r>
        <w:t>Address: Ahornweg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J. - Lehrer der Primarschule der mittleren Stadt</w:t>
      </w:r>
    </w:p>
    <w:p>
      <w:r>
        <w:t>Address: Gerechtigkeitsgasse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J. J. - Schuhmachermeister</w:t>
      </w:r>
    </w:p>
    <w:p>
      <w:r>
        <w:t>Address: Altenbergstrasse</w:t>
      </w:r>
    </w:p>
    <w:p>
      <w:r>
        <w:t>Street Number: 53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J. J. - Maurer (Section: Matte)</w:t>
      </w:r>
    </w:p>
    <w:p>
      <w:r>
        <w:t>Address: Badgasse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J. J. - Dienstmann</w:t>
      </w:r>
    </w:p>
    <w:p>
      <w:r>
        <w:t>Address: Metzgergasse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Lüthi, J. J. - Droguist</w:t>
      </w:r>
    </w:p>
    <w:p>
      <w:r>
        <w:t>Address: Mattenhofstrasse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Lutz, Joh. - Planton beim Regierungs-Stattshalteramt</w:t>
      </w:r>
    </w:p>
    <w:p>
      <w:r>
        <w:t>Address: Amthausgasse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Lutz, Joh. - Mechaniker (Section: Beundenfeld)</w:t>
      </w:r>
    </w:p>
    <w:p>
      <w:r>
        <w:t>Address: Militärstrasse</w:t>
      </w:r>
    </w:p>
    <w:p>
      <w:r>
        <w:t>Street Number: 46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Lutz, Joh. - Schriftsetzer (Section: Längg.)</w:t>
      </w:r>
    </w:p>
    <w:p>
      <w:r>
        <w:t>Address: Ahornweg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Lutz, Joh. - Brot- und Zuckerbäcker (Section: Länggasse)</w:t>
      </w:r>
    </w:p>
    <w:p>
      <w:r>
        <w:t>Address: Zähringerstr.</w:t>
      </w:r>
    </w:p>
    <w:p>
      <w:r>
        <w:t>Street Number: 16b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Petersen, Hans - in Firma Nebel &amp; Petersen (Section: Längg.)</w:t>
      </w:r>
    </w:p>
    <w:p>
      <w:r>
        <w:t>Address: Tannenweg</w:t>
      </w:r>
    </w:p>
    <w:p>
      <w:r>
        <w:t>Street Number: 15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Peteut, Charles - Postcommis (Section: Längg.)</w:t>
      </w:r>
    </w:p>
    <w:p>
      <w:r>
        <w:t>Address: Donnerbühlweg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Petion, C. I. - None (Section: Mattenhof)</w:t>
      </w:r>
    </w:p>
    <w:p>
      <w:r>
        <w:t>Address: Effingerstrasse</w:t>
      </w:r>
    </w:p>
    <w:p>
      <w:r>
        <w:t>Street Number: 12 b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Petit, Fr. - Chef der Materialverwaltung d. J. S. (Section: Mattenhof)</w:t>
      </w:r>
    </w:p>
    <w:p>
      <w:r>
        <w:t>Address: Seilerstrasse</w:t>
      </w:r>
    </w:p>
    <w:p>
      <w:r>
        <w:t>Street Number: 7 b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Petitjean, A. - Coiffeur</w:t>
      </w:r>
    </w:p>
    <w:p>
      <w:r>
        <w:t>Address: Metzgergasse</w:t>
      </w:r>
    </w:p>
    <w:p>
      <w:r>
        <w:t>Street Number: 16</w:t>
      </w:r>
    </w:p>
    <w:p>
      <w:r>
        <w:t>Honorific: None</w:t>
      </w:r>
    </w:p>
    <w:p>
      <w:r>
        <w:t>Additional Notes: auch Kramgasse 48</w:t>
      </w:r>
    </w:p>
    <w:p>
      <w:r>
        <w:br w:type="page"/>
      </w:r>
    </w:p>
    <w:p>
      <w:pPr>
        <w:pStyle w:val="Heading1"/>
      </w:pPr>
      <w:r>
        <w:t>Petitpierre, T. - gewerblicher Uhrenmacher</w:t>
      </w:r>
    </w:p>
    <w:p>
      <w:r>
        <w:t>Address: Aeussere Bollwerk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Petri, Chr. Rucl. - Goldschmied</w:t>
      </w:r>
    </w:p>
    <w:p>
      <w:r>
        <w:t>Address: Kramgasse</w:t>
      </w:r>
    </w:p>
    <w:p>
      <w:r>
        <w:t>Street Number: 82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Petri, Emilie - None (Section: Mattenhof)</w:t>
      </w:r>
    </w:p>
    <w:p>
      <w:r>
        <w:t>Address: Schwarzthorstrasse</w:t>
      </w:r>
    </w:p>
    <w:p>
      <w:r>
        <w:t>Street Number: 55 a</w:t>
      </w:r>
    </w:p>
    <w:p>
      <w:r>
        <w:t>Honorific: None</w:t>
      </w:r>
    </w:p>
    <w:p>
      <w:r>
        <w:t>Additional Notes: Privat.</w:t>
      </w:r>
    </w:p>
    <w:p>
      <w:r>
        <w:br w:type="page"/>
      </w:r>
    </w:p>
    <w:p>
      <w:pPr>
        <w:pStyle w:val="Heading1"/>
      </w:pPr>
      <w:r>
        <w:t>Petri, Fritz - Zimmermann</w:t>
      </w:r>
    </w:p>
    <w:p>
      <w:r>
        <w:t>Address: Reichenbachstrasse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Petri, Gottl. Aug. - Zimmermeister (Section: Ausser Enge)</w:t>
      </w:r>
    </w:p>
    <w:p>
      <w:r>
        <w:t>Address: Reichenbachstrasse</w:t>
      </w:r>
    </w:p>
    <w:p>
      <w:r>
        <w:t>Street Number: 4</w:t>
      </w:r>
    </w:p>
    <w:p>
      <w:r>
        <w:t>Honorific: None</w:t>
      </w:r>
    </w:p>
    <w:p>
      <w:r>
        <w:t>Additional Notes: Sohn</w:t>
      </w:r>
    </w:p>
    <w:p>
      <w:r>
        <w:br w:type="page"/>
      </w:r>
    </w:p>
    <w:p>
      <w:pPr>
        <w:pStyle w:val="Heading1"/>
      </w:pPr>
      <w:r>
        <w:t>Petri, Jos. Aug. - Zimmermeister (Section: Ausser Enge)</w:t>
      </w:r>
    </w:p>
    <w:p>
      <w:r>
        <w:t>Address: Reichenbachstrasse</w:t>
      </w:r>
    </w:p>
    <w:p>
      <w:r>
        <w:t>Street Number: 4</w:t>
      </w:r>
    </w:p>
    <w:p>
      <w:r>
        <w:t>Honorific: None</w:t>
      </w:r>
    </w:p>
    <w:p>
      <w:r>
        <w:t>Additional Notes: Vater</w:t>
      </w:r>
    </w:p>
    <w:p>
      <w:r>
        <w:br w:type="page"/>
      </w:r>
    </w:p>
    <w:p>
      <w:pPr>
        <w:pStyle w:val="Heading1"/>
      </w:pPr>
      <w:r>
        <w:t>Petri, Lor. - Maschinenmeister</w:t>
      </w:r>
    </w:p>
    <w:p>
      <w:r>
        <w:t>Address: Wylerstrasse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Petri, Rosa - Lehrerin der Mädch.-Sekundarschule (Section: Mattenhof)</w:t>
      </w:r>
    </w:p>
    <w:p>
      <w:r>
        <w:t>Address: Schwarzthorstrasse</w:t>
      </w:r>
    </w:p>
    <w:p>
      <w:r>
        <w:t>Street Number: 55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Petter, A. - Privatier</w:t>
      </w:r>
    </w:p>
    <w:p>
      <w:r>
        <w:t>Address: Altenbergstrasse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Petter, K. - Sattler und Wagenbauer (Section: Mattenhof)</w:t>
      </w:r>
    </w:p>
    <w:p>
      <w:r>
        <w:t>Address: Belpstrasse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Petter, Marie - Ladengehilfin</w:t>
      </w:r>
    </w:p>
    <w:p>
      <w:r>
        <w:t>Address: Altenbergstrasse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Peyer, Emma Bertha - Bureauangestellte</w:t>
      </w:r>
    </w:p>
    <w:p>
      <w:r>
        <w:t>Address: Weissensteinstrasse</w:t>
      </w:r>
    </w:p>
    <w:p>
      <w:r>
        <w:t>Street Number: 29</w:t>
      </w:r>
    </w:p>
    <w:p>
      <w:r>
        <w:t>Honorific: None</w:t>
      </w:r>
    </w:p>
    <w:p>
      <w:r>
        <w:t>Additional Notes: Frl.</w:t>
      </w:r>
    </w:p>
    <w:p>
      <w:r>
        <w:br w:type="page"/>
      </w:r>
    </w:p>
    <w:p>
      <w:pPr>
        <w:pStyle w:val="Heading1"/>
      </w:pPr>
      <w:r>
        <w:t>Peyer, Heil. - Schneider</w:t>
      </w:r>
    </w:p>
    <w:p>
      <w:r>
        <w:t>Address: Kramgasse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Peyer, Ida - None</w:t>
      </w:r>
    </w:p>
    <w:p>
      <w:r>
        <w:t>Address: Schauplatzgasse</w:t>
      </w:r>
    </w:p>
    <w:p>
      <w:r>
        <w:t>Street Number: 39</w:t>
      </w:r>
    </w:p>
    <w:p>
      <w:r>
        <w:t>Honorific: None</w:t>
      </w:r>
    </w:p>
    <w:p>
      <w:r>
        <w:t>Additional Notes: Wwe. des Zahnarztes</w:t>
      </w:r>
    </w:p>
    <w:p>
      <w:r>
        <w:br w:type="page"/>
      </w:r>
    </w:p>
    <w:p>
      <w:pPr>
        <w:pStyle w:val="Heading1"/>
      </w:pPr>
      <w:r>
        <w:t>Peyer, Jak. - Wagenvisiteur (Section: Kirchenfeld)</w:t>
      </w:r>
    </w:p>
    <w:p>
      <w:r>
        <w:t>Address: Archivstrasse</w:t>
      </w:r>
    </w:p>
    <w:p>
      <w:r>
        <w:t>Street Number: 12</w:t>
      </w:r>
    </w:p>
    <w:p>
      <w:r>
        <w:t>Honorific: None</w:t>
      </w:r>
    </w:p>
    <w:p>
      <w:r>
        <w:t>Additional Notes: gew.</w:t>
      </w:r>
    </w:p>
    <w:p>
      <w:r>
        <w:br w:type="page"/>
      </w:r>
    </w:p>
    <w:p>
      <w:pPr>
        <w:pStyle w:val="Heading1"/>
      </w:pPr>
      <w:r>
        <w:t>Peyer, Joh. Casp. Bernh. - Buchbinder (Section: Länggasse)</w:t>
      </w:r>
    </w:p>
    <w:p>
      <w:r>
        <w:t>Address: Schwalbenweg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Peyer, .Toll. - Schneiderin (Section: Weissenbühl)</w:t>
      </w:r>
    </w:p>
    <w:p>
      <w:r>
        <w:t>Address: Weissensteinstrasse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Peyer, Sus. Elisab. - Bureauangestellte (Section: Weissenbühl)</w:t>
      </w:r>
    </w:p>
    <w:p>
      <w:r>
        <w:t>Address: Weissensteinstrasse</w:t>
      </w:r>
    </w:p>
    <w:p>
      <w:r>
        <w:t>Street Number: 29</w:t>
      </w:r>
    </w:p>
    <w:p>
      <w:r>
        <w:t>Honorific: None</w:t>
      </w:r>
    </w:p>
    <w:p>
      <w:r>
        <w:t>Additional Notes: Frl.</w:t>
      </w:r>
    </w:p>
    <w:p>
      <w:r>
        <w:br w:type="page"/>
      </w:r>
    </w:p>
    <w:p>
      <w:pPr>
        <w:pStyle w:val="Heading1"/>
      </w:pPr>
      <w:r>
        <w:t>Koth, A. - Handlung mit Mühlenbestandteilen</w:t>
      </w:r>
    </w:p>
    <w:p>
      <w:r>
        <w:t>Address: Zeughausgasse</w:t>
      </w:r>
    </w:p>
    <w:p>
      <w:r>
        <w:t>Street Number: 13 a</w:t>
      </w:r>
    </w:p>
    <w:p>
      <w:r>
        <w:t>Honorific: None</w:t>
      </w:r>
    </w:p>
    <w:p>
      <w:r>
        <w:t>Additional Notes: Filiale/Länggasse: Erlachstrasse 22</w:t>
      </w:r>
    </w:p>
    <w:p>
      <w:r>
        <w:br w:type="page"/>
      </w:r>
    </w:p>
    <w:p>
      <w:pPr>
        <w:pStyle w:val="Heading1"/>
      </w:pPr>
      <w:r>
        <w:t>Wyttenbach, A. E. C. - None</w:t>
      </w:r>
    </w:p>
    <w:p>
      <w:r>
        <w:t>Address: Junkerngasse</w:t>
      </w:r>
    </w:p>
    <w:p>
      <w:r>
        <w:t>Street Number: 45</w:t>
      </w:r>
    </w:p>
    <w:p>
      <w:r>
        <w:t>Honorific: None</w:t>
      </w:r>
    </w:p>
    <w:p>
      <w:r>
        <w:t>Additional Notes: Wwe.; ehem. von Peyer im Hof</w:t>
      </w:r>
    </w:p>
    <w:p>
      <w:r>
        <w:br w:type="page"/>
      </w:r>
    </w:p>
    <w:p>
      <w:pPr>
        <w:pStyle w:val="Heading1"/>
      </w:pPr>
      <w:r>
        <w:t>Peytrignet, Marc-Louis - Postangestellter (Section: Breitenrain)</w:t>
      </w:r>
    </w:p>
    <w:p>
      <w:r>
        <w:t>Address: Jägerweg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Pezolt, Ernst - Sekretär beim eidg. Justizdepartement</w:t>
      </w:r>
    </w:p>
    <w:p>
      <w:r>
        <w:t>Address: Marzilistrasse</w:t>
      </w:r>
    </w:p>
    <w:p>
      <w:r>
        <w:t>Street Number: 22 c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Pezolt, Otto - Angestellter</w:t>
      </w:r>
    </w:p>
    <w:p>
      <w:r>
        <w:t>Address: Marzilistrasse</w:t>
      </w:r>
    </w:p>
    <w:p>
      <w:r>
        <w:t>Street Number: 22 c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Pezolt, Theodor - Notar; Angestellter der Steuerverwaltung</w:t>
      </w:r>
    </w:p>
    <w:p>
      <w:r>
        <w:t>Address: Marzilistrasse</w:t>
      </w:r>
    </w:p>
    <w:p>
      <w:r>
        <w:t>Street Number: 22 c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Pezolt, Wilhelmine - Modistin</w:t>
      </w:r>
    </w:p>
    <w:p>
      <w:r>
        <w:t>Address: Kramgasse</w:t>
      </w:r>
    </w:p>
    <w:p>
      <w:r>
        <w:t>Street Number: 74</w:t>
      </w:r>
    </w:p>
    <w:p>
      <w:r>
        <w:t>Honorific: None</w:t>
      </w:r>
    </w:p>
    <w:p>
      <w:r>
        <w:t>Additional Notes:  verbunden mit Marzilistrasse 22c</w:t>
      </w:r>
    </w:p>
    <w:p>
      <w:r>
        <w:br w:type="page"/>
      </w:r>
    </w:p>
    <w:p>
      <w:pPr>
        <w:pStyle w:val="Heading1"/>
      </w:pPr>
      <w:r>
        <w:t>Pfäffli, Fr. - Schuhmacher</w:t>
      </w:r>
    </w:p>
    <w:p>
      <w:r>
        <w:t>Address: Laupenstrasse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Pfäffli, Fr. - Weber (Section: Wyler)</w:t>
      </w:r>
    </w:p>
    <w:p>
      <w:r>
        <w:t>Address: Breitfeldstrasse</w:t>
      </w:r>
    </w:p>
    <w:p>
      <w:r>
        <w:t>Street Number: 53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Pfäffli, Joh. - Bahnangestellter (Section: Länggasse)</w:t>
      </w:r>
    </w:p>
    <w:p>
      <w:r>
        <w:t>Address: Ahornweg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Pfäffli, Rosa - Lingfere</w:t>
      </w:r>
    </w:p>
    <w:p>
      <w:r>
        <w:t>Address: Laupenstrasse</w:t>
      </w:r>
    </w:p>
    <w:p>
      <w:r>
        <w:t>Street Number: 13</w:t>
      </w:r>
    </w:p>
    <w:p>
      <w:r>
        <w:t>Honorific: None</w:t>
      </w:r>
    </w:p>
    <w:p>
      <w:r>
        <w:t>Additional Notes: Frau</w:t>
      </w:r>
    </w:p>
    <w:p>
      <w:r>
        <w:br w:type="page"/>
      </w:r>
    </w:p>
    <w:p>
      <w:pPr>
        <w:pStyle w:val="Heading1"/>
      </w:pPr>
      <w:r>
        <w:t>Pfäffli, Rud. G. - Maurer (Section: Lorraine)</w:t>
      </w:r>
    </w:p>
    <w:p>
      <w:r>
        <w:t>Address: Jurastrasse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Pfäffli, Rud. - Postcommis (Section: Länggasse)</w:t>
      </w:r>
    </w:p>
    <w:p>
      <w:r>
        <w:t>Address: Ahornweg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Pfänder, A. - Arzt</w:t>
      </w:r>
    </w:p>
    <w:p>
      <w:r>
        <w:t>Address: Neuengasse</w:t>
      </w:r>
    </w:p>
    <w:p>
      <w:r>
        <w:t>Street Number: 23</w:t>
      </w:r>
    </w:p>
    <w:p>
      <w:r>
        <w:t>Honorific: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Carey-Bay, M. - Lingerie- u. Broderiehandlung</w:t>
      </w:r>
    </w:p>
    <w:p>
      <w:r>
        <w:t>Address: Kramgasse</w:t>
      </w:r>
    </w:p>
    <w:p>
      <w:r>
        <w:t>Street Number: 74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Carini, Ant. L. - Assistent am Serum-Institut</w:t>
      </w:r>
    </w:p>
    <w:p>
      <w:r>
        <w:t>Address: Schwanengasse</w:t>
      </w:r>
    </w:p>
    <w:p>
      <w:r>
        <w:t>Street Number: 6</w:t>
      </w:r>
    </w:p>
    <w:p>
      <w:r>
        <w:t>Honorific: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Carnal-Scliaffter, Lse. Ilenr. - Privatiere</w:t>
      </w:r>
    </w:p>
    <w:p>
      <w:r>
        <w:t>Address: Könizstrasse</w:t>
      </w:r>
    </w:p>
    <w:p>
      <w:r>
        <w:t>Street Number: 55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Carriere, Henri - Adjunkt des Schweiz. Gesundheitsamtes (Section: Längg.)</w:t>
      </w:r>
    </w:p>
    <w:p>
      <w:r>
        <w:t>Address: Schanzeneckstrasse</w:t>
      </w:r>
    </w:p>
    <w:p>
      <w:r>
        <w:t>Street Number: 15</w:t>
      </w:r>
    </w:p>
    <w:p>
      <w:r>
        <w:t>Honorific: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Cartereau, George - Zuschneider (Section: Linde)</w:t>
      </w:r>
    </w:p>
    <w:p>
      <w:r>
        <w:t>Address: Murtenstrasse</w:t>
      </w:r>
    </w:p>
    <w:p>
      <w:r>
        <w:t>Street Number: 28</w:t>
      </w:r>
    </w:p>
    <w:p>
      <w:r>
        <w:t>Honorific: None</w:t>
      </w:r>
    </w:p>
    <w:p>
      <w:r>
        <w:t>Additional Notes: Cartonfabrik Bern, Deisswyl b. Stettlen 1442</w:t>
      </w:r>
    </w:p>
    <w:p>
      <w:r>
        <w:br w:type="page"/>
      </w:r>
    </w:p>
    <w:p>
      <w:pPr>
        <w:pStyle w:val="Heading1"/>
      </w:pPr>
      <w:r>
        <w:t>Cäsar, Paul. - Klavierlehrerin</w:t>
      </w:r>
    </w:p>
    <w:p>
      <w:r>
        <w:t>Address: Kesslerg.</w:t>
      </w:r>
    </w:p>
    <w:p>
      <w:r>
        <w:t>Street Number: 42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Caspari, C. Ferd. - Handelsrepräsentant (Section: Kirchenfeld)</w:t>
      </w:r>
    </w:p>
    <w:p>
      <w:r>
        <w:t>Address: Helvetiastrasse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Caspari Freres,  - Agent.-u. Kommissionsgeschäft</w:t>
      </w:r>
    </w:p>
    <w:p>
      <w:r>
        <w:t>Address: Bärenplatz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Casserini, Ed. - Briefkastenleerer (Section: Länggasse)</w:t>
      </w:r>
    </w:p>
    <w:p>
      <w:r>
        <w:t>Address: Frohbergweg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Anderegg,  - None</w:t>
      </w:r>
    </w:p>
    <w:p>
      <w:r>
        <w:t>Address: Junkerng.</w:t>
      </w:r>
    </w:p>
    <w:p>
      <w:r>
        <w:t>Street Number: 7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Castan, Mor. - Oberstlieut, Instruktor I. Kl. (Section: Spitalacker)</w:t>
      </w:r>
    </w:p>
    <w:p>
      <w:r>
        <w:t>Address: Waldhöheweg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Casty, Jakob - Bauführer (Section: Mattenhof)</w:t>
      </w:r>
    </w:p>
    <w:p>
      <w:r>
        <w:t>Address: Brunnhofweg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Casut, Peter - Schreiner</w:t>
      </w:r>
    </w:p>
    <w:p>
      <w:r>
        <w:t>Address: Miinzgraben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Canderay, J. Henri Auguste - Bereiter</w:t>
      </w:r>
    </w:p>
    <w:p>
      <w:r>
        <w:t>Address: Papiermühlestrasse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Casstela, Sal. Frz. Paul - Klavierlehrer</w:t>
      </w:r>
    </w:p>
    <w:p>
      <w:r>
        <w:t>Address: Lorrainestrasse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Cauderay, L. A. J. - Angest. des eidg. topograph. Bureau (Section: Längg.)</w:t>
      </w:r>
    </w:p>
    <w:p>
      <w:r>
        <w:t>Address: Gesellschaftsstrasse</w:t>
      </w:r>
    </w:p>
    <w:p>
      <w:r>
        <w:t>Street Number: 19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Cavelti-Roth, Magd. - None</w:t>
      </w:r>
    </w:p>
    <w:p>
      <w:r>
        <w:t>Address: Metzgerg.</w:t>
      </w:r>
    </w:p>
    <w:p>
      <w:r>
        <w:t>Street Number: 26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Centralbazar (F. Graf),  - None</w:t>
      </w:r>
    </w:p>
    <w:p>
      <w:r>
        <w:t>Address: Waisenhauspl.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Ceresoie, E. - Sekretär d. eidg. Versicherungsamtes (Section: Längg.)</w:t>
      </w:r>
    </w:p>
    <w:p>
      <w:r>
        <w:t>Address: Falkenhöheweg</w:t>
      </w:r>
    </w:p>
    <w:p>
      <w:r>
        <w:t>Street Number: 18</w:t>
      </w:r>
    </w:p>
    <w:p>
      <w:r>
        <w:t>Honorific: Dr.</w:t>
      </w:r>
    </w:p>
    <w:p>
      <w:r>
        <w:t>Additional Notes: 750</w:t>
      </w:r>
    </w:p>
    <w:p>
      <w:r>
        <w:br w:type="page"/>
      </w:r>
    </w:p>
    <w:p>
      <w:pPr>
        <w:pStyle w:val="Heading1"/>
      </w:pPr>
      <w:r>
        <w:t>Cerini, V. - Baumeister (Section: Längg.)</w:t>
      </w:r>
    </w:p>
    <w:p>
      <w:r>
        <w:t>Address: Gewerbestrasse</w:t>
      </w:r>
    </w:p>
    <w:p>
      <w:r>
        <w:t>Street Number: 18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Merz, A. - Baumeister (Section: Länggasse)</w:t>
      </w:r>
    </w:p>
    <w:p>
      <w:r>
        <w:t>Address: Gewerhestrasse</w:t>
      </w:r>
    </w:p>
    <w:p>
      <w:r>
        <w:t>Street Number: 18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 Cerjat, II. - Oberstlieut. d.Kavallerie (Section: Längg.)</w:t>
      </w:r>
    </w:p>
    <w:p>
      <w:r>
        <w:t>Address: Alpeneckstrasse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Cerutti, Angelo - Büchsenmacher (Section: Lorraine)</w:t>
      </w:r>
    </w:p>
    <w:p>
      <w:r>
        <w:t>Address: Quartiergasse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Cerutti, Karl Ferd. - Mechaniker (Section: Lorraine)</w:t>
      </w:r>
    </w:p>
    <w:p>
      <w:r>
        <w:t>Address: Quartierstrasse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Cerutti, Ls. - Schriftsetzer (Section: Lorraine)</w:t>
      </w:r>
    </w:p>
    <w:p>
      <w:r>
        <w:t>Address: Quartierg.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Dreyer, Jos. Georg - Wagenvisiteur (Section: Linde)</w:t>
      </w:r>
    </w:p>
    <w:p>
      <w:r>
        <w:t>Address: Murtenstrasse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Dreyfuss, Jos. - Handelsmann, Tuch- u. Manufakturwarenhandlg. (Section: Beundenfeld)</w:t>
      </w:r>
    </w:p>
    <w:p>
      <w:r>
        <w:t>Address: Spitalackerstrasse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Drobnicka, Jana - Schuhmachermeister</w:t>
      </w:r>
    </w:p>
    <w:p>
      <w:r>
        <w:t>Address: Stadtbachstrasse</w:t>
      </w:r>
    </w:p>
    <w:p>
      <w:r>
        <w:t>Street Number: 6 a</w:t>
      </w:r>
    </w:p>
    <w:p>
      <w:r>
        <w:t>Honorific: None</w:t>
      </w:r>
    </w:p>
    <w:p>
      <w:r>
        <w:t>Additional Notes: (Droschkenstation, Bubenbergplatz (Tramstation) 421)</w:t>
      </w:r>
    </w:p>
    <w:p>
      <w:r>
        <w:br w:type="page"/>
      </w:r>
    </w:p>
    <w:p>
      <w:pPr>
        <w:pStyle w:val="Heading1"/>
      </w:pPr>
      <w:r>
        <w:t>Dross, J. P. H. - Bandagist (Section: Mattenhof)</w:t>
      </w:r>
    </w:p>
    <w:p>
      <w:r>
        <w:t>Address: Brunnhofweg</w:t>
      </w:r>
    </w:p>
    <w:p>
      <w:r>
        <w:t>Street Number: 45</w:t>
      </w:r>
    </w:p>
    <w:p>
      <w:r>
        <w:t>Honorific: None</w:t>
      </w:r>
    </w:p>
    <w:p>
      <w:r>
        <w:t>Additional Notes: (Drucksachenbureau d. Bundeskanzlei, Bundeshaus Westbau 1325)</w:t>
      </w:r>
    </w:p>
    <w:p>
      <w:r>
        <w:br w:type="page"/>
      </w:r>
    </w:p>
    <w:p>
      <w:pPr>
        <w:pStyle w:val="Heading1"/>
      </w:pPr>
      <w:r>
        <w:t>Dubach, Albrecht - Ziigler (Section: Breitenrain)</w:t>
      </w:r>
    </w:p>
    <w:p>
      <w:r>
        <w:t>Address: Scheibenweg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Dubach, E. - Telegraphistin (Section: Länggasse)</w:t>
      </w:r>
    </w:p>
    <w:p>
      <w:r>
        <w:t>Address: Mittelstrasse</w:t>
      </w:r>
    </w:p>
    <w:p>
      <w:r>
        <w:t>Street Number: 18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Dubach, Emil - Lithograph (Section: Mattenhof)</w:t>
      </w:r>
    </w:p>
    <w:p>
      <w:r>
        <w:t>Address: Mattenhofstr.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Dubach, Friedr. - Möbelschreiner</w:t>
      </w:r>
    </w:p>
    <w:p>
      <w:r>
        <w:t>Address: Hirschengraben</w:t>
      </w:r>
    </w:p>
    <w:p>
      <w:r>
        <w:t>Street Number: 16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Dubach, Hans - Maler (Section: Wyler)</w:t>
      </w:r>
    </w:p>
    <w:p>
      <w:r>
        <w:t>Address: Rodtmattweg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Dubach, Joh. - Kalberhändl.</w:t>
      </w:r>
    </w:p>
    <w:p>
      <w:r>
        <w:t>Address: Altenbergstrasse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Dubach, K. - Maurer (Section: Matte)</w:t>
      </w:r>
    </w:p>
    <w:p>
      <w:r>
        <w:t>Address: Schifflaube</w:t>
      </w:r>
    </w:p>
    <w:p>
      <w:r>
        <w:t>Street Number: 44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Dubey, Jos. R. - Bereiter (Section: Wyler)</w:t>
      </w:r>
    </w:p>
    <w:p>
      <w:r>
        <w:t>Address: Scheibenweg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Düby, Ernst Heinr. - Lehrer am städt. Gymnasium, Redaktor des Jahrbuches S. A. C.</w:t>
      </w:r>
    </w:p>
    <w:p>
      <w:r>
        <w:t>Address: Rabbenthalstrasse</w:t>
      </w:r>
    </w:p>
    <w:p>
      <w:r>
        <w:t>Street Number: 49</w:t>
      </w:r>
    </w:p>
    <w:p>
      <w:r>
        <w:t>Honorific: Dr. phil.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Düby, Lina - Bibliothekarin</w:t>
      </w:r>
    </w:p>
    <w:p>
      <w:r>
        <w:t>Address: Kramgasse</w:t>
      </w:r>
    </w:p>
    <w:p>
      <w:r>
        <w:t>Street Number: 17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Dubler, Ed. - Maler u. Lackierer</w:t>
      </w:r>
    </w:p>
    <w:p>
      <w:r>
        <w:t>Address: Stalden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Dubler, G. - Spezereihändler (Section: Wyler)</w:t>
      </w:r>
    </w:p>
    <w:p>
      <w:r>
        <w:t>Address: Allmendweg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Dubler, Gottf. - Bahnarbeiter (Section: Mattenhof)</w:t>
      </w:r>
    </w:p>
    <w:p>
      <w:r>
        <w:t>Address: Seilerstrasse</w:t>
      </w:r>
    </w:p>
    <w:p>
      <w:r>
        <w:t>Street Number: 7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Dubler, J. F. - Oberlehrer an d. Mattenschule</w:t>
      </w:r>
    </w:p>
    <w:p>
      <w:r>
        <w:t>Address: Muristrasse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Dubler, Rosa - Trödlerin</w:t>
      </w:r>
    </w:p>
    <w:p>
      <w:r>
        <w:t>Address: Herrengasse</w:t>
      </w:r>
    </w:p>
    <w:p>
      <w:r>
        <w:t>Street Number: 14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Dublin, Martin - Spengler (Section: Länggasse)</w:t>
      </w:r>
    </w:p>
    <w:p>
      <w:r>
        <w:t>Address: Schreinerweg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Dubois, Paul - Arzt u. Privatdocent (Section: Länggasse)</w:t>
      </w:r>
    </w:p>
    <w:p>
      <w:r>
        <w:t>Address: Falkenhöheweg</w:t>
      </w:r>
    </w:p>
    <w:p>
      <w:r>
        <w:t>Street Number: 20</w:t>
      </w:r>
    </w:p>
    <w:p>
      <w:r>
        <w:t>Honorific: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Dubois, Paul Ad. - Sekretär der Oberpostdirektion (Section: Gr. Schanze)</w:t>
      </w:r>
    </w:p>
    <w:p>
      <w:r>
        <w:t>Address: Falkenpl.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Düby, A. - Angestellter der Direktion des Armenwesens</w:t>
      </w:r>
    </w:p>
    <w:p>
      <w:r>
        <w:t>Address: Kramgasse</w:t>
      </w:r>
    </w:p>
    <w:p>
      <w:r>
        <w:t>Street Number: 47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Düby, Alb. - Coiffeur (Theaterfriseur) (Section: Mattenhof)</w:t>
      </w:r>
    </w:p>
    <w:p>
      <w:r>
        <w:t>Address: Schwarzthorstrasse</w:t>
      </w:r>
    </w:p>
    <w:p>
      <w:r>
        <w:t>Street Number: 51</w:t>
      </w:r>
    </w:p>
    <w:p>
      <w:r>
        <w:t>Honorific: None</w:t>
      </w:r>
    </w:p>
    <w:p>
      <w:r>
        <w:t>Additional Notes: Mattenhof (Brunnmattstr. 21)</w:t>
      </w:r>
    </w:p>
    <w:p>
      <w:r>
        <w:br w:type="page"/>
      </w:r>
    </w:p>
    <w:p>
      <w:pPr>
        <w:pStyle w:val="Heading1"/>
      </w:pPr>
      <w:r>
        <w:t>Düby, Alfr. Ferd. - Parketteur (Section: Weissenbühl)</w:t>
      </w:r>
    </w:p>
    <w:p>
      <w:r>
        <w:t>Address: Landbausweg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Düby, B. - Bodenleger</w:t>
      </w:r>
    </w:p>
    <w:p>
      <w:r>
        <w:t>Address: Langmauerweg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Düby, E. - Sekretär d. J. S.</w:t>
      </w:r>
    </w:p>
    <w:p>
      <w:r>
        <w:t>Address: Seftigenstrasse</w:t>
      </w:r>
    </w:p>
    <w:p>
      <w:r>
        <w:t>Street Number: 75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Käser, Emil - Angest. d. Spar- und Leihkasse (Section: Mattenhof)</w:t>
      </w:r>
    </w:p>
    <w:p>
      <w:r>
        <w:t>Address: Belpstrasse</w:t>
      </w:r>
    </w:p>
    <w:p>
      <w:r>
        <w:t>Street Number: 45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Duc, Ch. Dav. - Postangestellter (Section: Muri)</w:t>
      </w:r>
    </w:p>
    <w:p>
      <w:r>
        <w:t>Address: Muristrasse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Duc, Const. - Tapezierer</w:t>
      </w:r>
    </w:p>
    <w:p>
      <w:r>
        <w:t>Address: Postgasse</w:t>
      </w:r>
    </w:p>
    <w:p>
      <w:r>
        <w:t>Street Number: 54</w:t>
      </w:r>
    </w:p>
    <w:p>
      <w:r>
        <w:t>Honorific: None</w:t>
      </w:r>
    </w:p>
    <w:p>
      <w:r>
        <w:t>Additional Notes: Kramgasse 52</w:t>
      </w:r>
    </w:p>
    <w:p>
      <w:r>
        <w:br w:type="page"/>
      </w:r>
    </w:p>
    <w:p>
      <w:pPr>
        <w:pStyle w:val="Heading1"/>
      </w:pPr>
      <w:r>
        <w:t>Duc, L. Emil - Handelsgärtner</w:t>
      </w:r>
    </w:p>
    <w:p>
      <w:r>
        <w:t>Address: Holligenstrasse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Duc, Samuel - Nationalratsweibel</w:t>
      </w:r>
    </w:p>
    <w:p>
      <w:r>
        <w:t>Address: Marktgasse</w:t>
      </w:r>
    </w:p>
    <w:p>
      <w:r>
        <w:t>Street Number: 22</w:t>
      </w:r>
    </w:p>
    <w:p>
      <w:r>
        <w:t>Honorific: None</w:t>
      </w:r>
    </w:p>
    <w:p>
      <w:r>
        <w:t>Additional Notes: Vater</w:t>
      </w:r>
    </w:p>
    <w:p>
      <w:r>
        <w:br w:type="page"/>
      </w:r>
    </w:p>
    <w:p>
      <w:pPr>
        <w:pStyle w:val="Heading1"/>
      </w:pPr>
      <w:r>
        <w:t>Duc, Sophie - Privatköchin</w:t>
      </w:r>
    </w:p>
    <w:p>
      <w:r>
        <w:t>Address: Marktgasse</w:t>
      </w:r>
    </w:p>
    <w:p>
      <w:r>
        <w:t>Street Number: 22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Ducard, E. - Kanzleisekretär d. Alkoholverwaltung</w:t>
      </w:r>
    </w:p>
    <w:p>
      <w:r>
        <w:t>Address: Junkerngasse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Ducard, Karl - Revisor d. eidg. Finanzkontrolle</w:t>
      </w:r>
    </w:p>
    <w:p>
      <w:r>
        <w:t>Address: Gerechtigkeitsgasse</w:t>
      </w:r>
    </w:p>
    <w:p>
      <w:r>
        <w:t>Street Number: 42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Ducommun, Elie - General-Sekretär der J. S. (Section: Grosse Schanze)</w:t>
      </w:r>
    </w:p>
    <w:p>
      <w:r>
        <w:t>Address: Kanonenweg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Ducommun, Jul. E. H. - Vorsteher d. Staatsapotheke</w:t>
      </w:r>
    </w:p>
    <w:p>
      <w:r>
        <w:t>Address: Schwarzenburgstrasse</w:t>
      </w:r>
    </w:p>
    <w:p>
      <w:r>
        <w:t>Street Number: 19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Duffner, E. - Lehrmeister d. Spenglerei b. d. Lehrwerkstätten (Section: Beundenfeld)</w:t>
      </w:r>
    </w:p>
    <w:p>
      <w:r>
        <w:t>Address: Beundenfeldstrasse</w:t>
      </w:r>
    </w:p>
    <w:p>
      <w:r>
        <w:t>Street Number: 46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Dufresne, Emilie - Privatiere (Section: Mattenhof)</w:t>
      </w:r>
    </w:p>
    <w:p>
      <w:r>
        <w:t>Address: Schwarzenburgstrasse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Duft,  - Kleiderreinigerin</w:t>
      </w:r>
    </w:p>
    <w:p>
      <w:r>
        <w:t>Address: Metzgergasse</w:t>
      </w:r>
    </w:p>
    <w:p>
      <w:r>
        <w:t>Street Number: 14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Balmer, G. F. - None (Section: Spar- und Kreditkasse der Typographia)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Scherler, G. - None (Section: Spar- und Kreditkasse der Typographia)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Wehrli, Sam. - None (Section: Spar- und Kreditkasse der Typographia)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Gfeller, Christian - None (Section: Steinhauer-Krankenkasse-Bruderschaft)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Liebt, Karl - None (Section: Steinhauer-Krankenkasse-Bruderschaft)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Seckeimeister</w:t>
      </w:r>
    </w:p>
    <w:p>
      <w:r>
        <w:br w:type="page"/>
      </w:r>
    </w:p>
    <w:p>
      <w:pPr>
        <w:pStyle w:val="Heading1"/>
      </w:pPr>
      <w:r>
        <w:t>Glauser, Karl - None (Section: Steinhauer-Krankenkasse-Bruderschaft)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Brückner, Ed. - None (Section: Studentenkrankenkasse (Staatliche))</w:t>
      </w:r>
    </w:p>
    <w:p>
      <w:r>
        <w:t>Address: None</w:t>
      </w:r>
    </w:p>
    <w:p>
      <w:r>
        <w:t>Street Number: None</w:t>
      </w:r>
    </w:p>
    <w:p>
      <w:r>
        <w:t>Honorific: Hr. Prof. Dr.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Girard, K. - Prof. (Section: Studentenkrankenkasse (Staatliche))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Jenni, J. - Hochschulverwalter (Section: Studentenkrankenkasse (Staatliche))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Rüetschi, Max - cand. theol. (Section: Studentenkrankenkasse (Staatliche))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Gutknecht, Friedr. - None (Section: Vikariatskasse der Primarlehrerschaft)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Gründer, Magdalena - Lehrerin (Section: Vikariatskasse der Primarlehrerschaft)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Vice-Präsid.</w:t>
      </w:r>
    </w:p>
    <w:p>
      <w:r>
        <w:br w:type="page"/>
      </w:r>
    </w:p>
    <w:p>
      <w:pPr>
        <w:pStyle w:val="Heading1"/>
      </w:pPr>
      <w:r>
        <w:t>Knuchel, Friedr. - None (Section: Vikariatskasse der Primarlehrerschaft)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Kurth, T. - None (Section: Vikariatskasse der Primarlehrerschaft)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Strasser, Klara - None (Section: Vikariatskasse der Primarlehrerschaft)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Beisitzerin</w:t>
      </w:r>
    </w:p>
    <w:p>
      <w:r>
        <w:br w:type="page"/>
      </w:r>
    </w:p>
    <w:p>
      <w:pPr>
        <w:pStyle w:val="Heading1"/>
      </w:pPr>
      <w:r>
        <w:t>Rüfenacht, H. - Hauptm. (Section: Artillerie - Offiziersverein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Oppikofer, E. - Oberlieut. (Section: Artillerie - Offiziersverein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Dasen, II. - Oberlieut. (Section: Artillerie - Offiziersverein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Lüthi, Karl - Kan.-Gefr. (Section: Artillerie-Verein der Stadt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Näf, Jak. - Fourier (Section: Artillerie-Verein der Stadt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Lanz, Rob. - Kanonier (Section: Artillerie-Verein der Stadt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I. Sekretär</w:t>
      </w:r>
    </w:p>
    <w:p>
      <w:r>
        <w:br w:type="page"/>
      </w:r>
    </w:p>
    <w:p>
      <w:pPr>
        <w:pStyle w:val="Heading1"/>
      </w:pPr>
      <w:r>
        <w:t>Riesen, Rud. - Adj.-Unter-offizier (Section: Artillerie-Verein der Stadt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Suter, Rob. - Train-Korporal (Section: Artillerie-Verein der Stadt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Schützenmeister</w:t>
      </w:r>
    </w:p>
    <w:p>
      <w:r>
        <w:br w:type="page"/>
      </w:r>
    </w:p>
    <w:p>
      <w:pPr>
        <w:pStyle w:val="Heading1"/>
      </w:pPr>
      <w:r>
        <w:t>Bieri, Karl - Adj.-Unteroffizier (Section: Artillerie-Verein der Stadt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Materialverwalter</w:t>
      </w:r>
    </w:p>
    <w:p>
      <w:r>
        <w:br w:type="page"/>
      </w:r>
    </w:p>
    <w:p>
      <w:pPr>
        <w:pStyle w:val="Heading1"/>
      </w:pPr>
      <w:r>
        <w:t>Hahn, O. - Fürsprecher (Section: Bogenschützengesellschaft (Kirchenfeld))</w:t>
      </w:r>
    </w:p>
    <w:p>
      <w:r>
        <w:t>Address: Thormannstrasse</w:t>
      </w:r>
    </w:p>
    <w:p>
      <w:r>
        <w:t>Street Number: 21</w:t>
      </w:r>
    </w:p>
    <w:p>
      <w:r>
        <w:t>Honorific: Hr.</w:t>
      </w:r>
    </w:p>
    <w:p>
      <w:r>
        <w:t>Additional Notes: Sekretär / Statthalter (Wechselt)</w:t>
      </w:r>
    </w:p>
    <w:p>
      <w:r>
        <w:br w:type="page"/>
      </w:r>
    </w:p>
    <w:p>
      <w:pPr>
        <w:pStyle w:val="Heading1"/>
      </w:pPr>
      <w:r>
        <w:t>Schär, Joh. - None (Section: Feldschützengesellschaft Heiligen)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Stacher, Rud. - None (Section: Feldschützengesellschaft Heiligen)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Vice-Präsident und Schützenmeister</w:t>
      </w:r>
    </w:p>
    <w:p>
      <w:r>
        <w:br w:type="page"/>
      </w:r>
    </w:p>
    <w:p>
      <w:pPr>
        <w:pStyle w:val="Heading1"/>
      </w:pPr>
      <w:r>
        <w:t>Siegfried, Gottl. - None (Section: Feldschützengesellschaft Heiligen)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Dürrenmatt, Rud. - None (Section: Feldschützengesellschaft Heiligen)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Steck, Joh. - None (Section: Feldschützengesellschaft Heiligen)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Häderli, E. - None (Section: Feuerwehrverein der Stadt Bern)</w:t>
      </w:r>
    </w:p>
    <w:p>
      <w:r>
        <w:t>Address: Kesslerg.</w:t>
      </w:r>
    </w:p>
    <w:p>
      <w:r>
        <w:t>Street Number: None</w:t>
      </w:r>
    </w:p>
    <w:p>
      <w:r>
        <w:t>Honorific: Hr.</w:t>
      </w:r>
    </w:p>
    <w:p>
      <w:r>
        <w:t>Additional Notes: Präsident (Lokal: Wirtschaft Kämpfer)</w:t>
      </w:r>
    </w:p>
    <w:p>
      <w:r>
        <w:br w:type="page"/>
      </w:r>
    </w:p>
    <w:p>
      <w:pPr>
        <w:pStyle w:val="Heading1"/>
      </w:pPr>
      <w:r>
        <w:t>Schär, H. - None (Section: Feuerwehrverein der Stadt Bern)</w:t>
      </w:r>
    </w:p>
    <w:p>
      <w:r>
        <w:t>Address: Kesslerg.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Götti, E. - None (Section: Feuerwehrverein der Stadt Bern)</w:t>
      </w:r>
    </w:p>
    <w:p>
      <w:r>
        <w:t>Address: Kesslerg.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Brügger, E. - None (Section: Feuerwehrverein der Stadt Bern)</w:t>
      </w:r>
    </w:p>
    <w:p>
      <w:r>
        <w:t>Address: Kesslerg.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Heiz, E. - None (Section: Flobert-Schützengesellschaft)</w:t>
      </w:r>
    </w:p>
    <w:p>
      <w:r>
        <w:t>Address: Wyler</w:t>
      </w:r>
    </w:p>
    <w:p>
      <w:r>
        <w:t>Street Number: None</w:t>
      </w:r>
    </w:p>
    <w:p>
      <w:r>
        <w:t>Honorific: Hr.</w:t>
      </w:r>
    </w:p>
    <w:p>
      <w:r>
        <w:t>Additional Notes: Präsident (Lokal: Wirtsch. z. Eintracht)</w:t>
      </w:r>
    </w:p>
    <w:p>
      <w:r>
        <w:br w:type="page"/>
      </w:r>
    </w:p>
    <w:p>
      <w:pPr>
        <w:pStyle w:val="Heading1"/>
      </w:pPr>
      <w:r>
        <w:t>Wendel, Fr. - None (Section: Flobert-Schützengesellschaft)</w:t>
      </w:r>
    </w:p>
    <w:p>
      <w:r>
        <w:t>Address: Wyler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Buser, Theoph. - None (Section: Flobert-Schützengesellschaft)</w:t>
      </w:r>
    </w:p>
    <w:p>
      <w:r>
        <w:t>Address: Wyler</w:t>
      </w:r>
    </w:p>
    <w:p>
      <w:r>
        <w:t>Street Number: None</w:t>
      </w:r>
    </w:p>
    <w:p>
      <w:r>
        <w:t>Honorific: Hr.</w:t>
      </w:r>
    </w:p>
    <w:p>
      <w:r>
        <w:t>Additional Notes: Schützenmeister</w:t>
      </w:r>
    </w:p>
    <w:p>
      <w:r>
        <w:br w:type="page"/>
      </w:r>
    </w:p>
    <w:p>
      <w:pPr>
        <w:pStyle w:val="Heading1"/>
      </w:pPr>
      <w:r>
        <w:t>Hofer, Robert - None (Section: Freischützencorps Bern)</w:t>
      </w:r>
    </w:p>
    <w:p>
      <w:r>
        <w:t>Address: Brasserie Lorraine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Bill, Gottfr. - None (Section: Freischützencorps Bern)</w:t>
      </w:r>
    </w:p>
    <w:p>
      <w:r>
        <w:t>Address: Brasserie Lorraine</w:t>
      </w:r>
    </w:p>
    <w:p>
      <w:r>
        <w:t>Street Number: None</w:t>
      </w:r>
    </w:p>
    <w:p>
      <w:r>
        <w:t>Honorific: Hr.</w:t>
      </w:r>
    </w:p>
    <w:p>
      <w:r>
        <w:t>Additional Notes: Schlitzenmeister</w:t>
      </w:r>
    </w:p>
    <w:p>
      <w:r>
        <w:br w:type="page"/>
      </w:r>
    </w:p>
    <w:p>
      <w:pPr>
        <w:pStyle w:val="Heading1"/>
      </w:pPr>
      <w:r>
        <w:t>Marchand, Gustave - None (Section: Freischützencorps Bern)</w:t>
      </w:r>
    </w:p>
    <w:p>
      <w:r>
        <w:t>Address: Brasserie Lorraine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Meier, Joh. - None (Section: Freischützencorps Bern)</w:t>
      </w:r>
    </w:p>
    <w:p>
      <w:r>
        <w:t>Address: Brasserie Lorraine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Jost, F. A. - Polizeiinsp. (Section: Garantieverein des Kadettencorps der Stadt Bern (Kadettenkommission))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Tenger, Ohr. - Notar (Section: Garantieverein des Kadettencorps der Stadt Bern (Kadettenkommission))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Bochsler, O. - eidg. Beamt. (Section: Garantieverein des Kadettencorps der Stadt Bern (Kadettenkommission))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Gruber, O. - Bankkassier (Section: Garantieverein des Kadettencorps der Stadt Bern (Kadettenkommission))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Blau, Alb. - Lehrer (Section: Garantieverein des Kadettencorps der Stadt Bern (Mitglieder))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Gassmann, J. - Major (Section: Garantieverein des Kadettencorps der Stadt Bern (Mitglieder))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Gerber, Frz. - Major (Section: Garantieverein des Kadettencorps der Stadt Bern (Mitglieder))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Wilh. - Major (Section: Garantieverein des Kadettencorps der Stadt Bern (Mitglieder))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Regli, E. - Arzt (Section: Garantieverein des Kadettencorps der Stadt Bern (Mitglieder))</w:t>
      </w:r>
    </w:p>
    <w:p>
      <w:r>
        <w:t>Address: None</w:t>
      </w:r>
    </w:p>
    <w:p>
      <w:r>
        <w:t>Street Number: None</w:t>
      </w:r>
    </w:p>
    <w:p>
      <w:r>
        <w:t>Honorific: Hr.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Asyl Sulgenhof,  - Obdachlosenheim für Frauen</w:t>
      </w:r>
    </w:p>
    <w:p>
      <w:r>
        <w:t>Address: Scheuerrain</w:t>
      </w:r>
    </w:p>
    <w:p>
      <w:r>
        <w:t>Street Number: 1</w:t>
      </w:r>
    </w:p>
    <w:p>
      <w:r>
        <w:t>Honorific: None</w:t>
      </w:r>
    </w:p>
    <w:p>
      <w:r>
        <w:t>Additional Notes: Anmeldung auch bei Hrn. G. Lauterburg-Jäggi, Marktgasse 9 und Scheuerrain 5</w:t>
      </w:r>
    </w:p>
    <w:p>
      <w:r>
        <w:br w:type="page"/>
      </w:r>
    </w:p>
    <w:p>
      <w:pPr>
        <w:pStyle w:val="Heading1"/>
      </w:pPr>
      <w:r>
        <w:t>Auber-Liithi, Lisette - None</w:t>
      </w:r>
    </w:p>
    <w:p>
      <w:r>
        <w:t>Address: Aarbergergasse</w:t>
      </w:r>
    </w:p>
    <w:p>
      <w:r>
        <w:t>Street Number: 53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Au Bon manche,  - Mercerie-, Bonneterie- und Nouveauteshandlung</w:t>
      </w:r>
    </w:p>
    <w:p>
      <w:r>
        <w:t>Address: Marktgasse</w:t>
      </w:r>
    </w:p>
    <w:p>
      <w:r>
        <w:t>Street Number: 52</w:t>
      </w:r>
    </w:p>
    <w:p>
      <w:r>
        <w:t>Honorific: None</w:t>
      </w:r>
    </w:p>
    <w:p>
      <w:r>
        <w:t>Additional Notes: (Alb. Lauterburg-Käser)</w:t>
      </w:r>
    </w:p>
    <w:p>
      <w:r>
        <w:br w:type="page"/>
      </w:r>
    </w:p>
    <w:p>
      <w:pPr>
        <w:pStyle w:val="Heading1"/>
      </w:pPr>
      <w:r>
        <w:t>Au Dock,  - Schuhwarenhandlung</w:t>
      </w:r>
    </w:p>
    <w:p>
      <w:r>
        <w:t>Address: Zeughausgasse</w:t>
      </w:r>
    </w:p>
    <w:p>
      <w:r>
        <w:t>Street Number: 20</w:t>
      </w:r>
    </w:p>
    <w:p>
      <w:r>
        <w:t>Honorific: None</w:t>
      </w:r>
    </w:p>
    <w:p>
      <w:r>
        <w:t>Additional Notes: (K. Hocli)</w:t>
      </w:r>
    </w:p>
    <w:p>
      <w:r>
        <w:br w:type="page"/>
      </w:r>
    </w:p>
    <w:p>
      <w:pPr>
        <w:pStyle w:val="Heading1"/>
      </w:pPr>
      <w:r>
        <w:t>Auberson, Dav. Alb. - Telegraphist</w:t>
      </w:r>
    </w:p>
    <w:p>
      <w:r>
        <w:t>Address: Hallerstrasse</w:t>
      </w:r>
    </w:p>
    <w:p>
      <w:r>
        <w:t>Street Number: 20</w:t>
      </w:r>
    </w:p>
    <w:p>
      <w:r>
        <w:t>Honorific: None</w:t>
      </w:r>
    </w:p>
    <w:p>
      <w:r>
        <w:t>Additional Notes: Länggasse</w:t>
      </w:r>
    </w:p>
    <w:p>
      <w:r>
        <w:br w:type="page"/>
      </w:r>
    </w:p>
    <w:p>
      <w:pPr>
        <w:pStyle w:val="Heading1"/>
      </w:pPr>
      <w:r>
        <w:t>Auberson, Gust. - Abwart des Chemiegebäudes</w:t>
      </w:r>
    </w:p>
    <w:p>
      <w:r>
        <w:t>Address: Freie Strasse</w:t>
      </w:r>
    </w:p>
    <w:p>
      <w:r>
        <w:t>Street Number: 3</w:t>
      </w:r>
    </w:p>
    <w:p>
      <w:r>
        <w:t>Honorific: None</w:t>
      </w:r>
    </w:p>
    <w:p>
      <w:r>
        <w:t>Additional Notes: Wohnung: Postgasse 27</w:t>
      </w:r>
    </w:p>
    <w:p>
      <w:r>
        <w:br w:type="page"/>
      </w:r>
    </w:p>
    <w:p>
      <w:pPr>
        <w:pStyle w:val="Heading1"/>
      </w:pPr>
      <w:r>
        <w:t>Audetat-Eichenberger, Ls. - Lebensmittelgeschäft</w:t>
      </w:r>
    </w:p>
    <w:p>
      <w:r>
        <w:t>Address: Metzgergasse</w:t>
      </w:r>
    </w:p>
    <w:p>
      <w:r>
        <w:t>Street Number: 38</w:t>
      </w:r>
    </w:p>
    <w:p>
      <w:r>
        <w:t>Honorific: None</w:t>
      </w:r>
    </w:p>
    <w:p>
      <w:r>
        <w:t>Additional Notes: im Keller</w:t>
      </w:r>
    </w:p>
    <w:p>
      <w:r>
        <w:br w:type="page"/>
      </w:r>
    </w:p>
    <w:p>
      <w:pPr>
        <w:pStyle w:val="Heading1"/>
      </w:pPr>
      <w:r>
        <w:t>Audriaz, Jean - Schriftsetzer</w:t>
      </w:r>
    </w:p>
    <w:p>
      <w:r>
        <w:t>Address: Brunngasse</w:t>
      </w:r>
    </w:p>
    <w:p>
      <w:r>
        <w:t>Street Number: 48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Auer, Ils. - Architekt</w:t>
      </w:r>
    </w:p>
    <w:p>
      <w:r>
        <w:t>Address: Seftigenstrasse</w:t>
      </w:r>
    </w:p>
    <w:p>
      <w:r>
        <w:t>Street Number: 38</w:t>
      </w:r>
    </w:p>
    <w:p>
      <w:r>
        <w:t>Honorific: Prof.</w:t>
      </w:r>
    </w:p>
    <w:p>
      <w:r>
        <w:t>Additional Notes: Wabern; Bureau: Altes Bärenhöfli</w:t>
      </w:r>
    </w:p>
    <w:p>
      <w:r>
        <w:br w:type="page"/>
      </w:r>
    </w:p>
    <w:p>
      <w:pPr>
        <w:pStyle w:val="Heading1"/>
      </w:pPr>
      <w:r>
        <w:t>Auer, Heinrich - Postangestellter (Section: Linde)</w:t>
      </w:r>
    </w:p>
    <w:p>
      <w:r>
        <w:t>Address: Murtenstrasse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Aufdermaur, Frz. - Postcommis</w:t>
      </w:r>
    </w:p>
    <w:p>
      <w:r>
        <w:t>Address: Laupenstrasse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Aufenast, Karl - Handelsgärtner (Nachf. von J. Hofmann)</w:t>
      </w:r>
    </w:p>
    <w:p>
      <w:r>
        <w:t>Address: Frickstrasse</w:t>
      </w:r>
    </w:p>
    <w:p>
      <w:r>
        <w:t>Street Number: 3</w:t>
      </w:r>
    </w:p>
    <w:p>
      <w:r>
        <w:t>Honorific: None</w:t>
      </w:r>
    </w:p>
    <w:p>
      <w:r>
        <w:t>Additional Notes: Matte</w:t>
      </w:r>
    </w:p>
    <w:p>
      <w:r>
        <w:br w:type="page"/>
      </w:r>
    </w:p>
    <w:p>
      <w:pPr>
        <w:pStyle w:val="Heading1"/>
      </w:pPr>
      <w:r>
        <w:t>Augenklinik,  - Augenklinik (im Inselspital)</w:t>
      </w:r>
    </w:p>
    <w:p>
      <w:r>
        <w:t>Address: Inselspital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Augsburger, A. - Damenschneiderin</w:t>
      </w:r>
    </w:p>
    <w:p>
      <w:r>
        <w:t>Address: Münzgraben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Augsburger, Friedrich - Zeughaus-Angestellter</w:t>
      </w:r>
    </w:p>
    <w:p>
      <w:r>
        <w:t>Address: Junkerngasse</w:t>
      </w:r>
    </w:p>
    <w:p>
      <w:r>
        <w:t>Street Number: 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Augsburger, Friedr. - Magaziner (Section: Lorraine)</w:t>
      </w:r>
    </w:p>
    <w:p>
      <w:r>
        <w:t>Address: Handweg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Augsburger, G. - Bereiter (Section: Lorraine)</w:t>
      </w:r>
    </w:p>
    <w:p>
      <w:r>
        <w:t>Address: Quartierhof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Axt, C. F. G. - Musiker (Section: Kirchenfeld)</w:t>
      </w:r>
    </w:p>
    <w:p>
      <w:r>
        <w:t>Address: Bubenbergstrasse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Bäcnler, Fritz - Privatier</w:t>
      </w:r>
    </w:p>
    <w:p>
      <w:r>
        <w:t>Address: Lorrainestrasse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Backer-Schläfli, M. B. IL - None</w:t>
      </w:r>
    </w:p>
    <w:p>
      <w:r>
        <w:t>Address: Christoffelgasse</w:t>
      </w:r>
    </w:p>
    <w:p>
      <w:r>
        <w:t>Street Number: 4</w:t>
      </w:r>
    </w:p>
    <w:p>
      <w:r>
        <w:t>Honorific: None</w:t>
      </w:r>
    </w:p>
    <w:p>
      <w:r>
        <w:t>Additional Notes: Wwe., Privatier</w:t>
      </w:r>
    </w:p>
    <w:p>
      <w:r>
        <w:br w:type="page"/>
      </w:r>
    </w:p>
    <w:p>
      <w:pPr>
        <w:pStyle w:val="Heading1"/>
      </w:pPr>
      <w:r>
        <w:t>Bächtold, Otto Oskar - Vertreter des Hauses "Maggi" in Kempthal (Section: Länggasse)</w:t>
      </w:r>
    </w:p>
    <w:p>
      <w:r>
        <w:t>Address: Hallerstrasse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Bader, Ä. - Schneider(in)</w:t>
      </w:r>
    </w:p>
    <w:p>
      <w:r>
        <w:t>Address: Amthausgässch.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Bader, A. J. - Spenglermeister (Section: Matte)</w:t>
      </w:r>
    </w:p>
    <w:p>
      <w:r>
        <w:t>Address: Schifflände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Badertscher, A. - Vorsteher der Knabensekundarschule (Section: Länggasse)</w:t>
      </w:r>
    </w:p>
    <w:p>
      <w:r>
        <w:t>Address: Hallerstrasse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Bähnke, Max - Telegraphist (Section: Mattenhof)</w:t>
      </w:r>
    </w:p>
    <w:p>
      <w:r>
        <w:t>Address: Effingerstrasse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Ball, R. - Beamter der k. deutschen Gesandtschaft (Section: Kircheuf.)</w:t>
      </w:r>
    </w:p>
    <w:p>
      <w:r>
        <w:t>Address: Thunstrasse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Ballenegger, Fernand - Postcommis (Section: Lorraine)</w:t>
      </w:r>
    </w:p>
    <w:p>
      <w:r>
        <w:t>Address: Ulmenweg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Bäschlin-Züblin, H. - Sekretär der Evangelischen Gesellschaft</w:t>
      </w:r>
    </w:p>
    <w:p>
      <w:r>
        <w:t>Address: Nägeligasse</w:t>
      </w:r>
    </w:p>
    <w:p>
      <w:r>
        <w:t>Street Number: 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Basler, Jak. - Buchhalter (Section: Breitenrain)</w:t>
      </w:r>
    </w:p>
    <w:p>
      <w:r>
        <w:t>Address: Dorngasse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Battaglia, Louis - Nachtwächter im Bernerhof (Section: Mattenhof)</w:t>
      </w:r>
    </w:p>
    <w:p>
      <w:r>
        <w:t>Address: Könizstrasse</w:t>
      </w:r>
    </w:p>
    <w:p>
      <w:r>
        <w:t>Street Number: 61b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Baud, Ch. Jul. - Postcommis</w:t>
      </w:r>
    </w:p>
    <w:p>
      <w:r>
        <w:t>Address: Engestrasse</w:t>
      </w:r>
    </w:p>
    <w:p>
      <w:r>
        <w:t>Street Number: 11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Bauer, Alphonse - Angestellter in Firma A. Bauer &amp; Cie.</w:t>
      </w:r>
    </w:p>
    <w:p>
      <w:r>
        <w:t>Address: Stadtbachstrasse</w:t>
      </w:r>
    </w:p>
    <w:p>
      <w:r>
        <w:t>Street Number: 78</w:t>
      </w:r>
    </w:p>
    <w:p>
      <w:r>
        <w:t>Honorific: None</w:t>
      </w:r>
    </w:p>
    <w:p>
      <w:r>
        <w:t>Additional Notes: bei der Linde</w:t>
      </w:r>
    </w:p>
    <w:p>
      <w:r>
        <w:br w:type="page"/>
      </w:r>
    </w:p>
    <w:p>
      <w:pPr>
        <w:pStyle w:val="Heading1"/>
      </w:pPr>
      <w:r>
        <w:t>Baumann, Alb. - Wirt</w:t>
      </w:r>
    </w:p>
    <w:p>
      <w:r>
        <w:t>Address: Kramgasse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Baumgartner, Anna - Hebamme</w:t>
      </w:r>
    </w:p>
    <w:p>
      <w:r>
        <w:t>Address: Kramgasse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Beck, A. - Privatier (Section: Länggasse)</w:t>
      </w:r>
    </w:p>
    <w:p>
      <w:r>
        <w:t>Address: Erlachstrasse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Förster,  - None (Section: Präsident)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Sidler,  - None (Section: Mitglieder)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Freymond, Emil - None (Section: Mitglieder)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Tobler,  - None (Section: Mitglieder)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Landolt, .T. F. - Sekundarsehulinsp. (Section: Mitglieder)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in Neuenstadt</w:t>
      </w:r>
    </w:p>
    <w:p>
      <w:r>
        <w:br w:type="page"/>
      </w:r>
    </w:p>
    <w:p>
      <w:pPr>
        <w:pStyle w:val="Heading1"/>
      </w:pPr>
      <w:r>
        <w:t>Vollenweider,  - Direktor des Technikums Burgdorf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Germiquet,  - Seminar-Lehrer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in Pruntrut, Hochschule</w:t>
      </w:r>
    </w:p>
    <w:p>
      <w:r>
        <w:br w:type="page"/>
      </w:r>
    </w:p>
    <w:p>
      <w:pPr>
        <w:pStyle w:val="Heading1"/>
      </w:pPr>
      <w:r>
        <w:t>Woker,  - None (Section: Deutsche Patent-Prüfungskommissionen)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Haag,  - None (Section: Deutsche Patent-Prüfungskommissionen)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Müller-Hess,  - None (Section: Deutsche Patent-Prüfungskommissionen)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Ott, E. - Gymnasiallehrer (Section: Für Sekundarlehrer)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Mitglied in Bern</w:t>
      </w:r>
    </w:p>
    <w:p>
      <w:r>
        <w:br w:type="page"/>
      </w:r>
    </w:p>
    <w:p>
      <w:pPr>
        <w:pStyle w:val="Heading1"/>
      </w:pPr>
      <w:r>
        <w:t>Michaud, Eugen - None (Section: Für Sekundarlehrer)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Mitglied in Bern</w:t>
      </w:r>
    </w:p>
    <w:p>
      <w:r>
        <w:br w:type="page"/>
      </w:r>
    </w:p>
    <w:p>
      <w:pPr>
        <w:pStyle w:val="Heading1"/>
      </w:pPr>
      <w:r>
        <w:t>Sutermeister, Otto - None (Section: Für Sekundarlehrer)</w:t>
      </w:r>
    </w:p>
    <w:p>
      <w:r>
        <w:t>Address: None</w:t>
      </w:r>
    </w:p>
    <w:p>
      <w:r>
        <w:t>Street Number: None</w:t>
      </w:r>
    </w:p>
    <w:p>
      <w:r>
        <w:t>Honorific: Prof.</w:t>
      </w:r>
    </w:p>
    <w:p>
      <w:r>
        <w:t>Additional Notes: Mitglied in Bern</w:t>
      </w:r>
    </w:p>
    <w:p>
      <w:r>
        <w:br w:type="page"/>
      </w:r>
    </w:p>
    <w:p>
      <w:pPr>
        <w:pStyle w:val="Heading1"/>
      </w:pPr>
      <w:r>
        <w:t>Kissling, Ernst - Sekundarlehrer (Section: Für Sekundarlehrer)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Sterchi, J. - Oberlehrer (Section: Für Primarlehrer und Lehrerinnen)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Balsiger, Ed. - Schuldirektor (Section: Suppleant in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Wittwer, Fr. - Schulinspektor (Section: Für Arbeitslehrerinnen / Primarschulinspektor für den V. Bez.)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Sprechstunden Dienstag und Samstag von 1—5 Uhr</w:t>
      </w:r>
    </w:p>
    <w:p>
      <w:r>
        <w:br w:type="page"/>
      </w:r>
    </w:p>
    <w:p>
      <w:pPr>
        <w:pStyle w:val="Heading1"/>
      </w:pPr>
      <w:r>
        <w:t>Kiiffer, Anna - Lehrerin (Section: Stadtbern.)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Graf, Emma - Sekundarlehrerin (Section: Stadtbern.)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Mürset, Alfr. - Oberfeldarzt (Section: Kant. Schulsynode (Präsident))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Grünig, Joh. - Sekundarlehrer (Section: Kant. Schulsynode / in Bern wohnendes Mitglied des Vorstandes)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Lindt, Franz - Präsident (Section: Prüfungskonferenz)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alt Stadtpräsident</w:t>
      </w:r>
    </w:p>
    <w:p>
      <w:r>
        <w:br w:type="page"/>
      </w:r>
    </w:p>
    <w:p>
      <w:pPr>
        <w:pStyle w:val="Heading1"/>
      </w:pPr>
      <w:r>
        <w:t>Röthlisberger, Ernst - Kantonsgeometer; Prof.; Sekretär des Internat. Bureau für geistiges Eigentum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Weber, Konrad - Kommandant des 8., 4. und 7. Rekrutierungskreises, Oberst (Section: Kreiskommando)</w:t>
      </w:r>
    </w:p>
    <w:p>
      <w:r>
        <w:t>Address: Hotelgasse</w:t>
      </w:r>
    </w:p>
    <w:p>
      <w:r>
        <w:t>Street Number: 14</w:t>
      </w:r>
    </w:p>
    <w:p>
      <w:r>
        <w:t>Honorific: Hr.</w:t>
      </w:r>
    </w:p>
    <w:p>
      <w:r>
        <w:t>Additional Notes: Bureau: Hotelgasse 14</w:t>
      </w:r>
    </w:p>
    <w:p>
      <w:r>
        <w:br w:type="page"/>
      </w:r>
    </w:p>
    <w:p>
      <w:pPr>
        <w:pStyle w:val="Heading1"/>
      </w:pPr>
      <w:r>
        <w:t>Bohren, Joh. Gottl. - Sektionschef (Section: Kreiskommando)</w:t>
      </w:r>
    </w:p>
    <w:p>
      <w:r>
        <w:t>Address: Hotelgasse</w:t>
      </w:r>
    </w:p>
    <w:p>
      <w:r>
        <w:t>Street Number: 14</w:t>
      </w:r>
    </w:p>
    <w:p>
      <w:r>
        <w:t>Honorific: Hr.</w:t>
      </w:r>
    </w:p>
    <w:p>
      <w:r>
        <w:t>Additional Notes: Bureau: Hotelgasse 14</w:t>
      </w:r>
    </w:p>
    <w:p>
      <w:r>
        <w:br w:type="page"/>
      </w:r>
    </w:p>
    <w:p>
      <w:pPr>
        <w:pStyle w:val="Heading1"/>
      </w:pPr>
      <w:r>
        <w:t>Bandelier, A. - Stadtschreiber (Section: Stadtkanzlei)</w:t>
      </w:r>
    </w:p>
    <w:p>
      <w:r>
        <w:t>Address: Junkerng.</w:t>
      </w:r>
    </w:p>
    <w:p>
      <w:r>
        <w:t>Street Number: 47</w:t>
      </w:r>
    </w:p>
    <w:p>
      <w:r>
        <w:t>Honorific: Dr.</w:t>
      </w:r>
    </w:p>
    <w:p>
      <w:r>
        <w:t>Additional Notes: Erlacherhof, Junkerng. 47, Erdgeschoss</w:t>
      </w:r>
    </w:p>
    <w:p>
      <w:r>
        <w:br w:type="page"/>
      </w:r>
    </w:p>
    <w:p>
      <w:pPr>
        <w:pStyle w:val="Heading1"/>
      </w:pPr>
      <w:r>
        <w:t>Gauchat, L. E. - Civilstandsbeamter (Section: Civilstandsamt)</w:t>
      </w:r>
    </w:p>
    <w:p>
      <w:r>
        <w:t>Address: Münsterplatz</w:t>
      </w:r>
    </w:p>
    <w:p>
      <w:r>
        <w:t>Street Number: 12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Fr. - Notar; Gerichtsschreiber (Section: Amtsgerichtsschreiberei)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Kernen, Ed. - Fürsprecher; Generalprokurator (Section: Generalprokurator (Rathaus))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Leuenberger, Rud. - Präsident des Obergerichts (Section: Obergericht)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Bützberger, Friedr. - Oberrichter (Section: Aufsichtsbehörde über die Befreiungs- und Konkursämter (Präsident))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Hirt, Nild. - Obergerichtsweibel (Section: Obergericht)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Hofstetter, Barb. - None</w:t>
      </w:r>
    </w:p>
    <w:p>
      <w:r>
        <w:t>Address: Lorrainestrasse</w:t>
      </w:r>
    </w:p>
    <w:p>
      <w:r>
        <w:t>Street Number: 28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Mawick, Frz. - Kapellmstr. u. Cigarrenhandlung (Section: Kirchenfeld)</w:t>
      </w:r>
    </w:p>
    <w:p>
      <w:r>
        <w:t>Address: Bubenberg Strasse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May, Jul. - Privatdocent f. Chemie (Section: Mattenhof)</w:t>
      </w:r>
    </w:p>
    <w:p>
      <w:r>
        <w:t>Address: Schwarzthorstrasse</w:t>
      </w:r>
    </w:p>
    <w:p>
      <w:r>
        <w:t>Street Number: 61</w:t>
      </w:r>
    </w:p>
    <w:p>
      <w:r>
        <w:t>Honorific: Dr.j</w:t>
      </w:r>
    </w:p>
    <w:p>
      <w:r>
        <w:t>Additional Notes: s. auch Mey</w:t>
      </w:r>
    </w:p>
    <w:p>
      <w:r>
        <w:br w:type="page"/>
      </w:r>
    </w:p>
    <w:p>
      <w:pPr>
        <w:pStyle w:val="Heading1"/>
      </w:pPr>
      <w:r>
        <w:t>A. J. C.,  - Privatiüre (Section: Mattenhof)</w:t>
      </w:r>
    </w:p>
    <w:p>
      <w:r>
        <w:t>Address: Gartenstrasse</w:t>
      </w:r>
    </w:p>
    <w:p>
      <w:r>
        <w:t>Street Number: 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von Ursellen, Clara - None</w:t>
      </w:r>
    </w:p>
    <w:p>
      <w:r>
        <w:t>Address: Münzrain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Gust,  - Rent.</w:t>
      </w:r>
    </w:p>
    <w:p>
      <w:r>
        <w:t>Address: Kramgasse</w:t>
      </w:r>
    </w:p>
    <w:p>
      <w:r>
        <w:t>Street Number: 5</w:t>
      </w:r>
    </w:p>
    <w:p>
      <w:r>
        <w:t>Honorific: None</w:t>
      </w:r>
    </w:p>
    <w:p>
      <w:r>
        <w:t>Additional Notes: im Winter</w:t>
      </w:r>
    </w:p>
    <w:p>
      <w:r>
        <w:br w:type="page"/>
      </w:r>
    </w:p>
    <w:p>
      <w:pPr>
        <w:pStyle w:val="Heading1"/>
      </w:pPr>
      <w:r>
        <w:t>Sophie,  - None (Section: Allmendingen)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Wwe.; Ablage für Pakete bei Bäcker Krenger, Gerechtigkeitsg. 39</w:t>
      </w:r>
    </w:p>
    <w:p>
      <w:r>
        <w:br w:type="page"/>
      </w:r>
    </w:p>
    <w:p>
      <w:pPr>
        <w:pStyle w:val="Heading1"/>
      </w:pPr>
      <w:r>
        <w:t>Simon, Ad. - Notariats- u. Sachwalterbureau</w:t>
      </w:r>
    </w:p>
    <w:p>
      <w:r>
        <w:t>Address: Spitalgasse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Seeger, Ed. - Kaufmann (Section: Belvoir)</w:t>
      </w:r>
    </w:p>
    <w:p>
      <w:r>
        <w:t>Address: Schänzli-strasse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Thormann, Franz R. A. - Pfarrer</w:t>
      </w:r>
    </w:p>
    <w:p>
      <w:r>
        <w:t>Address: Junkerngasse</w:t>
      </w:r>
    </w:p>
    <w:p>
      <w:r>
        <w:t>Street Number: 51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Werdt, Arthur - Prokurist der Firma Grenus &amp; Cie (Section: Mattenhof)</w:t>
      </w:r>
    </w:p>
    <w:p>
      <w:r>
        <w:t>Address: Schwarzthorstr.</w:t>
      </w:r>
    </w:p>
    <w:p>
      <w:r>
        <w:t>Street Number: 35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Mayer, Ant. - Schuhmacher u. Schuhhändler</w:t>
      </w:r>
    </w:p>
    <w:p>
      <w:r>
        <w:t>Address: Kramgasse</w:t>
      </w:r>
    </w:p>
    <w:p>
      <w:r>
        <w:t>Street Number: 61</w:t>
      </w:r>
    </w:p>
    <w:p>
      <w:r>
        <w:t>Honorific: None</w:t>
      </w:r>
    </w:p>
    <w:p>
      <w:r>
        <w:t>Additional Notes: (80)</w:t>
      </w:r>
    </w:p>
    <w:p>
      <w:r>
        <w:br w:type="page"/>
      </w:r>
    </w:p>
    <w:p>
      <w:pPr>
        <w:pStyle w:val="Heading1"/>
      </w:pPr>
      <w:r>
        <w:t>Mayer, G. - Schuhmacher</w:t>
      </w:r>
    </w:p>
    <w:p>
      <w:r>
        <w:t>Address: Metzgergasse</w:t>
      </w:r>
    </w:p>
    <w:p>
      <w:r>
        <w:t>Street Number: 67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Fontaine, Marie - None (Section: Mattenhof)</w:t>
      </w:r>
    </w:p>
    <w:p>
      <w:r>
        <w:t>Address: Könizstr.</w:t>
      </w:r>
    </w:p>
    <w:p>
      <w:r>
        <w:t>Street Number: 8</w:t>
      </w:r>
    </w:p>
    <w:p>
      <w:r>
        <w:t>Honorific: None</w:t>
      </w:r>
    </w:p>
    <w:p>
      <w:r>
        <w:t>Additional Notes: Witwe d. Äugest.d. J. S.</w:t>
      </w:r>
    </w:p>
    <w:p>
      <w:r>
        <w:br w:type="page"/>
      </w:r>
    </w:p>
    <w:p>
      <w:pPr>
        <w:pStyle w:val="Heading1"/>
      </w:pPr>
      <w:r>
        <w:t>Mayor, J. Ls. R. - Beamter d. J. S. (Section: Lorraine)</w:t>
      </w:r>
    </w:p>
    <w:p>
      <w:r>
        <w:t>Address: Ulmenweg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Mayr, Frz. - Buchhändler</w:t>
      </w:r>
    </w:p>
    <w:p>
      <w:r>
        <w:t>Address: Aarbergergasse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Mayser-immer, Jul. - Prok. d. Schweiz. Vereinsbank</w:t>
      </w:r>
    </w:p>
    <w:p>
      <w:r>
        <w:t>Address: Mattenhofstrasse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Mazzanti, Rafael - Bildhauer</w:t>
      </w:r>
    </w:p>
    <w:p>
      <w:r>
        <w:t>Address: Altenbergstrasse</w:t>
      </w:r>
    </w:p>
    <w:p>
      <w:r>
        <w:t>Street Number: 134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Mazzoni, Alex. - Gipser</w:t>
      </w:r>
    </w:p>
    <w:p>
      <w:r>
        <w:t>Address: Kesslergasse</w:t>
      </w:r>
    </w:p>
    <w:p>
      <w:r>
        <w:t>Street Number: 27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Meer, Ad. - Bäckermeister</w:t>
      </w:r>
    </w:p>
    <w:p>
      <w:r>
        <w:t>Address: Herrengasse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Meichtry, Theod. - Wirt (Section: Weissenbühl)</w:t>
      </w:r>
    </w:p>
    <w:p>
      <w:r>
        <w:t>Address: Seftigenstr.</w:t>
      </w:r>
    </w:p>
    <w:p>
      <w:r>
        <w:t>Street Number: 51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Ad. - Commis (Section: Längg.)</w:t>
      </w:r>
    </w:p>
    <w:p>
      <w:r>
        <w:t>Address: Gesellschaftsstrasse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Alb. - Bureauangestellter (Section: Längg.)</w:t>
      </w:r>
    </w:p>
    <w:p>
      <w:r>
        <w:t>Address: Fabrikstrasse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Alois - Coiffeur</w:t>
      </w:r>
    </w:p>
    <w:p>
      <w:r>
        <w:t>Address: Storehengässchen</w:t>
      </w:r>
    </w:p>
    <w:p>
      <w:r>
        <w:t>Street Number: 2</w:t>
      </w:r>
    </w:p>
    <w:p>
      <w:r>
        <w:t>Honorific: None</w:t>
      </w:r>
    </w:p>
    <w:p>
      <w:r>
        <w:t>Additional Notes: (Schauplatzgasse 28)</w:t>
      </w:r>
    </w:p>
    <w:p>
      <w:r>
        <w:br w:type="page"/>
      </w:r>
    </w:p>
    <w:p>
      <w:pPr>
        <w:pStyle w:val="Heading1"/>
      </w:pPr>
      <w:r>
        <w:t>Meier, Domin. - Schreiner (Section: Matte)</w:t>
      </w:r>
    </w:p>
    <w:p>
      <w:r>
        <w:t>Address: Gerbergasse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Elisa - Angestellte der J.-S. (Section: Längg.)</w:t>
      </w:r>
    </w:p>
    <w:p>
      <w:r>
        <w:t>Address: Mittelstr.</w:t>
      </w:r>
    </w:p>
    <w:p>
      <w:r>
        <w:t>Street Number: 24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Fritz - Schreiner u. Drechsler (Section: Längg.)</w:t>
      </w:r>
    </w:p>
    <w:p>
      <w:r>
        <w:t>Address: Schreinerweg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G. - Bauamtarbeiter</w:t>
      </w:r>
    </w:p>
    <w:p>
      <w:r>
        <w:t>Address: Brunngasse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G. H. R. - Bahnangestellter (Section: Lorraine)</w:t>
      </w:r>
    </w:p>
    <w:p>
      <w:r>
        <w:t>Address: Nordweg</w:t>
      </w:r>
    </w:p>
    <w:p>
      <w:r>
        <w:t>Street Number: 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Hans - Koch</w:t>
      </w:r>
    </w:p>
    <w:p>
      <w:r>
        <w:t>Address: Brunngasse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Jak. - Postpacker</w:t>
      </w:r>
    </w:p>
    <w:p>
      <w:r>
        <w:t>Address: Metzgergasse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Jak. - Angestellter der Telegraphen Direktion (Section: Länggasse)</w:t>
      </w:r>
    </w:p>
    <w:p>
      <w:r>
        <w:t>Address: Gesellschaftsstrasse</w:t>
      </w:r>
    </w:p>
    <w:p>
      <w:r>
        <w:t>Street Number: 31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Job. - Kanzlist beim Oberinstruktor der Infanterie</w:t>
      </w:r>
    </w:p>
    <w:p>
      <w:r>
        <w:t>Address: Zeughausgasse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Job. - Zuschneider (Section: Längg.)</w:t>
      </w:r>
    </w:p>
    <w:p>
      <w:r>
        <w:t>Address: Sodw.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Joh. - Schneidermeister</w:t>
      </w:r>
    </w:p>
    <w:p>
      <w:r>
        <w:t>Address: Metzgergasse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J. - Bauschlosserei und Kochherdfabrikation</w:t>
      </w:r>
    </w:p>
    <w:p>
      <w:r>
        <w:t>Address: Junkerngasse</w:t>
      </w:r>
    </w:p>
    <w:p>
      <w:r>
        <w:t>Street Number: 28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Joh. Fr. - Schneiderin</w:t>
      </w:r>
    </w:p>
    <w:p>
      <w:r>
        <w:t>Address: Metzgergasse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Joh. Jak. - Mechaniker i. d. Waffenfabrik (Section: Breitenrain)</w:t>
      </w:r>
    </w:p>
    <w:p>
      <w:r>
        <w:t>Address: Turnweg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Jules - Prokurist in Fa. von Stürler &amp; Cie.</w:t>
      </w:r>
    </w:p>
    <w:p>
      <w:r>
        <w:t>Address: Aeusseres Bollwerk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Karl - Büchsenmacher (Section: Breitenrain)</w:t>
      </w:r>
    </w:p>
    <w:p>
      <w:r>
        <w:t>Address: Turnweg</w:t>
      </w:r>
    </w:p>
    <w:p>
      <w:r>
        <w:t>Street Number: 39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M. - Bauunternehmer (Section: Mattenhof)</w:t>
      </w:r>
    </w:p>
    <w:p>
      <w:r>
        <w:t>Address: Hopfenweg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Kob. - Büchsenmacher (Section: Lorraine)</w:t>
      </w:r>
    </w:p>
    <w:p>
      <w:r>
        <w:t>Address: Centrahveg</w:t>
      </w:r>
    </w:p>
    <w:p>
      <w:r>
        <w:t>Street Number: 29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Kosa - Ladentochter</w:t>
      </w:r>
    </w:p>
    <w:p>
      <w:r>
        <w:t>Address: Kramgasse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Kud. - Schuhmacher (Section: Längg.)</w:t>
      </w:r>
    </w:p>
    <w:p>
      <w:r>
        <w:t>Address: Gesellschaftsstrasse</w:t>
      </w:r>
    </w:p>
    <w:p>
      <w:r>
        <w:t>Street Number: 35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Meier, Siegfried - Kondukteur d. S. C. B. (Section: Mattenhof)</w:t>
      </w:r>
    </w:p>
    <w:p>
      <w:r>
        <w:t>Address: Mattenhofstrasse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Aeschlimann, Jak. - Abwart u. Polizist (Section: Kirchenfeld)</w:t>
      </w:r>
    </w:p>
    <w:p>
      <w:r>
        <w:t>Address: Thormannstr.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Kaiser, Maria Elisab. - None</w:t>
      </w:r>
    </w:p>
    <w:p>
      <w:r>
        <w:t>Address: Kramgasse</w:t>
      </w:r>
    </w:p>
    <w:p>
      <w:r>
        <w:t>Street Number: 38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Schwarzmann, L. - Gehilfin bei der Wertzeichen-Kontrolle der Oberpostdirektion (Section: Lorraine)</w:t>
      </w:r>
    </w:p>
    <w:p>
      <w:r>
        <w:t>Address: Centralweg</w:t>
      </w:r>
    </w:p>
    <w:p>
      <w:r>
        <w:t>Street Number: 29</w:t>
      </w:r>
    </w:p>
    <w:p>
      <w:r>
        <w:t>Honorific: None</w:t>
      </w:r>
    </w:p>
    <w:p>
      <w:r>
        <w:t>Additional Notes: Frau</w:t>
      </w:r>
    </w:p>
    <w:p>
      <w:r>
        <w:br w:type="page"/>
      </w:r>
    </w:p>
    <w:p>
      <w:pPr>
        <w:pStyle w:val="Heading1"/>
      </w:pPr>
      <w:r>
        <w:t>Steiner, Anna - Damenschneiderin</w:t>
      </w:r>
    </w:p>
    <w:p>
      <w:r>
        <w:t>Address: Zeughausgasse</w:t>
      </w:r>
    </w:p>
    <w:p>
      <w:r>
        <w:t>Street Number: 1</w:t>
      </w:r>
    </w:p>
    <w:p>
      <w:r>
        <w:t>Honorific: None</w:t>
      </w:r>
    </w:p>
    <w:p>
      <w:r>
        <w:t>Additional Notes: Wwe.</w:t>
      </w:r>
    </w:p>
    <w:p>
      <w:r>
        <w:br w:type="page"/>
      </w:r>
    </w:p>
    <w:p>
      <w:pPr>
        <w:pStyle w:val="Heading1"/>
      </w:pPr>
      <w:r>
        <w:t>Meinen, Fr. - Krittler</w:t>
      </w:r>
    </w:p>
    <w:p>
      <w:r>
        <w:t>Address: Aarbergergasse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Meinertzhagen, B. II. - Schrifts. (Section: Längg.)</w:t>
      </w:r>
    </w:p>
    <w:p>
      <w:r>
        <w:t>Address: Mittelstrasse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Meiss, H. - Auswanderungsagentur (in Zürich), Vertreter Hr. J. Hirter</w:t>
      </w:r>
    </w:p>
    <w:p>
      <w:r>
        <w:t>Address: Gurten’gasse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Meister, Alb. - Gipser und Maler (Section: Lorraine)</w:t>
      </w:r>
    </w:p>
    <w:p>
      <w:r>
        <w:t>Address: Quartierhof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Giesbrecht, R. - Glasmaler u. Glasätzer (Section: Kirchenfeld)</w:t>
      </w:r>
    </w:p>
    <w:p>
      <w:r>
        <w:t>Address: Helvetiastr.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Giesel, Jon. Jakob - Bureauangestellter</w:t>
      </w:r>
    </w:p>
    <w:p>
      <w:r>
        <w:t>Address: Zähringerstrasse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Giesserei Bern,  - Giesserei (Gesellsch. der Ludw. von Roll’schen Eisenwerke) (Section: Muesmatte)</w:t>
      </w:r>
    </w:p>
    <w:p>
      <w:r>
        <w:t>Address: Fabrikstrasse</w:t>
      </w:r>
    </w:p>
    <w:p>
      <w:r>
        <w:t>Street Number: 6</w:t>
      </w:r>
    </w:p>
    <w:p>
      <w:r>
        <w:t>Honorific: None</w:t>
      </w:r>
    </w:p>
    <w:p>
      <w:r>
        <w:t>Additional Notes: Direktor: Hr. Ed. Ruprecht</w:t>
      </w:r>
    </w:p>
    <w:p>
      <w:r>
        <w:br w:type="page"/>
      </w:r>
    </w:p>
    <w:p>
      <w:pPr>
        <w:pStyle w:val="Heading1"/>
      </w:pPr>
      <w:r>
        <w:t>Gigandet, Ch. J. - Uebersetzer d. Staatskanzlei (Section: Länggasse)</w:t>
      </w:r>
    </w:p>
    <w:p>
      <w:r>
        <w:t>Address: Falkenhöheweg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Giordano, Jos. - Gipser- und Malermstr. (Section: Kirchenfeld)</w:t>
      </w:r>
    </w:p>
    <w:p>
      <w:r>
        <w:t>Address: Thunstrasse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Giovannoni, Ant. - Maurer (Section: Lorraine)</w:t>
      </w:r>
    </w:p>
    <w:p>
      <w:r>
        <w:t>Address: Quartierhof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Giovannoni, Franz - Gipsermeister (Section: Länggasse)</w:t>
      </w:r>
    </w:p>
    <w:p>
      <w:r>
        <w:t>Address: Hallerstrasse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Gipp, L. - Musiker (Section: Mattenhof)</w:t>
      </w:r>
    </w:p>
    <w:p>
      <w:r>
        <w:t>Address: Schwarzthorstrasse</w:t>
      </w:r>
    </w:p>
    <w:p>
      <w:r>
        <w:t>Street Number: 59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Giralt, Juan - span. Weinkeller (Spitalgasse 4)</w:t>
      </w:r>
    </w:p>
    <w:p>
      <w:r>
        <w:t>Address: Kramgasse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Girard, Arth. - Handelsreisender (Section: Mattenhof)</w:t>
      </w:r>
    </w:p>
    <w:p>
      <w:r>
        <w:t>Address: Belpstrasse</w:t>
      </w:r>
    </w:p>
    <w:p>
      <w:r>
        <w:t>Street Number: 59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Gibollet, K. - Oberarzt an der chirurgischen Abteilung des Inselspitals</w:t>
      </w:r>
    </w:p>
    <w:p>
      <w:r>
        <w:t>Address: Laupenstrasse</w:t>
      </w:r>
    </w:p>
    <w:p>
      <w:r>
        <w:t>Street Number: 1</w:t>
      </w:r>
    </w:p>
    <w:p>
      <w:r>
        <w:t>Honorific: Dr. med., Professor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Girardin, Ch. Aug. - Angestellter (Section: Mattenhof)</w:t>
      </w:r>
    </w:p>
    <w:p>
      <w:r>
        <w:t>Address: Könizstrasse</w:t>
      </w:r>
    </w:p>
    <w:p>
      <w:r>
        <w:t>Street Number: 58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Girardet, M. - Atelier f. Kunst- u. Kupferstichdruck (Section: Mattenhof)</w:t>
      </w:r>
    </w:p>
    <w:p>
      <w:r>
        <w:t>Address: Belpstrasse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Giraudi, Em. - Gipser u. Maler; Fabrikation von Schilfbrettern</w:t>
      </w:r>
    </w:p>
    <w:p>
      <w:r>
        <w:t>Address: Länggassstrasse</w:t>
      </w:r>
    </w:p>
    <w:p>
      <w:r>
        <w:t>Street Number: 86 a</w:t>
      </w:r>
    </w:p>
    <w:p>
      <w:r>
        <w:t>Honorific: None</w:t>
      </w:r>
    </w:p>
    <w:p>
      <w:r>
        <w:t>Additional Notes: Fabrikationsstätte: Stadtbach, Pavillonweg 10</w:t>
      </w:r>
    </w:p>
    <w:p>
      <w:r>
        <w:br w:type="page"/>
      </w:r>
    </w:p>
    <w:p>
      <w:pPr>
        <w:pStyle w:val="Heading1"/>
      </w:pPr>
      <w:r>
        <w:t>Girod, H. B. - Revisor b. d. Oberpost-Direktion (Section: Länggasse)</w:t>
      </w:r>
    </w:p>
    <w:p>
      <w:r>
        <w:t>Address: Gesellschaftsstrasse</w:t>
      </w:r>
    </w:p>
    <w:p>
      <w:r>
        <w:t>Street Number: 18 a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Giroud, Anna - Pensionshalterin</w:t>
      </w:r>
    </w:p>
    <w:p>
      <w:r>
        <w:t>Address: Inselgasse</w:t>
      </w:r>
    </w:p>
    <w:p>
      <w:r>
        <w:t>Street Number: 4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Giroud, Ed. - Wirt z. Effingergarten (Section: Mattenhof)</w:t>
      </w:r>
    </w:p>
    <w:p>
      <w:r>
        <w:t>Address: Effingerstrasse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Girsberger, J. - Hemdenfabrik</w:t>
      </w:r>
    </w:p>
    <w:p>
      <w:r>
        <w:t>Address: Zeughausgasse</w:t>
      </w:r>
    </w:p>
    <w:p>
      <w:r>
        <w:t>Street Number: 24</w:t>
      </w:r>
    </w:p>
    <w:p>
      <w:r>
        <w:t>Honorific: None</w:t>
      </w:r>
    </w:p>
    <w:p>
      <w:r>
        <w:t>Additional Notes: Hemdenfabrik Standort: Unterer Beaumontweg 12</w:t>
      </w:r>
    </w:p>
    <w:p>
      <w:r>
        <w:br w:type="page"/>
      </w:r>
    </w:p>
    <w:p>
      <w:pPr>
        <w:pStyle w:val="Heading1"/>
      </w:pPr>
      <w:r>
        <w:t>Girsberger, Karl Hans - Prokurist der Hemdenfabrik</w:t>
      </w:r>
    </w:p>
    <w:p>
      <w:r>
        <w:t>Address: Unterer Beaumontweg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Schmidt, Oskar - Prokurist der Hemdenfabrik</w:t>
      </w:r>
    </w:p>
    <w:p>
      <w:r>
        <w:t>Address: Unterer Beaumontweg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Girtanner-Salchli, II. - Ingenieur, Inspektor beim eidg. Eisenbahndep. (Section: Mattenhof)</w:t>
      </w:r>
    </w:p>
    <w:p>
      <w:r>
        <w:t>Address: Zieglerstr.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Gischig, Adoli - Bierbrauer</w:t>
      </w:r>
    </w:p>
    <w:p>
      <w:r>
        <w:t>Address: Metzgergasse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Gischig, M. - Glätterin und Feinwäscherin</w:t>
      </w:r>
    </w:p>
    <w:p>
      <w:r>
        <w:t>Address: Neubriickstrasse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Gisel, J. Jak. - Tarifbeamter beim Eisenbahndep. (Section: Längg.)</w:t>
      </w:r>
    </w:p>
    <w:p>
      <w:r>
        <w:t>Address: Zähringerstr.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Giäiger, E. - eidg. Beamter (Section: Länggasse)</w:t>
      </w:r>
    </w:p>
    <w:p>
      <w:r>
        <w:t>Address: Tannenweg</w:t>
      </w:r>
    </w:p>
    <w:p>
      <w:r>
        <w:t>Street Number: 19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Glaire, Henri - Bereiter (Section: Wyler)</w:t>
      </w:r>
    </w:p>
    <w:p>
      <w:r>
        <w:t>Address: Breitfeldstrasse</w:t>
      </w:r>
    </w:p>
    <w:p>
      <w:r>
        <w:t>Street Number: 58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Glade, Joh. Karl - Spengler</w:t>
      </w:r>
    </w:p>
    <w:p>
      <w:r>
        <w:t>Address: Marktgasse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Glanzmann, Rosa - Schneiderin (Section: Länggasse)</w:t>
      </w:r>
    </w:p>
    <w:p>
      <w:r>
        <w:t>Address: Bühlstrasse</w:t>
      </w:r>
    </w:p>
    <w:p>
      <w:r>
        <w:t>Street Number: 53 b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Glaser, Ed. - Spengler u. Lampist (Section: Kirchenfeld)</w:t>
      </w:r>
    </w:p>
    <w:p>
      <w:r>
        <w:t>Address: Marktgasse</w:t>
      </w:r>
    </w:p>
    <w:p>
      <w:r>
        <w:t>Street Number: 28</w:t>
      </w:r>
    </w:p>
    <w:p>
      <w:r>
        <w:t>Honorific: None</w:t>
      </w:r>
    </w:p>
    <w:p>
      <w:r>
        <w:t>Additional Notes: Kirchenfeld-Adresse: Luisenstr. 16a</w:t>
      </w:r>
    </w:p>
    <w:p>
      <w:r>
        <w:br w:type="page"/>
      </w:r>
    </w:p>
    <w:p>
      <w:pPr>
        <w:pStyle w:val="Heading1"/>
      </w:pPr>
      <w:r>
        <w:t>Glattfelder, Abr. - Schneider (Section: Lorraine)</w:t>
      </w:r>
    </w:p>
    <w:p>
      <w:r>
        <w:t>Address: Jurastrasse</w:t>
      </w:r>
    </w:p>
    <w:p>
      <w:r>
        <w:t>Street Number: 38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Glättli, A. - Klaviermacher</w:t>
      </w:r>
    </w:p>
    <w:p>
      <w:r>
        <w:t>Address: Kesslerg.</w:t>
      </w:r>
    </w:p>
    <w:p>
      <w:r>
        <w:t>Street Number: 42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Glatz, David - Konditor (Section: Längg.)</w:t>
      </w:r>
    </w:p>
    <w:p>
      <w:r>
        <w:t>Address: Mittelstr.</w:t>
      </w:r>
    </w:p>
    <w:p>
      <w:r>
        <w:t>Street Number: 8</w:t>
      </w:r>
    </w:p>
    <w:p>
      <w:r>
        <w:t>Honorific: None</w:t>
      </w:r>
    </w:p>
    <w:p>
      <w:r>
        <w:t>Additional Notes: Sohn</w:t>
      </w:r>
    </w:p>
    <w:p>
      <w:r>
        <w:br w:type="page"/>
      </w:r>
    </w:p>
    <w:p>
      <w:pPr>
        <w:pStyle w:val="Heading1"/>
      </w:pPr>
      <w:r>
        <w:t>Müller-Hess, E. - Direktor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Woker,  - Direktor (Section: Historisches Seminar)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Tobler, Gust. - Direktor (Section: Historisches Seminar)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Stein, Ludw. - Direktor (Section: Philosophisches Seminar)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Graf, H. - Direktor (Section: Mathematisches Seminar)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Huber, G. - Direktor (Section: Mathematisches Seminar)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Förster, A. - Direktor (Section: Physikalisches Kabinett; Tellurisches Observatorium; Lehramtsschule (Kommission))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Renfer, Hermann - Assistent (Section: Physikalisches Kabinett)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Scherler, Ernst - Abwart (Section: Physikalisches Kabinett)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Scheidegger, Elise - Assistentin (Section: Tellurisches Observatorium)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Friedheim,  - Direktor (Section: Chemisches Laboratorium - Anorganische Abteilung)</w:t>
      </w:r>
    </w:p>
    <w:p>
      <w:r>
        <w:t>Address: Freie Strasse</w:t>
      </w:r>
    </w:p>
    <w:p>
      <w:r>
        <w:t>Street Number: 3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Mai, Jul. - 1. Assistent (Section: Chemisches Laboratorium - Anorganische Abteilung)</w:t>
      </w:r>
    </w:p>
    <w:p>
      <w:r>
        <w:t>Address: Freie Strasse</w:t>
      </w:r>
    </w:p>
    <w:p>
      <w:r>
        <w:t>Street Number: 3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Melcher, Max - 2. Assistent (Section: Chemisches Laboratorium - Anorganische Abteilung)</w:t>
      </w:r>
    </w:p>
    <w:p>
      <w:r>
        <w:t>Address: Freie Strasse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Samelson, Mina - 3. Assistentin (Section: Chemisches Laboratorium - Anorganische Abteilung)</w:t>
      </w:r>
    </w:p>
    <w:p>
      <w:r>
        <w:t>Address: Freie Strasse</w:t>
      </w:r>
    </w:p>
    <w:p>
      <w:r>
        <w:t>Street Number: 3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Beyeler, Friedr. - Abwart (Section: Chemisches Laboratorium - Anorganische Abteilung)</w:t>
      </w:r>
    </w:p>
    <w:p>
      <w:r>
        <w:t>Address: Freie Strasse</w:t>
      </w:r>
    </w:p>
    <w:p>
      <w:r>
        <w:t>Street Number: 3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Gerber, Hans - Hilfsabwart (Section: Chemisches Laboratorium - Anorganische Abteilung)</w:t>
      </w:r>
    </w:p>
    <w:p>
      <w:r>
        <w:t>Address: Freie Strasse</w:t>
      </w:r>
    </w:p>
    <w:p>
      <w:r>
        <w:t>Street Number: 3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Kostanecki,  - Direktor (Section: Chemisches Laboratorium - Organische Abteilung)</w:t>
      </w:r>
    </w:p>
    <w:p>
      <w:r>
        <w:t>Address: Freie Strasse</w:t>
      </w:r>
    </w:p>
    <w:p>
      <w:r>
        <w:t>Street Number: 3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Tambor, Jos. - Assistent (Section: Chemisches Laboratorium - Organische Abteilung)</w:t>
      </w:r>
    </w:p>
    <w:p>
      <w:r>
        <w:t>Address: Freie Strasse</w:t>
      </w:r>
    </w:p>
    <w:p>
      <w:r>
        <w:t>Street Number: 3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Greuter, Johann - Abwart (Section: Chemisches Laboratorium - Organische Abteilung)</w:t>
      </w:r>
    </w:p>
    <w:p>
      <w:r>
        <w:t>Address: Freie Strasse</w:t>
      </w:r>
    </w:p>
    <w:p>
      <w:r>
        <w:t>Street Number: 3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Studer, Th. - Direktor (Section: Zoologisches Institut)</w:t>
      </w:r>
    </w:p>
    <w:p>
      <w:r>
        <w:t>Address: Aeuss. Bollwerk</w:t>
      </w:r>
    </w:p>
    <w:p>
      <w:r>
        <w:t>Street Number: 10</w:t>
      </w:r>
    </w:p>
    <w:p>
      <w:r>
        <w:t>Honorific: Prof. Dr.</w:t>
      </w:r>
    </w:p>
    <w:p>
      <w:r>
        <w:t>Additional Notes: Siehe auch: Stadt, naturhistor. Museum</w:t>
      </w:r>
    </w:p>
    <w:p>
      <w:r>
        <w:br w:type="page"/>
      </w:r>
    </w:p>
    <w:p>
      <w:pPr>
        <w:pStyle w:val="Heading1"/>
      </w:pPr>
      <w:r>
        <w:t>Hänni,  - Abwartin (Section: Zoologisches Institut)</w:t>
      </w:r>
    </w:p>
    <w:p>
      <w:r>
        <w:t>Address: Aeuss. Bollwerk</w:t>
      </w:r>
    </w:p>
    <w:p>
      <w:r>
        <w:t>Street Number: 10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Baltzer, A. - Direktor (Section: Mineralogisch-geologisches Institut)</w:t>
      </w:r>
    </w:p>
    <w:p>
      <w:r>
        <w:t>Address: Aeuss. Bollwerk</w:t>
      </w:r>
    </w:p>
    <w:p>
      <w:r>
        <w:t>Street Number: 10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Hänni, Rud. - Abwart (Section: Mineralogisch-geologisches Institut)</w:t>
      </w:r>
    </w:p>
    <w:p>
      <w:r>
        <w:t>Address: Aeuss. Bollwerk</w:t>
      </w:r>
    </w:p>
    <w:p>
      <w:r>
        <w:t>Street Number: 10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Brückner, Ed. - Direktor (Section: Geographisches Institut (Zimmer Nr. 26))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Studer, B. - Vicepräsident (Section: Hochschule (Kommission))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sen., Apotheker</w:t>
      </w:r>
    </w:p>
    <w:p>
      <w:r>
        <w:br w:type="page"/>
      </w:r>
    </w:p>
    <w:p>
      <w:pPr>
        <w:pStyle w:val="Heading1"/>
      </w:pPr>
      <w:r>
        <w:t>Hügli, F. - Kantonsbuchhalter (Section: Hochschule (Mitglied))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Schwab, S. - Mitglied (Section: Hochschule (Mitglied))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Coaz, J. - eidg. Oberforstinspektor (Section: Hochschule (Mitglied))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von Rütte-Bitzius, Alb. - Pfarrer (Section: Hochschule (Mitglied))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Fischer, Ed. - Direktor (Section: Botanik / Botanischer Garten)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Schenk, Alex. - Obergärtner (Section: Botanischer Garten)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Auer, Hans - Präsidient (Section: Akademisches Kunstkomitee; Bernische Kunstschule (Präsident))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Professor</w:t>
      </w:r>
    </w:p>
    <w:p>
      <w:r>
        <w:br w:type="page"/>
      </w:r>
    </w:p>
    <w:p>
      <w:pPr>
        <w:pStyle w:val="Heading1"/>
      </w:pPr>
      <w:r>
        <w:t>Probst, E. - Vicepräsident (Section: Akademisches Kunstkomitee;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Architekt</w:t>
      </w:r>
    </w:p>
    <w:p>
      <w:r>
        <w:br w:type="page"/>
      </w:r>
    </w:p>
    <w:p>
      <w:pPr>
        <w:pStyle w:val="Heading1"/>
      </w:pPr>
      <w:r>
        <w:t>Oavinet, E. - Inspektor; Kassier und Sekretär (Section: Akademisches Kunstkomitee;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Architekt; Inspektor des Kunstmuseums</w:t>
      </w:r>
    </w:p>
    <w:p>
      <w:r>
        <w:br w:type="page"/>
      </w:r>
    </w:p>
    <w:p>
      <w:pPr>
        <w:pStyle w:val="Heading1"/>
      </w:pPr>
      <w:r>
        <w:t>Stettier, Eugen - Mitglied (Section: Akademisches Kunstkomitee)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Architekt</w:t>
      </w:r>
    </w:p>
    <w:p>
      <w:r>
        <w:br w:type="page"/>
      </w:r>
    </w:p>
    <w:p>
      <w:pPr>
        <w:pStyle w:val="Heading1"/>
      </w:pPr>
      <w:r>
        <w:t>Biizberger, F. - Mitglied (Section: Akademisches Kunstkomitee)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Oberrichter</w:t>
      </w:r>
    </w:p>
    <w:p>
      <w:r>
        <w:br w:type="page"/>
      </w:r>
    </w:p>
    <w:p>
      <w:pPr>
        <w:pStyle w:val="Heading1"/>
      </w:pPr>
      <w:r>
        <w:t>Kasser, H. - Mitglied (Section: Akademisches Kunstkomitee)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Direktor des historischen Museums</w:t>
      </w:r>
    </w:p>
    <w:p>
      <w:r>
        <w:br w:type="page"/>
      </w:r>
    </w:p>
    <w:p>
      <w:pPr>
        <w:pStyle w:val="Heading1"/>
      </w:pPr>
      <w:r>
        <w:t>Baumgartner, Chr. - Mitglied; Lehrer (Section: Akademisches Kunstkomitee;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Zeichnungslehrer</w:t>
      </w:r>
    </w:p>
    <w:p>
      <w:r>
        <w:br w:type="page"/>
      </w:r>
    </w:p>
    <w:p>
      <w:pPr>
        <w:pStyle w:val="Heading1"/>
      </w:pPr>
      <w:r>
        <w:t>Schwab, Sam. - Mitglied (Section: Akademisches Kunstkomitee)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Wyss, Gust. - Mitglied (Section: Akademisches Kunstkomitee)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Buchdrucker</w:t>
      </w:r>
    </w:p>
    <w:p>
      <w:r>
        <w:br w:type="page"/>
      </w:r>
    </w:p>
    <w:p>
      <w:pPr>
        <w:pStyle w:val="Heading1"/>
      </w:pPr>
      <w:r>
        <w:t>Ranziger, A. E. - Abwartin (Section: Akademisches Kunstkomitee)</w:t>
      </w:r>
    </w:p>
    <w:p>
      <w:r>
        <w:t>Address: None</w:t>
      </w:r>
    </w:p>
    <w:p>
      <w:r>
        <w:t>Street Number: None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Trachsel, Chr. - Mitglied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Baumeister (Vertreter der Kunstgesellschaft)</w:t>
      </w:r>
    </w:p>
    <w:p>
      <w:r>
        <w:br w:type="page"/>
      </w:r>
    </w:p>
    <w:p>
      <w:pPr>
        <w:pStyle w:val="Heading1"/>
      </w:pPr>
      <w:r>
        <w:t>Miinger, Rud. - Mitglied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Heraldiker</w:t>
      </w:r>
    </w:p>
    <w:p>
      <w:r>
        <w:br w:type="page"/>
      </w:r>
    </w:p>
    <w:p>
      <w:pPr>
        <w:pStyle w:val="Heading1"/>
      </w:pPr>
      <w:r>
        <w:t>von Rütte, F. L. - Mitglied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Architekt (Vertreter des Burgerrates)</w:t>
      </w:r>
    </w:p>
    <w:p>
      <w:r>
        <w:br w:type="page"/>
      </w:r>
    </w:p>
    <w:p>
      <w:pPr>
        <w:pStyle w:val="Heading1"/>
      </w:pPr>
      <w:r>
        <w:t>Volmar, P. - Lehrer (Section: Bernische Kunstschule)</w:t>
      </w:r>
    </w:p>
    <w:p>
      <w:r>
        <w:t>Address: None</w:t>
      </w:r>
    </w:p>
    <w:p>
      <w:r>
        <w:t>Street Number: None</w:t>
      </w:r>
    </w:p>
    <w:p>
      <w:r>
        <w:t>Honorific: Prof.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Benteli, Wilhelm - Lehrer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Benteli, Albert - Lehrer (Section: Bernische Kunstschule)</w:t>
      </w:r>
    </w:p>
    <w:p>
      <w:r>
        <w:t>Address: None</w:t>
      </w:r>
    </w:p>
    <w:p>
      <w:r>
        <w:t>Street Number: None</w:t>
      </w:r>
    </w:p>
    <w:p>
      <w:r>
        <w:t>Honorific: P.-D.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Dachselt, Fr. - Lehrer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Weber, Charles - Lehrer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Ritter, Phil. - Lehrer (Section: Bernische Kunstschule)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Steck, R. - Präsident (Section: Bibliothekkommission (Hochschul-Bibliothek))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Professor</w:t>
      </w:r>
    </w:p>
    <w:p>
      <w:r>
        <w:br w:type="page"/>
      </w:r>
    </w:p>
    <w:p>
      <w:pPr>
        <w:pStyle w:val="Heading1"/>
      </w:pPr>
      <w:r>
        <w:t>Kronecker, II. - Vicepräsident (Section: Bibliothekkommission (Hochschul-Bibliothek))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Professor</w:t>
      </w:r>
    </w:p>
    <w:p>
      <w:r>
        <w:br w:type="page"/>
      </w:r>
    </w:p>
    <w:p>
      <w:pPr>
        <w:pStyle w:val="Heading1"/>
      </w:pPr>
      <w:r>
        <w:t>Kurz, E. - Bibliothekar (Section: Hochschul-Bibliothek)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Professor</w:t>
      </w:r>
    </w:p>
    <w:p>
      <w:r>
        <w:br w:type="page"/>
      </w:r>
    </w:p>
    <w:p>
      <w:pPr>
        <w:pStyle w:val="Heading1"/>
      </w:pPr>
      <w:r>
        <w:t>Ott, Ed. - Mitglied (Lehramtsschule) (Section: Lehramtsschule (Kommission))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Räz, N. - Präsident (Section: Tierarzneischule (Aufsichtskommission))</w:t>
      </w:r>
    </w:p>
    <w:p>
      <w:r>
        <w:t>Address: None</w:t>
      </w:r>
    </w:p>
    <w:p>
      <w:r>
        <w:t>Street Number: None</w:t>
      </w:r>
    </w:p>
    <w:p>
      <w:r>
        <w:t>Honorific: alt Reg.-Rat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Vogt, Ad. - Mitglied (Section: Tierarzneischule (Aufsichtskommission))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Baumann, Fried. - Mitglied (Section: Tierarzneischule (Aufsichtskommission))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Baumeister</w:t>
      </w:r>
    </w:p>
    <w:p>
      <w:r>
        <w:br w:type="page"/>
      </w:r>
    </w:p>
    <w:p>
      <w:pPr>
        <w:pStyle w:val="Heading1"/>
      </w:pPr>
      <w:r>
        <w:t>Brossenbacher, F. - Mitglied (Section: Tierarzneischule (Aufsichtskommission))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Tierarzt in Burgdorf</w:t>
      </w:r>
    </w:p>
    <w:p>
      <w:r>
        <w:br w:type="page"/>
      </w:r>
    </w:p>
    <w:p>
      <w:pPr>
        <w:pStyle w:val="Heading1"/>
      </w:pPr>
      <w:r>
        <w:t>Berdez, Henri - Direktor; Professor (Section: Tierarzneischule; Klinik für grössere Haustiere)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Professor der stationären Klinik, spec. Pathologie und Therapie</w:t>
      </w:r>
    </w:p>
    <w:p>
      <w:r>
        <w:br w:type="page"/>
      </w:r>
    </w:p>
    <w:p>
      <w:pPr>
        <w:pStyle w:val="Heading1"/>
      </w:pPr>
      <w:r>
        <w:t>Guillebeau, Karl Alfr. - Professor (Section: Tierarzneischule; Pathologisches Institut)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Professor der pathologischen Anatomie</w:t>
      </w:r>
    </w:p>
    <w:p>
      <w:r>
        <w:br w:type="page"/>
      </w:r>
    </w:p>
    <w:p>
      <w:pPr>
        <w:pStyle w:val="Heading1"/>
      </w:pPr>
      <w:r>
        <w:t>Hess, Ernst - Professor; Direktor (Section: Tierarzneischule; Ambulatorische Klinik)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Prof. der Chirurgie; Direktor der ambulanten Klinik</w:t>
      </w:r>
    </w:p>
    <w:p>
      <w:r>
        <w:br w:type="page"/>
      </w:r>
    </w:p>
    <w:p>
      <w:pPr>
        <w:pStyle w:val="Heading1"/>
      </w:pPr>
      <w:r>
        <w:t>Noyer, Emil - Professor; Direktor (Section: Tierarzneischule; Klinik für kleinere Haustiere)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Prof. d. Zootechnie</w:t>
      </w:r>
    </w:p>
    <w:p>
      <w:r>
        <w:br w:type="page"/>
      </w:r>
    </w:p>
    <w:p>
      <w:pPr>
        <w:pStyle w:val="Heading1"/>
      </w:pPr>
      <w:r>
        <w:t>Rubeli, Oskar - Professor; Direktor (Section: Anatomie; Tierarzneischule)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Prof. d. Anatomie</w:t>
      </w:r>
    </w:p>
    <w:p>
      <w:r>
        <w:br w:type="page"/>
      </w:r>
    </w:p>
    <w:p>
      <w:pPr>
        <w:pStyle w:val="Heading1"/>
      </w:pPr>
      <w:r>
        <w:t>Hausmann, Samuel - Abwart (Section: Tierarzneischule; Pathologisches Institut)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Borei, Jean - Assistent (Section: Klinik für grössere Haustiere)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Tierarzt</w:t>
      </w:r>
    </w:p>
    <w:p>
      <w:r>
        <w:br w:type="page"/>
      </w:r>
    </w:p>
    <w:p>
      <w:pPr>
        <w:pStyle w:val="Heading1"/>
      </w:pPr>
      <w:r>
        <w:t>Wenger, Ernst - Assistent (Section: Klinik für grössere Haustiere)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cand. med. vet.</w:t>
      </w:r>
    </w:p>
    <w:p>
      <w:r>
        <w:br w:type="page"/>
      </w:r>
    </w:p>
    <w:p>
      <w:pPr>
        <w:pStyle w:val="Heading1"/>
      </w:pPr>
      <w:r>
        <w:t>Bühlmann, Gottl. - Abwart (Section: Klinik für grössere Haustiere; Tierspital)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Alfred - Assistent (Section: Klinik für kleinere Haustiere)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cand. med. vet.</w:t>
      </w:r>
    </w:p>
    <w:p>
      <w:r>
        <w:br w:type="page"/>
      </w:r>
    </w:p>
    <w:p>
      <w:pPr>
        <w:pStyle w:val="Heading1"/>
      </w:pPr>
      <w:r>
        <w:t>Lempen, Joh. - Assistent (Section: Ambulatorische Klinik)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Tierarzt</w:t>
      </w:r>
    </w:p>
    <w:p>
      <w:r>
        <w:br w:type="page"/>
      </w:r>
    </w:p>
    <w:p>
      <w:pPr>
        <w:pStyle w:val="Heading1"/>
      </w:pPr>
      <w:r>
        <w:t>Führimann, Herrn. - Assistent (Section: Ambulatorische Klinik)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cand. med. vet.</w:t>
      </w:r>
    </w:p>
    <w:p>
      <w:r>
        <w:br w:type="page"/>
      </w:r>
    </w:p>
    <w:p>
      <w:pPr>
        <w:pStyle w:val="Heading1"/>
      </w:pPr>
      <w:r>
        <w:t>Guillebeau, K. - Direktor (Section: Pathologisches Institut)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Streit, Hans - Assistent (Section: Pathologisches Institut)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cand. med. vet.</w:t>
      </w:r>
    </w:p>
    <w:p>
      <w:r>
        <w:br w:type="page"/>
      </w:r>
    </w:p>
    <w:p>
      <w:pPr>
        <w:pStyle w:val="Heading1"/>
      </w:pPr>
      <w:r>
        <w:t>Kämpf, Jak. - Abwart (Section: Anatomie (Anatomiegebäude))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Bangerter, Gottfr. - Fabrikant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Bürgi, Friedr. - Baumeister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Gobat, A. - Dr.; Reg.-Bat.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Hilty, Karl - Dr. jur., Professor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Hirter, Johann - Speditor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Jenni, Hans - None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in Worblaufen</w:t>
      </w:r>
    </w:p>
    <w:p>
      <w:r>
        <w:br w:type="page"/>
      </w:r>
    </w:p>
    <w:p>
      <w:pPr>
        <w:pStyle w:val="Heading1"/>
      </w:pPr>
      <w:r>
        <w:t>Rossel, Virgile - Dr. jur., Professor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Steiger, Edm. - R'eg.-Eat.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Wyss, Ernst - Fürsprecher (Section: Nationalrat (Mitglieder, welche in Bern wohnen))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Ringier, G. - Kanzler der Eidgenossenschaft; Sekretär (Nationalrat) (Section: Nationalrat)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Vogt, Karl - Dr. jur.; Uebersetzer (Section: Nationalrat)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Duc, Sam. - Weibel (Section: Nationalrat)</w:t>
      </w:r>
    </w:p>
    <w:p>
      <w:r>
        <w:t>Address: None</w:t>
      </w:r>
    </w:p>
    <w:p>
      <w:r>
        <w:t>Street Number: None</w:t>
      </w:r>
    </w:p>
    <w:p>
      <w:r>
        <w:t>Honorific: IIH.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Ney, Louis - Weibel (Section: Nationalrat)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Duc, Const. - Weibel (Section: Nationalrat)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W. - Präsident für 1900 (Bundesrat / Politisches Departement - Vorsteher) (Section: Bundesrat / Politisches Departement)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Brenner, E. - Vicepräs. für 1900 (Bundesrat) (Section: Bundesrat)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Deucher, Ad. - Mitglied des Bundesrates (Section: Bundesrat)</w:t>
      </w:r>
    </w:p>
    <w:p>
      <w:r>
        <w:t>Address: None</w:t>
      </w:r>
    </w:p>
    <w:p>
      <w:r>
        <w:t>Street Number: None</w:t>
      </w:r>
    </w:p>
    <w:p>
      <w:r>
        <w:t>Honorific: HII.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Zemp, Jos. - Mitglied des Bundesrates (Section: Bundesrat)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Müller, Ed. - Mitglied des Bundesrates (Section: Bundesrat)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Comtesse, Robert - Mitglied des Bundesrates (Section: Bundesrat)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Ruchet, Marc - Mitglied des Bundesrates (Section: Bundesrat / Departement des Innern (Chef))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Ringier, Gottlieb - Kanzler (Bundeskanzlei)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Schatzmann, H. - Vice-Kanzler (Section: Bundeskanzlei)</w:t>
      </w:r>
    </w:p>
    <w:p>
      <w:r>
        <w:t>Address: None</w:t>
      </w:r>
    </w:p>
    <w:p>
      <w:r>
        <w:t>Street Number: None</w:t>
      </w:r>
    </w:p>
    <w:p>
      <w:r>
        <w:t>Honorific: IHI.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Wagniere, Georges - Dr. jur.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Widmer, Theod. - Registrator (Bundeskanzlei)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Bischoff, Alex. - Unter-Registrator (Bundeskanzlei) (Section: Bundeskanzlei)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Probst, Edm. - Sekretär; Chef des Drucksachenbureaus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Truog, Mart. - Bureauchef (Bundeskanzlei)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Donauer, Franz Joseph - Adjunkt (Bundeskanzlei)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Cuttat, Jos.-Napoleon - Uebersetzer ins Französische (Section: Bundeskanzlei)</w:t>
      </w:r>
    </w:p>
    <w:p>
      <w:r>
        <w:t>Address: None</w:t>
      </w:r>
    </w:p>
    <w:p>
      <w:r>
        <w:t>Street Number: None</w:t>
      </w:r>
    </w:p>
    <w:p>
      <w:r>
        <w:t>Honorific: HII.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Lardy, Alph. - Uebersetzer ins Französische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Kachelhofer, Karl - Uebersetzer ins Deutsche (Section: Bundeskanzlei)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Mosca, Domenico - Uebersetzer ins Italienische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Oberholzer, Jul. - Materialverwalter (Bundeskanzlei) (Section: Bundeskanzlei)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Manuel, Friedr. - Kanzlist (Section: Bundeskanzlei)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Meister, Johann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Strauss, Ein.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Sulser, Ed.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Gurtner, Gottfr.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Jaquet, OL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Salquin, . J.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Gfeller, Karl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Gygax, Fritz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Gribi, Alfred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Schaerer, Jul. - Kanzlist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Römer, Joh. - Weibel (Section: Bundeskanzlei)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Faller, Jos. - Weibel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Wolf, J. - Weibel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Benninger, Heinr. - Weibel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Zürcher, Fritz - Weibel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Poyet, Ch. - Weibel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Guggisberg, Ad. - Weibel (Section: Bundeskanzlei)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Graffina, G. - Sekretär (Politisches Departement) (Section: Politisches Departement)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Suter, Ant. - Adjunkt (Politisches Departement) (Section: Politisches Departement)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Kloss, Karl - Kanzleisekretär (Politisches Departement) (Section: Politisches Departement)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Schreiber, II. - Sekretär für Naturalisationen (Section: Politisches Departement)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Beaujon, Karl - Registrator (Politisches Departement) (Section: Politisches Departement)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Gribi, Hans - Kanzlist 1. Kl. (Politisches Departement) (Section: Politisches Departement)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Dreifuss, Jak. - Chef Abteilung Auswanderungswesen (Administrative Sektion) (Section: Politisches Departement - Abteilung Auswanderungswesen)</w:t>
      </w:r>
    </w:p>
    <w:p>
      <w:r>
        <w:t>Address: Zeughausgasse</w:t>
      </w:r>
    </w:p>
    <w:p>
      <w:r>
        <w:t>Street Number: 28</w:t>
      </w:r>
    </w:p>
    <w:p>
      <w:r>
        <w:t>Honorific: Hr.</w:t>
      </w:r>
    </w:p>
    <w:p>
      <w:r>
        <w:t>Additional Notes: Zeughausgasse 28, I. Et.</w:t>
      </w:r>
    </w:p>
    <w:p>
      <w:r>
        <w:br w:type="page"/>
      </w:r>
    </w:p>
    <w:p>
      <w:pPr>
        <w:pStyle w:val="Heading1"/>
      </w:pPr>
      <w:r>
        <w:t>Möhr, Jakob - Registrator (Abteilung Auswanderungswesen) (Section: Politisches Departement - Abteilung Auswanderungswesen)</w:t>
      </w:r>
    </w:p>
    <w:p>
      <w:r>
        <w:t>Address: Zeughausgasse</w:t>
      </w:r>
    </w:p>
    <w:p>
      <w:r>
        <w:t>Street Number: 28</w:t>
      </w:r>
    </w:p>
    <w:p>
      <w:r>
        <w:t>Honorific: Hr.</w:t>
      </w:r>
    </w:p>
    <w:p>
      <w:r>
        <w:t>Additional Notes: Zeughausgasse 28, I. Et.</w:t>
      </w:r>
    </w:p>
    <w:p>
      <w:r>
        <w:br w:type="page"/>
      </w:r>
    </w:p>
    <w:p>
      <w:pPr>
        <w:pStyle w:val="Heading1"/>
      </w:pPr>
      <w:r>
        <w:t>Schneiter, Friedr. - Kanzlist II. Kl. (Abteilung Auswanderungswesen) (Section: Politisches Departement - Abteilung Auswanderungswesen)</w:t>
      </w:r>
    </w:p>
    <w:p>
      <w:r>
        <w:t>Address: Zeughausgasse</w:t>
      </w:r>
    </w:p>
    <w:p>
      <w:r>
        <w:t>Street Number: 28</w:t>
      </w:r>
    </w:p>
    <w:p>
      <w:r>
        <w:t>Honorific: None</w:t>
      </w:r>
    </w:p>
    <w:p>
      <w:r>
        <w:t>Additional Notes: Zeughausgasse 28, I. Et.</w:t>
      </w:r>
    </w:p>
    <w:p>
      <w:r>
        <w:br w:type="page"/>
      </w:r>
    </w:p>
    <w:p>
      <w:pPr>
        <w:pStyle w:val="Heading1"/>
      </w:pPr>
      <w:r>
        <w:t>Ruchet, Marc - Chef (Departement des Innern) (Section: Departement des Innern)</w:t>
      </w:r>
    </w:p>
    <w:p>
      <w:r>
        <w:t>Address: None</w:t>
      </w:r>
    </w:p>
    <w:p>
      <w:r>
        <w:t>Street Number: None</w:t>
      </w:r>
    </w:p>
    <w:p>
      <w:r>
        <w:t>Honorific: Hr. Bundesrat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Deucher, Dr. - Stellvertreter (Departement des Innern) (Section: Departement des Innern)</w:t>
      </w:r>
    </w:p>
    <w:p>
      <w:r>
        <w:t>Address: None</w:t>
      </w:r>
    </w:p>
    <w:p>
      <w:r>
        <w:t>Street Number: None</w:t>
      </w:r>
    </w:p>
    <w:p>
      <w:r>
        <w:t>Honorific: Hr. Bundesrat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Reilstab, Job. - Sekretär (Kanzlei, Abteilung Inneres) (Section: Departement des Innern - 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Gurtner, D. - Sekretär-Bibliothekar (Kanzlei, Abteilung Inneres) (Section: Departement des Innern - 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Koller, Jul. - Uebersetzer (Französisch) (Section: Departement des Innern - 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Stöcklin, Ed. - Kanzlist I. Kl. (Kanzlei, Abteilung Inneres) (Section: Departement des Innern - Kanzlei)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Jahn, Albert - Kanzlist (Kanzlei, Abteilung Inneres) (Section: Departement des Innern - Kanzlei)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Schmid, Friedr. - Direktor (Schweizerisches Gesundheitsamt) (Section: Schweizerisches Gesundheitsamt)</w:t>
      </w:r>
    </w:p>
    <w:p>
      <w:r>
        <w:t>Address: Waisenhausplatz</w:t>
      </w:r>
    </w:p>
    <w:p>
      <w:r>
        <w:t>Street Number: 25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Carriere, Henri - Adjunkt (Schweizerisches Gesundheitsamt) (Section: Schweizerisches Gesundheitsamt)</w:t>
      </w:r>
    </w:p>
    <w:p>
      <w:r>
        <w:t>Address: Waisenhausplatz</w:t>
      </w:r>
    </w:p>
    <w:p>
      <w:r>
        <w:t>Street Number: 25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Zeller, Emil - Kanzlist (Schweizerisches Gesundheitsamt) (Section: Schweizerisches Gesundheitsamt)</w:t>
      </w:r>
    </w:p>
    <w:p>
      <w:r>
        <w:t>Address: Waisenhausplatz</w:t>
      </w:r>
    </w:p>
    <w:p>
      <w:r>
        <w:t>Street Number: 25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Enz, Jakob - Aushülfe (Schweizerisches Gesundheitsamt) (Section: Schweizerisches Gesundheitsamt)</w:t>
      </w:r>
    </w:p>
    <w:p>
      <w:r>
        <w:t>Address: Waisenhausplatz</w:t>
      </w:r>
    </w:p>
    <w:p>
      <w:r>
        <w:t>Street Number: 25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Kaiser, Jakob - Archivar (Staats-Archiv) (Section: Staats-Archiv)</w:t>
      </w:r>
    </w:p>
    <w:p>
      <w:r>
        <w:t>Address: Archivstr.</w:t>
      </w:r>
    </w:p>
    <w:p>
      <w:r>
        <w:t>Street Number: 24</w:t>
      </w:r>
    </w:p>
    <w:p>
      <w:r>
        <w:t>Honorific: Hr. Dr.</w:t>
      </w:r>
    </w:p>
    <w:p>
      <w:r>
        <w:t>Additional Notes: Eidg. Archivgebäude, Kirchenfeld, Archivstr. 24</w:t>
      </w:r>
    </w:p>
    <w:p>
      <w:r>
        <w:br w:type="page"/>
      </w:r>
    </w:p>
    <w:p>
      <w:pPr>
        <w:pStyle w:val="Heading1"/>
      </w:pPr>
      <w:r>
        <w:t>Bratschi, Fr. - Unterarchivar (Staats-Archiv) (Section: Staats-Archiv)</w:t>
      </w:r>
    </w:p>
    <w:p>
      <w:r>
        <w:t>Address: Archivstr.</w:t>
      </w:r>
    </w:p>
    <w:p>
      <w:r>
        <w:t>Street Number: 24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Guillaume, Louis - Direktor (Statistisches Bureau) (Section: Statistisches Bureau)</w:t>
      </w:r>
    </w:p>
    <w:p>
      <w:r>
        <w:t>Address: Inselgasse</w:t>
      </w:r>
    </w:p>
    <w:p>
      <w:r>
        <w:t>Street Number: 5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Lambelet, Georg - Statistiker 1. Kl. (Section: Statistisches Bureau)</w:t>
      </w:r>
    </w:p>
    <w:p>
      <w:r>
        <w:t>Address: Inselgasse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Zehnder, Werner - Statistiker 1. Kl. (Section: Statistisches Bureau)</w:t>
      </w:r>
    </w:p>
    <w:p>
      <w:r>
        <w:t>Address: Inselgasse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Bernoulli, Joh. - Bibliothekar (Schweiz. Landesbibliothek) (Section: Schweiz. Landesbibliothek)</w:t>
      </w:r>
    </w:p>
    <w:p>
      <w:r>
        <w:t>Address: Archivstr.</w:t>
      </w:r>
    </w:p>
    <w:p>
      <w:r>
        <w:t>Street Number: 24</w:t>
      </w:r>
    </w:p>
    <w:p>
      <w:r>
        <w:t>Honorific: Hr. Dr.</w:t>
      </w:r>
    </w:p>
    <w:p>
      <w:r>
        <w:t>Additional Notes: Eidg. Archivgebäude, Kirchenfeld, Archivstr. 24</w:t>
      </w:r>
    </w:p>
    <w:p>
      <w:r>
        <w:br w:type="page"/>
      </w:r>
    </w:p>
    <w:p>
      <w:pPr>
        <w:pStyle w:val="Heading1"/>
      </w:pPr>
      <w:r>
        <w:t>Geiser, Karl - Adjunkt (Schweiz. Landesbibliothek) (Section: Schweiz. Landesbibliothek)</w:t>
      </w:r>
    </w:p>
    <w:p>
      <w:r>
        <w:t>Address: Archivstr.</w:t>
      </w:r>
    </w:p>
    <w:p>
      <w:r>
        <w:t>Street Number: 24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Arm. - Chef (Generalsstabsbureau / Generalstab) (Section: Generalstab / Generalsbureau)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Imboden, H. - Departementssekretär und Chef des Finanzbureau (Section: Finanzwesen - Finanzbureau)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Schumacher, Vinc. - Staatsbuchhalter (Section: Finanzwesen - Finanzbureau)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Siegwart, Franz - Chef (Finanzkontrolle) (Section: Finanzwesen - Finanzkontrolle)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Huber, Heinr. - Chef (Wertschriftenverwaltung) (Section: Finanzwesen - Wertschriftenverwaltung)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Adrian, Paul - Münzdirektor (Section: Münzstätte)</w:t>
      </w:r>
    </w:p>
    <w:p>
      <w:r>
        <w:t>Address: Münzgraben</w:t>
      </w:r>
    </w:p>
    <w:p>
      <w:r>
        <w:t>Street Number: 8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Kummli, Paul - Buchhalter und Verifikator (Münzstätte) (Section: Münzstätte)</w:t>
      </w:r>
    </w:p>
    <w:p>
      <w:r>
        <w:t>Address: Münzgraben</w:t>
      </w:r>
    </w:p>
    <w:p>
      <w:r>
        <w:t>Street Number: 8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Meyer-Brunner, Alb. - Oberzolldirektor (Section: Oberzolldirektion (Zollverwaltung))</w:t>
      </w:r>
    </w:p>
    <w:p>
      <w:r>
        <w:t>Address: Bundesgasse</w:t>
      </w:r>
    </w:p>
    <w:p>
      <w:r>
        <w:t>Street Number: None</w:t>
      </w:r>
    </w:p>
    <w:p>
      <w:r>
        <w:t>Honorific: None</w:t>
      </w:r>
    </w:p>
    <w:p>
      <w:r>
        <w:t>Additional Notes: Bundesgasse 10 u. 12 (Zentrale Adressen für Oberzolldirektion)</w:t>
      </w:r>
    </w:p>
    <w:p>
      <w:r>
        <w:br w:type="page"/>
      </w:r>
    </w:p>
    <w:p>
      <w:pPr>
        <w:pStyle w:val="Heading1"/>
      </w:pPr>
      <w:r>
        <w:t>Milliet, W. - Direktor (Centralamt der Alkoholverwaltung) (Section: Alkoholverwaltung - Centralamt)</w:t>
      </w:r>
    </w:p>
    <w:p>
      <w:r>
        <w:t>Address: Bundesgasse</w:t>
      </w:r>
    </w:p>
    <w:p>
      <w:r>
        <w:t>Street Number: 12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Cuttat, Alf. - Vicedirektor (Alkoholverwaltung) (Section: Alkoholverwaltung - Centralamt)</w:t>
      </w:r>
    </w:p>
    <w:p>
      <w:r>
        <w:t>Address: Bundesgasse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Lang, Ed. - Chemiker (Chemisch-technische Abteilung) (Section: Alkoholverwaltung - Chemisch-technische Abteilung)</w:t>
      </w:r>
    </w:p>
    <w:p>
      <w:r>
        <w:t>Address: Länggassstrasse</w:t>
      </w:r>
    </w:p>
    <w:p>
      <w:r>
        <w:t>Street Number: 35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Deucher, Dr. - Chef (Handels-, Industrie- und Landwirtschafts-Departement) (Section: Handels-, Industrie- und Landwirtschafts-Departement)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Eichmann, Arn. - Chef der Abteilung Handel (Section: Handels-, Industrie- und Landwirtschafts-Departement - Handel)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A. - Lohnkutscher und Pferdehalter</w:t>
      </w:r>
    </w:p>
    <w:p>
      <w:r>
        <w:t>Address: Amthausgasse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Mosca, D. - ital. Korresp. der Bundeskanzlei (Section: Kirchenfeld)</w:t>
      </w:r>
    </w:p>
    <w:p>
      <w:r>
        <w:t>Address: Luisenstr.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Mösch, E. - Lokomotivführer (Section: Länggasse)</w:t>
      </w:r>
    </w:p>
    <w:p>
      <w:r>
        <w:t>Address: Falkenhöheweg</w:t>
      </w:r>
    </w:p>
    <w:p>
      <w:r>
        <w:t>Street Number: 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Mösch, Ferd. - Coiffeur und Chirurg</w:t>
      </w:r>
    </w:p>
    <w:p>
      <w:r>
        <w:t>Address: Gerechtigkeitsgasse</w:t>
      </w:r>
    </w:p>
    <w:p>
      <w:r>
        <w:t>Street Number: 63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Mösch-Roth, I. L. - Damenschneiderin</w:t>
      </w:r>
    </w:p>
    <w:p>
      <w:r>
        <w:t>Address: Gerechtigkeitsgasse</w:t>
      </w:r>
    </w:p>
    <w:p>
      <w:r>
        <w:t>Street Number: 63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Möschlin, Jean - Coiffeur</w:t>
      </w:r>
    </w:p>
    <w:p>
      <w:r>
        <w:t>Address: Lorrainestr.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A. - Schreiner (Section: Weissenb.)</w:t>
      </w:r>
    </w:p>
    <w:p>
      <w:r>
        <w:t>Address: Seftigenstrasse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Alex. - Sattler (Section: Lorraine)</w:t>
      </w:r>
    </w:p>
    <w:p>
      <w:r>
        <w:t>Address: Quartierhof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Andr. - Gipser (Section: Lorraine)</w:t>
      </w:r>
    </w:p>
    <w:p>
      <w:r>
        <w:t>Address: Platanenweg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Anna Elisab. - Glätterin (Section: Weissenbühl)</w:t>
      </w:r>
    </w:p>
    <w:p>
      <w:r>
        <w:t>Address: Holzikofenweg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Anna Maria - Damenschneiderin (Section: Lorraine)</w:t>
      </w:r>
    </w:p>
    <w:p>
      <w:r>
        <w:t>Address: Randweg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Anna - Privatiere</w:t>
      </w:r>
    </w:p>
    <w:p>
      <w:r>
        <w:t>Address: Obstbergweg</w:t>
      </w:r>
    </w:p>
    <w:p>
      <w:r>
        <w:t>Street Number: 14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Arnold - Angestellter der städt. Polizeidirektion</w:t>
      </w:r>
    </w:p>
    <w:p>
      <w:r>
        <w:t>Address: Spitalackerstr.</w:t>
      </w:r>
    </w:p>
    <w:p>
      <w:r>
        <w:t>Street Number: 57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Bend. - Rangiermeister (Section: Mattenhof)</w:t>
      </w:r>
    </w:p>
    <w:p>
      <w:r>
        <w:t>Address: Brunnmattstr.</w:t>
      </w:r>
    </w:p>
    <w:p>
      <w:r>
        <w:t>Street Number: 39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Cäsar - Bauunternehmer (Section: Länggasse)</w:t>
      </w:r>
    </w:p>
    <w:p>
      <w:r>
        <w:t>Address: Fischerweg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Ohr. - Handelsgärtner (Section: Schosshalde)</w:t>
      </w:r>
    </w:p>
    <w:p>
      <w:r>
        <w:t>Address: Laubeckstrasse</w:t>
      </w:r>
    </w:p>
    <w:p>
      <w:r>
        <w:t>Street Number: 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Chr. - Kaffee- und Küchliwirt</w:t>
      </w:r>
    </w:p>
    <w:p>
      <w:r>
        <w:t>Address: Beundenweg</w:t>
      </w:r>
    </w:p>
    <w:p>
      <w:r>
        <w:t>Street Number: 28</w:t>
      </w:r>
    </w:p>
    <w:p>
      <w:r>
        <w:t>Honorific: None</w:t>
      </w:r>
    </w:p>
    <w:p>
      <w:r>
        <w:t>Additional Notes: Beundenhof</w:t>
      </w:r>
    </w:p>
    <w:p>
      <w:r>
        <w:br w:type="page"/>
      </w:r>
    </w:p>
    <w:p>
      <w:pPr>
        <w:pStyle w:val="Heading1"/>
      </w:pPr>
      <w:r>
        <w:t>Moser, Chr. - Zimmermann (Section: Lorraine)</w:t>
      </w:r>
    </w:p>
    <w:p>
      <w:r>
        <w:t>Address: Jurastr.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Chr. - Privatdocent; Versich.-Techn. d. eidg. Industriedep. (Section: Rabbenthal)</w:t>
      </w:r>
    </w:p>
    <w:p>
      <w:r>
        <w:t>Address: Oberweg</w:t>
      </w:r>
    </w:p>
    <w:p>
      <w:r>
        <w:t>Street Number: 8</w:t>
      </w:r>
    </w:p>
    <w:p>
      <w:r>
        <w:t>Honorific: Dr. phil.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Christ. - Landwirt (Section: Tiefenau)</w:t>
      </w:r>
    </w:p>
    <w:p>
      <w:r>
        <w:t>Address: Schürlochweg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Christ. - Velo- und Nähmaschinenhandlung (Inhaber/Vertreter)</w:t>
      </w:r>
    </w:p>
    <w:p>
      <w:r>
        <w:t>Address: Zeughausgasse</w:t>
      </w:r>
    </w:p>
    <w:p>
      <w:r>
        <w:t>Street Number: 37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Christ - Magaziner</w:t>
      </w:r>
    </w:p>
    <w:p>
      <w:r>
        <w:t>Address: Waisenhausstr.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Ernst - Postangestellter</w:t>
      </w:r>
    </w:p>
    <w:p>
      <w:r>
        <w:t>Address: Marzilistr.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E. - Spezerei- und Merceriehandlung</w:t>
      </w:r>
    </w:p>
    <w:p>
      <w:r>
        <w:t>Address: Stalden</w:t>
      </w:r>
    </w:p>
    <w:p>
      <w:r>
        <w:t>Street Number: 4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Ferd. - Spezerei- und Merceriehandlung</w:t>
      </w:r>
    </w:p>
    <w:p>
      <w:r>
        <w:t>Address: Kramgasse</w:t>
      </w:r>
    </w:p>
    <w:p>
      <w:r>
        <w:t>Street Number: 24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Fr. - Amtsgerichtsschreiber (Section: Längg.)</w:t>
      </w:r>
    </w:p>
    <w:p>
      <w:r>
        <w:t>Address: Vereinsweg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Fr. - Fürsprecher</w:t>
      </w:r>
    </w:p>
    <w:p>
      <w:r>
        <w:t>Address: Bubenbergplatz</w:t>
      </w:r>
    </w:p>
    <w:p>
      <w:r>
        <w:t>Street Number: 3</w:t>
      </w:r>
    </w:p>
    <w:p>
      <w:r>
        <w:t>Honorific: None</w:t>
      </w:r>
    </w:p>
    <w:p>
      <w:r>
        <w:t>Additional Notes: (Christoffelg. 5); Eidg. Bank 347</w:t>
      </w:r>
    </w:p>
    <w:p>
      <w:r>
        <w:br w:type="page"/>
      </w:r>
    </w:p>
    <w:p>
      <w:pPr>
        <w:pStyle w:val="Heading1"/>
      </w:pPr>
      <w:r>
        <w:t>Moser, Fr. - Schmied im Remontendepot (Section: Beundenfeld)</w:t>
      </w:r>
    </w:p>
    <w:p>
      <w:r>
        <w:t>Address: Kasernenstrasse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Fr. E. - Droschkenhalter</w:t>
      </w:r>
    </w:p>
    <w:p>
      <w:r>
        <w:t>Address: Dahnaziweg</w:t>
      </w:r>
    </w:p>
    <w:p>
      <w:r>
        <w:t>Street Number: 112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Fr. Aug. - Dienstmann</w:t>
      </w:r>
    </w:p>
    <w:p>
      <w:r>
        <w:t>Address: Herrengasse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Frieda - Telephonistin</w:t>
      </w:r>
    </w:p>
    <w:p>
      <w:r>
        <w:t>Address: Predigerg.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Friedr. - Commis</w:t>
      </w:r>
    </w:p>
    <w:p>
      <w:r>
        <w:t>Address: Spitalackerstr.</w:t>
      </w:r>
    </w:p>
    <w:p>
      <w:r>
        <w:t>Street Number: 49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Friedr. - Assistenzarzt im Zieglerspital</w:t>
      </w:r>
    </w:p>
    <w:p>
      <w:r>
        <w:t>Address: Steinhölzliweg</w:t>
      </w:r>
    </w:p>
    <w:p>
      <w:r>
        <w:t>Street Number: 35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G. - Bannwart (Section: Wyler)</w:t>
      </w:r>
    </w:p>
    <w:p>
      <w:r>
        <w:t>Address: Scheibenweg</w:t>
      </w:r>
    </w:p>
    <w:p>
      <w:r>
        <w:t>Street Number: 26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Gottfr. - Steinhauer (Section: Wyler)</w:t>
      </w:r>
    </w:p>
    <w:p>
      <w:r>
        <w:t>Address: Flurweg</w:t>
      </w:r>
    </w:p>
    <w:p>
      <w:r>
        <w:t>Street Number: 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Gottf. - Zeughausarbeiter (Section: Lorraine)</w:t>
      </w:r>
    </w:p>
    <w:p>
      <w:r>
        <w:t>Address: Jurastrasse</w:t>
      </w:r>
    </w:p>
    <w:p>
      <w:r>
        <w:t>Street Number: 58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Gottfr. - Gross- und Kleinmetzgerei (Inhaber) (Section: Länggasse)</w:t>
      </w:r>
    </w:p>
    <w:p>
      <w:r>
        <w:t>Address: Zähringerstrasse</w:t>
      </w:r>
    </w:p>
    <w:p>
      <w:r>
        <w:t>Street Number: 16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Gottl. - Buchdrucker (Section: Länggasse)</w:t>
      </w:r>
    </w:p>
    <w:p>
      <w:r>
        <w:t>Address: Schreinerweg</w:t>
      </w:r>
    </w:p>
    <w:p>
      <w:r>
        <w:t>Street Number: 15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H. H. G. - Privatier</w:t>
      </w:r>
    </w:p>
    <w:p>
      <w:r>
        <w:t>Address: Münzgraben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Hans - Bahnangestellter (Section: Längg.)</w:t>
      </w:r>
    </w:p>
    <w:p>
      <w:r>
        <w:t>Address: Freie Strasse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Hans - Installateur (Firma Messerli &amp; Moser) (Section: Lorraine)</w:t>
      </w:r>
    </w:p>
    <w:p>
      <w:r>
        <w:t>Address: Jurastrasse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J. A. H. - Kanzlist a. d. Oberpostdirektion (Section: Weissenbühl)</w:t>
      </w:r>
    </w:p>
    <w:p>
      <w:r>
        <w:t>Address: (Zimmer)</w:t>
      </w:r>
    </w:p>
    <w:p>
      <w:r>
        <w:t>Street Number: 13</w:t>
      </w:r>
    </w:p>
    <w:p>
      <w:r>
        <w:t>Honorific: None</w:t>
      </w:r>
    </w:p>
    <w:p>
      <w:r>
        <w:t>Additional Notes: Zimmer Nr. 13 (Weissenbühl)</w:t>
      </w:r>
    </w:p>
    <w:p>
      <w:r>
        <w:br w:type="page"/>
      </w:r>
    </w:p>
    <w:p>
      <w:pPr>
        <w:pStyle w:val="Heading1"/>
      </w:pPr>
      <w:r>
        <w:t>Moser, J. B. - Bahnangestellter (Section: Mattenhof)</w:t>
      </w:r>
    </w:p>
    <w:p>
      <w:r>
        <w:t>Address: Brunnmattstrasse</w:t>
      </w:r>
    </w:p>
    <w:p>
      <w:r>
        <w:t>Street Number: 39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J. K. A. - Gipser (Section: Lorraine)</w:t>
      </w:r>
    </w:p>
    <w:p>
      <w:r>
        <w:t>Address: Platanenweg</w:t>
      </w:r>
    </w:p>
    <w:p>
      <w:r>
        <w:t>Street Number: 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Jak. - Schneider (Section: Länggasse)</w:t>
      </w:r>
    </w:p>
    <w:p>
      <w:r>
        <w:t>Address: Zähringerstr.</w:t>
      </w:r>
    </w:p>
    <w:p>
      <w:r>
        <w:t>Street Number: 40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Jak. - Briefträger (Section: Wyler)</w:t>
      </w:r>
    </w:p>
    <w:p>
      <w:r>
        <w:t>Address: Wankdorfweg</w:t>
      </w:r>
    </w:p>
    <w:p>
      <w:r>
        <w:t>Street Number: 50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Jak. - Tapezierer</w:t>
      </w:r>
    </w:p>
    <w:p>
      <w:r>
        <w:t>Address: Brunngasse</w:t>
      </w:r>
    </w:p>
    <w:p>
      <w:r>
        <w:t>Street Number: 56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J. IL - Spengler (Section: Kirchenfeld)</w:t>
      </w:r>
    </w:p>
    <w:p>
      <w:r>
        <w:t>Address: Dühlhölzliweg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Fr. - Abwart</w:t>
      </w:r>
    </w:p>
    <w:p>
      <w:r>
        <w:t>Address: Waisenhauspl.</w:t>
      </w:r>
    </w:p>
    <w:p>
      <w:r>
        <w:t>Street Number: 22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Gärtner</w:t>
      </w:r>
    </w:p>
    <w:p>
      <w:r>
        <w:t>Address: Wabernstrasse</w:t>
      </w:r>
    </w:p>
    <w:p>
      <w:r>
        <w:t>Street Number: 41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Büchsenmacher</w:t>
      </w:r>
    </w:p>
    <w:p>
      <w:r>
        <w:t>Address: Beundenfeldstrasse</w:t>
      </w:r>
    </w:p>
    <w:p>
      <w:r>
        <w:t>Street Number: 46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Sägenfeiler (Section: Längg.)</w:t>
      </w:r>
    </w:p>
    <w:p>
      <w:r>
        <w:t>Address: Steinhauerweg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Münzarbeiter</w:t>
      </w:r>
    </w:p>
    <w:p>
      <w:r>
        <w:t>Address: Marzilistr.</w:t>
      </w:r>
    </w:p>
    <w:p>
      <w:r>
        <w:t>Street Number: 32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Schmiedmeister (Section: Mattenhof)</w:t>
      </w:r>
    </w:p>
    <w:p>
      <w:r>
        <w:t>Address: Belpstrasse</w:t>
      </w:r>
    </w:p>
    <w:p>
      <w:r>
        <w:t>Street Number: 35a</w:t>
      </w:r>
    </w:p>
    <w:p>
      <w:r>
        <w:t>Honorific: None</w:t>
      </w:r>
    </w:p>
    <w:p>
      <w:r>
        <w:t>Additional Notes: (37)</w:t>
      </w:r>
    </w:p>
    <w:p>
      <w:r>
        <w:br w:type="page"/>
      </w:r>
    </w:p>
    <w:p>
      <w:pPr>
        <w:pStyle w:val="Heading1"/>
      </w:pPr>
      <w:r>
        <w:t>Moser, Joh. - Spezierer</w:t>
      </w:r>
    </w:p>
    <w:p>
      <w:r>
        <w:t>Address: Inneres Bollwerk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Telegraphist</w:t>
      </w:r>
    </w:p>
    <w:p>
      <w:r>
        <w:t>Address: Inneres Bollwerk</w:t>
      </w:r>
    </w:p>
    <w:p>
      <w:r>
        <w:t>Street Number: 6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Angestellter d. J. S. (Section: Längg.)</w:t>
      </w:r>
    </w:p>
    <w:p>
      <w:r>
        <w:t>Address: Mittelstrasse</w:t>
      </w:r>
    </w:p>
    <w:p>
      <w:r>
        <w:t>Street Number: 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- Polizist</w:t>
      </w:r>
    </w:p>
    <w:p>
      <w:r>
        <w:t>Address: Aarbergergasse</w:t>
      </w:r>
    </w:p>
    <w:p>
      <w:r>
        <w:t>Street Number: 64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Kob. - Gipser</w:t>
      </w:r>
    </w:p>
    <w:p>
      <w:r>
        <w:t>Address: Kesslerg.</w:t>
      </w:r>
    </w:p>
    <w:p>
      <w:r>
        <w:t>Street Number: 21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Joh. Rud. - Eisenhändler</w:t>
      </w:r>
    </w:p>
    <w:p>
      <w:r>
        <w:t>Address: Gerechtigkeitsgasse</w:t>
      </w:r>
    </w:p>
    <w:p>
      <w:r>
        <w:t>Street Number: 101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K. - Müller (Section: Mattenhof)</w:t>
      </w:r>
    </w:p>
    <w:p>
      <w:r>
        <w:t>Address: Brunnmattstrasse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Karl - Controleur der Baudirektion (Section: Mattenhof)</w:t>
      </w:r>
    </w:p>
    <w:p>
      <w:r>
        <w:t>Address: Cäcilienstrasse</w:t>
      </w:r>
    </w:p>
    <w:p>
      <w:r>
        <w:t>Street Number: 5j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Karl - Metzgermeister (Section: Länggasse)</w:t>
      </w:r>
    </w:p>
    <w:p>
      <w:r>
        <w:t>Address: Forstweg</w:t>
      </w:r>
    </w:p>
    <w:p>
      <w:r>
        <w:t>Street Number: 69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Karl - Tapezierer</w:t>
      </w:r>
    </w:p>
    <w:p>
      <w:r>
        <w:t>Address: Gerechtigkeitsgasse</w:t>
      </w:r>
    </w:p>
    <w:p>
      <w:r>
        <w:t>Street Number: 70</w:t>
      </w:r>
    </w:p>
    <w:p>
      <w:r>
        <w:t>Honorific: None</w:t>
      </w:r>
    </w:p>
    <w:p>
      <w:r>
        <w:t>Additional Notes: (45)</w:t>
      </w:r>
    </w:p>
    <w:p>
      <w:r>
        <w:br w:type="page"/>
      </w:r>
    </w:p>
    <w:p>
      <w:pPr>
        <w:pStyle w:val="Heading1"/>
      </w:pPr>
      <w:r>
        <w:t>Moser, Louisa - Weissnäherin</w:t>
      </w:r>
    </w:p>
    <w:p>
      <w:r>
        <w:t>Address: Kramgasse</w:t>
      </w:r>
    </w:p>
    <w:p>
      <w:r>
        <w:t>Street Number: 59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Niki. - Schneidermeister (Section: Kirchenfeld)</w:t>
      </w:r>
    </w:p>
    <w:p>
      <w:r>
        <w:t>Address: Thunstrasse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P. - Verwalter der Hypothekarkasse</w:t>
      </w:r>
    </w:p>
    <w:p>
      <w:r>
        <w:t>Address: Bubenbergplatz</w:t>
      </w:r>
    </w:p>
    <w:p>
      <w:r>
        <w:t>Street Number: 13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Pli. - Drechsler und Säger</w:t>
      </w:r>
    </w:p>
    <w:p>
      <w:r>
        <w:t>Address: Dalmaziweg</w:t>
      </w:r>
    </w:p>
    <w:p>
      <w:r>
        <w:t>Street Number: 80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Rosa - Kleinkinderlehrerin (Section: Mattenhof)</w:t>
      </w:r>
    </w:p>
    <w:p>
      <w:r>
        <w:t>Address: Brunnmattstr.</w:t>
      </w:r>
    </w:p>
    <w:p>
      <w:r>
        <w:t>Street Number: 39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Rosa - Arbeitslehrerin</w:t>
      </w:r>
    </w:p>
    <w:p>
      <w:r>
        <w:t>Address: Brunngasse</w:t>
      </w:r>
    </w:p>
    <w:p>
      <w:r>
        <w:t>Street Number: 52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Rosina - Schneiderin (Section: Lorraine)</w:t>
      </w:r>
    </w:p>
    <w:p>
      <w:r>
        <w:t>Address: Lagerweg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Rud. - Unterförster</w:t>
      </w:r>
    </w:p>
    <w:p>
      <w:r>
        <w:t>Address: Papiermühlestrasse</w:t>
      </w:r>
    </w:p>
    <w:p>
      <w:r>
        <w:t>Street Number: 120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Rud. G. - Briefträger</w:t>
      </w:r>
    </w:p>
    <w:p>
      <w:r>
        <w:t>Address: Wylerringstrasse</w:t>
      </w:r>
    </w:p>
    <w:p>
      <w:r>
        <w:t>Street Number: 54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S. - in Firma (Streckeisen &amp; Moser)</w:t>
      </w:r>
    </w:p>
    <w:p>
      <w:r>
        <w:t>Address: Schlachthofweg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Sand. - Holzhändler (Section: Linde)</w:t>
      </w:r>
    </w:p>
    <w:p>
      <w:r>
        <w:t>Address: Murtenstrasse</w:t>
      </w:r>
    </w:p>
    <w:p>
      <w:r>
        <w:t>Street Number: 33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Sam. - Schuhmachermeister</w:t>
      </w:r>
    </w:p>
    <w:p>
      <w:r>
        <w:t>Address: Sandrain</w:t>
      </w:r>
    </w:p>
    <w:p>
      <w:r>
        <w:t>Street Number: 78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Sam. - Quartieraufseher</w:t>
      </w:r>
    </w:p>
    <w:p>
      <w:r>
        <w:t>Address: Kesslergasse</w:t>
      </w:r>
    </w:p>
    <w:p>
      <w:r>
        <w:t>Street Number: 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Walt. - Ausläufer d. eidg. Baudirektion (Section: Matte)</w:t>
      </w:r>
    </w:p>
    <w:p>
      <w:r>
        <w:t>Address: Mühlenpl.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Willi Arn. - Buchhalter</w:t>
      </w:r>
    </w:p>
    <w:p>
      <w:r>
        <w:t>Address: Spitalgasse</w:t>
      </w:r>
    </w:p>
    <w:p>
      <w:r>
        <w:t>Street Number: 35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Garraux, Rud. - cand. med.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Fleuti, E. - internationaler Beamter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Denz, H. - Zinkograph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Gründer, Karl - eidg. Beamter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Heizmann, Heinr. - Mechaniker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Röthlisberger, E. - Commis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1. Sekretär</w:t>
      </w:r>
    </w:p>
    <w:p>
      <w:r>
        <w:br w:type="page"/>
      </w:r>
    </w:p>
    <w:p>
      <w:pPr>
        <w:pStyle w:val="Heading1"/>
      </w:pPr>
      <w:r>
        <w:t>Poyet, Chs. - Zeichner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2. Sekretär</w:t>
      </w:r>
    </w:p>
    <w:p>
      <w:r>
        <w:br w:type="page"/>
      </w:r>
    </w:p>
    <w:p>
      <w:pPr>
        <w:pStyle w:val="Heading1"/>
      </w:pPr>
      <w:r>
        <w:t>Moser, Ernst - Commis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1. Kassier</w:t>
      </w:r>
    </w:p>
    <w:p>
      <w:r>
        <w:br w:type="page"/>
      </w:r>
    </w:p>
    <w:p>
      <w:pPr>
        <w:pStyle w:val="Heading1"/>
      </w:pPr>
      <w:r>
        <w:t>Fetscherin, G. - Commis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2. Kassier</w:t>
      </w:r>
    </w:p>
    <w:p>
      <w:r>
        <w:br w:type="page"/>
      </w:r>
    </w:p>
    <w:p>
      <w:pPr>
        <w:pStyle w:val="Heading1"/>
      </w:pPr>
      <w:r>
        <w:t>Seitzer, H. - Magaziner (Section: Bürgerturnverein)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Zeugwart</w:t>
      </w:r>
    </w:p>
    <w:p>
      <w:r>
        <w:br w:type="page"/>
      </w:r>
    </w:p>
    <w:p>
      <w:pPr>
        <w:pStyle w:val="Heading1"/>
      </w:pPr>
      <w:r>
        <w:t>Wenger, A. - None (Section: Bürgerturnverein)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Iseli, E. - None (Section: Bürgerturnverein)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Garraux,  - Sekundarlehrerin (Section: Damenturnverein)</w:t>
      </w:r>
    </w:p>
    <w:p>
      <w:r>
        <w:t>Address: None</w:t>
      </w:r>
    </w:p>
    <w:p>
      <w:r>
        <w:t>Street Number: None</w:t>
      </w:r>
    </w:p>
    <w:p>
      <w:r>
        <w:t>Honorific: Erl.</w:t>
      </w:r>
    </w:p>
    <w:p>
      <w:r>
        <w:t>Additional Notes: Präsidentin</w:t>
      </w:r>
    </w:p>
    <w:p>
      <w:r>
        <w:br w:type="page"/>
      </w:r>
    </w:p>
    <w:p>
      <w:pPr>
        <w:pStyle w:val="Heading1"/>
      </w:pPr>
      <w:r>
        <w:t>Widmer, Lina - stud. phil. (Section: Damenturnverein)</w:t>
      </w:r>
    </w:p>
    <w:p>
      <w:r>
        <w:t>Address: None</w:t>
      </w:r>
    </w:p>
    <w:p>
      <w:r>
        <w:t>Street Number: None</w:t>
      </w:r>
    </w:p>
    <w:p>
      <w:r>
        <w:t>Honorific: Erl.</w:t>
      </w:r>
    </w:p>
    <w:p>
      <w:r>
        <w:t>Additional Notes: Aktuarin</w:t>
      </w:r>
    </w:p>
    <w:p>
      <w:r>
        <w:br w:type="page"/>
      </w:r>
    </w:p>
    <w:p>
      <w:pPr>
        <w:pStyle w:val="Heading1"/>
      </w:pPr>
      <w:r>
        <w:t>Reinhard, M. - stud. phil. (Section: Damenturnverein)</w:t>
      </w:r>
    </w:p>
    <w:p>
      <w:r>
        <w:t>Address: None</w:t>
      </w:r>
    </w:p>
    <w:p>
      <w:r>
        <w:t>Street Number: None</w:t>
      </w:r>
    </w:p>
    <w:p>
      <w:r>
        <w:t>Honorific: Erl.</w:t>
      </w:r>
    </w:p>
    <w:p>
      <w:r>
        <w:t>Additional Notes: Kassierin</w:t>
      </w:r>
    </w:p>
    <w:p>
      <w:r>
        <w:br w:type="page"/>
      </w:r>
    </w:p>
    <w:p>
      <w:pPr>
        <w:pStyle w:val="Heading1"/>
      </w:pPr>
      <w:r>
        <w:t>Andres,  - Turnlehrerin (Section: Damenturnverein)</w:t>
      </w:r>
    </w:p>
    <w:p>
      <w:r>
        <w:t>Address: None</w:t>
      </w:r>
    </w:p>
    <w:p>
      <w:r>
        <w:t>Street Number: None</w:t>
      </w:r>
    </w:p>
    <w:p>
      <w:r>
        <w:t>Honorific: Erl.</w:t>
      </w:r>
    </w:p>
    <w:p>
      <w:r>
        <w:t>Additional Notes: Beisitzerin</w:t>
      </w:r>
    </w:p>
    <w:p>
      <w:r>
        <w:br w:type="page"/>
      </w:r>
    </w:p>
    <w:p>
      <w:pPr>
        <w:pStyle w:val="Heading1"/>
      </w:pPr>
      <w:r>
        <w:t>Bloch,  - Turnlehrerin (Section: Damenturnverein)</w:t>
      </w:r>
    </w:p>
    <w:p>
      <w:r>
        <w:t>Address: None</w:t>
      </w:r>
    </w:p>
    <w:p>
      <w:r>
        <w:t>Street Number: None</w:t>
      </w:r>
    </w:p>
    <w:p>
      <w:r>
        <w:t>Honorific: Erl.</w:t>
      </w:r>
    </w:p>
    <w:p>
      <w:r>
        <w:t>Additional Notes: Beisitzerin</w:t>
      </w:r>
    </w:p>
    <w:p>
      <w:r>
        <w:br w:type="page"/>
      </w:r>
    </w:p>
    <w:p>
      <w:pPr>
        <w:pStyle w:val="Heading1"/>
      </w:pPr>
      <w:r>
        <w:t>Widmer, Alfr. - Turnlehrer (Section: Damenturnverein)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Leiter der Übungen</w:t>
      </w:r>
    </w:p>
    <w:p>
      <w:r>
        <w:br w:type="page"/>
      </w:r>
    </w:p>
    <w:p>
      <w:pPr>
        <w:pStyle w:val="Heading1"/>
      </w:pPr>
      <w:r>
        <w:t>Kähr, E. - Typograph (Section: Grütliturnverein)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Barrer, Theod. - Postangestellter (Section: Grütliturnverein)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Buhler, Karl - Lithogr. (Section: Grütliturnverein)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Ludwig, Ernst - Typogr. (Section: Grütliturnverein)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Lauer, Rud. - gew. Instrumentenmacher (Section: Grütliturnverein)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Vice-Oberturner</w:t>
      </w:r>
    </w:p>
    <w:p>
      <w:r>
        <w:br w:type="page"/>
      </w:r>
    </w:p>
    <w:p>
      <w:pPr>
        <w:pStyle w:val="Heading1"/>
      </w:pPr>
      <w:r>
        <w:t>Bernhard, Ferd. - Kässalzer (Section: Grütliturnverein)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Materialverwalter</w:t>
      </w:r>
    </w:p>
    <w:p>
      <w:r>
        <w:br w:type="page"/>
      </w:r>
    </w:p>
    <w:p>
      <w:pPr>
        <w:pStyle w:val="Heading1"/>
      </w:pPr>
      <w:r>
        <w:t>Widmer, A. - Turnlehrer (Section: Kantonal-Turnverein)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Zulauf, Ernst - None (Section: Kaufmännischer Verein (Turnsektion))</w:t>
      </w:r>
    </w:p>
    <w:p>
      <w:r>
        <w:t>Address: Neuengasse</w:t>
      </w:r>
    </w:p>
    <w:p>
      <w:r>
        <w:t>Street Number: 34</w:t>
      </w:r>
    </w:p>
    <w:p>
      <w:r>
        <w:t>Honorific: Hr.</w:t>
      </w:r>
    </w:p>
    <w:p>
      <w:r>
        <w:t>Additional Notes: Chef</w:t>
      </w:r>
    </w:p>
    <w:p>
      <w:r>
        <w:br w:type="page"/>
      </w:r>
    </w:p>
    <w:p>
      <w:pPr>
        <w:pStyle w:val="Heading1"/>
      </w:pPr>
      <w:r>
        <w:t>Stucker, Friedr. - None (Section: Kaufmännischer Verein (Turnsektion))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Oberturner</w:t>
      </w:r>
    </w:p>
    <w:p>
      <w:r>
        <w:br w:type="page"/>
      </w:r>
    </w:p>
    <w:p>
      <w:pPr>
        <w:pStyle w:val="Heading1"/>
      </w:pPr>
      <w:r>
        <w:t>Eichenberger, Wald. - None (Section: Kaufmännischer Verein (Turnsektion))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Weibel, Otto - None (Section: Kaufmännischer Verein (Turnsektion))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Baur, Ernst - None (Section: Kaufmännischer Verein (Turnsektion))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Zeugwart</w:t>
      </w:r>
    </w:p>
    <w:p>
      <w:r>
        <w:br w:type="page"/>
      </w:r>
    </w:p>
    <w:p>
      <w:pPr>
        <w:pStyle w:val="Heading1"/>
      </w:pPr>
      <w:r>
        <w:t>Gutzwiller, Steph. - Oberst (Section: Männer-Turnverein)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Hauenstein, W. - Beamter (Section: Männer-Turnverein)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u. Oberturner</w:t>
      </w:r>
    </w:p>
    <w:p>
      <w:r>
        <w:br w:type="page"/>
      </w:r>
    </w:p>
    <w:p>
      <w:pPr>
        <w:pStyle w:val="Heading1"/>
      </w:pPr>
      <w:r>
        <w:t>Trefzer, Fritz - Beamter (Section: Männer-Turnverein)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Schmidt, Fritz - Beamter (Section: Männer-Turnverein)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Masson, L. - Angest. (Section: Mittelländischer 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Werthmiiller, E. - Angestellter (Section: Mittelländischer 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 u. Sekretär</w:t>
      </w:r>
    </w:p>
    <w:p>
      <w:r>
        <w:br w:type="page"/>
      </w:r>
    </w:p>
    <w:p>
      <w:pPr>
        <w:pStyle w:val="Heading1"/>
      </w:pPr>
      <w:r>
        <w:t>Protzen, Paul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Tschumi, Gottfr.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Baumgartner, Alb.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Züttel, Heinr.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Windler, Heinr.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Garraux, Hans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Bandi, Joh.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Oberturner</w:t>
      </w:r>
    </w:p>
    <w:p>
      <w:r>
        <w:br w:type="page"/>
      </w:r>
    </w:p>
    <w:p>
      <w:pPr>
        <w:pStyle w:val="Heading1"/>
      </w:pPr>
      <w:r>
        <w:t>Stalder, Fritz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Vice-Obert.</w:t>
      </w:r>
    </w:p>
    <w:p>
      <w:r>
        <w:br w:type="page"/>
      </w:r>
    </w:p>
    <w:p>
      <w:pPr>
        <w:pStyle w:val="Heading1"/>
      </w:pPr>
      <w:r>
        <w:t>Moser, Arn. - None (Section: Stadtturnverein)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Zeugwart</w:t>
      </w:r>
    </w:p>
    <w:p>
      <w:r>
        <w:br w:type="page"/>
      </w:r>
    </w:p>
    <w:p>
      <w:pPr>
        <w:pStyle w:val="Heading1"/>
      </w:pPr>
      <w:r>
        <w:t>Hagen, P. - Kaufmann (Section: Turnklub Breitenrain)</w:t>
      </w:r>
    </w:p>
    <w:p>
      <w:r>
        <w:t>Address: Turnweg</w:t>
      </w:r>
    </w:p>
    <w:p>
      <w:r>
        <w:t>Street Number: 9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Widmer, A. - Turnlehrer (Section: Turnklub Breitenrain)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Oberturner</w:t>
      </w:r>
    </w:p>
    <w:p>
      <w:r>
        <w:br w:type="page"/>
      </w:r>
    </w:p>
    <w:p>
      <w:pPr>
        <w:pStyle w:val="Heading1"/>
      </w:pPr>
      <w:r>
        <w:t>Lanz, IL - Angestellter (Section: Turnklub Breitenrain)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Joss, Fr. - Lehrer (Section: Turnklub Breitenrain)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Guggisberg, Rudolf - Gemeinderat (Section: Turidehrerverein (Kantonaler))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Reinmann, J. - Lehrer (Section: Turidehrerverein (Kantonaler))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Anderfuhren,  - dir., Sek.-Lehrer (Section: Turidehrerverein (Kantonaler))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 (Biel)</w:t>
      </w:r>
    </w:p>
    <w:p>
      <w:r>
        <w:br w:type="page"/>
      </w:r>
    </w:p>
    <w:p>
      <w:pPr>
        <w:pStyle w:val="Heading1"/>
      </w:pPr>
      <w:r>
        <w:t>Schenk, Felix - None (Section: Turnspielgesellschaft)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Klein,  - None (Section: Turnspielgesellschaft)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Jordy, E. - None (Section: Turnspielgesellschaft)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Grossenbacher, F. - Schriftsetzer (Section: Turnverein Lorraine-Breitenrain)</w:t>
      </w:r>
    </w:p>
    <w:p>
      <w:r>
        <w:t>Address: Turnweg</w:t>
      </w:r>
    </w:p>
    <w:p>
      <w:r>
        <w:t>Street Number: 9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Flückiger, Am. - Schreiner (Section: Turnverein Lorraine-Breitenrain)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Schindler, E. - Bandagist (Section: Turnverein Lorraine-Breitenrain)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Oberturner</w:t>
      </w:r>
    </w:p>
    <w:p>
      <w:r>
        <w:br w:type="page"/>
      </w:r>
    </w:p>
    <w:p>
      <w:pPr>
        <w:pStyle w:val="Heading1"/>
      </w:pPr>
      <w:r>
        <w:t>Luginbühl, Frz. - Commis (Section: Turnverein Lorraine-Breitenrain)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Vice-Oberturner</w:t>
      </w:r>
    </w:p>
    <w:p>
      <w:r>
        <w:br w:type="page"/>
      </w:r>
    </w:p>
    <w:p>
      <w:pPr>
        <w:pStyle w:val="Heading1"/>
      </w:pPr>
      <w:r>
        <w:t>Beutler,  - None (Section: Turnverein Lorraine-Breitenrain)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Brechbühl, Rud. - Commis (Section: Turnverein Lorraine-Breitenrain)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Gerber, Ernst - None (Section: Turnverein Lorraine-Breitenrain)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Müller, Ed. - Bundesrat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Ehrenpräs.</w:t>
      </w:r>
    </w:p>
    <w:p>
      <w:r>
        <w:br w:type="page"/>
      </w:r>
    </w:p>
    <w:p>
      <w:pPr>
        <w:pStyle w:val="Heading1"/>
      </w:pPr>
      <w:r>
        <w:t>von Steiger, Edm. - Nationalrat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Scherz, A. - Oberstdivisionär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1. Vicepräsident</w:t>
      </w:r>
    </w:p>
    <w:p>
      <w:r>
        <w:br w:type="page"/>
      </w:r>
    </w:p>
    <w:p>
      <w:pPr>
        <w:pStyle w:val="Heading1"/>
      </w:pPr>
      <w:r>
        <w:t>Probst, Edm. - Major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2. Vicepräsident</w:t>
      </w:r>
    </w:p>
    <w:p>
      <w:r>
        <w:br w:type="page"/>
      </w:r>
    </w:p>
    <w:p>
      <w:pPr>
        <w:pStyle w:val="Heading1"/>
      </w:pPr>
      <w:r>
        <w:t>Aeliig, R. - Bankbeamter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Fleuti, E. - Beamter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Yersin, A. - Generaldirektor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des Finanzkomitees</w:t>
      </w:r>
    </w:p>
    <w:p>
      <w:r>
        <w:br w:type="page"/>
      </w:r>
    </w:p>
    <w:p>
      <w:pPr>
        <w:pStyle w:val="Heading1"/>
      </w:pPr>
      <w:r>
        <w:t>Müller, G. - Gemeinderat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Gerber, Fr. - Major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des Gabenkomitees</w:t>
      </w:r>
    </w:p>
    <w:p>
      <w:r>
        <w:br w:type="page"/>
      </w:r>
    </w:p>
    <w:p>
      <w:pPr>
        <w:pStyle w:val="Heading1"/>
      </w:pPr>
      <w:r>
        <w:t>Rossi, Ad. - Handelsmann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des Gabenkomitees</w:t>
      </w:r>
    </w:p>
    <w:p>
      <w:r>
        <w:br w:type="page"/>
      </w:r>
    </w:p>
    <w:p>
      <w:pPr>
        <w:pStyle w:val="Heading1"/>
      </w:pPr>
      <w:r>
        <w:t>Schenk, F. - Grossrat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Präsident des Schwing- und Spielkomitees</w:t>
      </w:r>
    </w:p>
    <w:p>
      <w:r>
        <w:br w:type="page"/>
      </w:r>
    </w:p>
    <w:p>
      <w:pPr>
        <w:pStyle w:val="Heading1"/>
      </w:pPr>
      <w:r>
        <w:t>Lauper, Fr. - Handelsmann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des Schwing- und Spielkomitees</w:t>
      </w:r>
    </w:p>
    <w:p>
      <w:r>
        <w:br w:type="page"/>
      </w:r>
    </w:p>
    <w:p>
      <w:pPr>
        <w:pStyle w:val="Heading1"/>
      </w:pPr>
      <w:r>
        <w:t>Guggisberg, R. - Gemeinderat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 Oberstlieutenant</w:t>
      </w:r>
    </w:p>
    <w:p>
      <w:r>
        <w:t>Additional Notes: Präsident des Polizeikomitees</w:t>
      </w:r>
    </w:p>
    <w:p>
      <w:r>
        <w:br w:type="page"/>
      </w:r>
    </w:p>
    <w:p>
      <w:pPr>
        <w:pStyle w:val="Heading1"/>
      </w:pPr>
      <w:r>
        <w:t>Widmer, A. - eidg. Beamter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des Polizeikomitees</w:t>
      </w:r>
    </w:p>
    <w:p>
      <w:r>
        <w:br w:type="page"/>
      </w:r>
    </w:p>
    <w:p>
      <w:pPr>
        <w:pStyle w:val="Heading1"/>
      </w:pPr>
      <w:r>
        <w:t>Probst, Emil - Architekt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des Bau- und Dekorationskomitees</w:t>
      </w:r>
    </w:p>
    <w:p>
      <w:r>
        <w:br w:type="page"/>
      </w:r>
    </w:p>
    <w:p>
      <w:pPr>
        <w:pStyle w:val="Heading1"/>
      </w:pPr>
      <w:r>
        <w:t>Paris, A. - Bildhauer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des Bau- und Dekorationskomitees</w:t>
      </w:r>
    </w:p>
    <w:p>
      <w:r>
        <w:br w:type="page"/>
      </w:r>
    </w:p>
    <w:p>
      <w:pPr>
        <w:pStyle w:val="Heading1"/>
      </w:pPr>
      <w:r>
        <w:t>Stäheli, Ad. - Handelsmann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des Wirtschaftskomitees</w:t>
      </w:r>
    </w:p>
    <w:p>
      <w:r>
        <w:br w:type="page"/>
      </w:r>
    </w:p>
    <w:p>
      <w:pPr>
        <w:pStyle w:val="Heading1"/>
      </w:pPr>
      <w:r>
        <w:t>Hauswirth, J. J. - alt Turnlehrer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des Wirtschaftskomitees</w:t>
      </w:r>
    </w:p>
    <w:p>
      <w:r>
        <w:br w:type="page"/>
      </w:r>
    </w:p>
    <w:p>
      <w:pPr>
        <w:pStyle w:val="Heading1"/>
      </w:pPr>
      <w:r>
        <w:t>Bühler, A. - Postsekretär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des Empfangs- und Quartierkomitees</w:t>
      </w:r>
    </w:p>
    <w:p>
      <w:r>
        <w:br w:type="page"/>
      </w:r>
    </w:p>
    <w:p>
      <w:pPr>
        <w:pStyle w:val="Heading1"/>
      </w:pPr>
      <w:r>
        <w:t>Gaudard, Fr. - Instruktionsoffizier (Section: Eidg. Schwing- und Aelpierfest 1900 - Organisationskomitee)</w:t>
      </w:r>
    </w:p>
    <w:p>
      <w:r>
        <w:t>Address: None</w:t>
      </w:r>
    </w:p>
    <w:p>
      <w:r>
        <w:t>Street Number: None</w:t>
      </w:r>
    </w:p>
    <w:p>
      <w:r>
        <w:t>Honorific: Hr. Hauptin.</w:t>
      </w:r>
    </w:p>
    <w:p>
      <w:r>
        <w:t>Additional Notes: Vicepräsident des Empfangs- und Quartierkomitees</w:t>
      </w:r>
    </w:p>
    <w:p>
      <w:r>
        <w:br w:type="page"/>
      </w:r>
    </w:p>
    <w:p>
      <w:pPr>
        <w:pStyle w:val="Heading1"/>
      </w:pPr>
      <w:r>
        <w:t>Bösiger, Carl - Postangestellter (Section: Oekonom. und gemeinnützige Gesellschaft des Kant. Bern.)</w:t>
      </w:r>
    </w:p>
    <w:p>
      <w:r>
        <w:t>Address: Bubenbergplatz</w:t>
      </w:r>
    </w:p>
    <w:p>
      <w:r>
        <w:t>Street Number: 2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Freiburghaus, Jak. - Nat.- Rat (Section: Oekonom. und gemeinnützige Gesellschaft des Kant. Bern.)</w:t>
      </w:r>
    </w:p>
    <w:p>
      <w:r>
        <w:t>Address: Spengelried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Hofer, Chr. - Oberstlt. (Section: Oekonom. und gemeinnützige Gesellschaft des Kant. Bern.)</w:t>
      </w:r>
    </w:p>
    <w:p>
      <w:r>
        <w:t>Address: Bühlikofen</w:t>
      </w:r>
    </w:p>
    <w:p>
      <w:r>
        <w:t>Street Number: None</w:t>
      </w:r>
    </w:p>
    <w:p>
      <w:r>
        <w:t>Honorific: llr.</w:t>
      </w:r>
    </w:p>
    <w:p>
      <w:r>
        <w:t>Additional Notes: Vicepräsid.</w:t>
      </w:r>
    </w:p>
    <w:p>
      <w:r>
        <w:br w:type="page"/>
      </w:r>
    </w:p>
    <w:p>
      <w:pPr>
        <w:pStyle w:val="Heading1"/>
      </w:pPr>
      <w:r>
        <w:t>Affolter,  - alt-Grossrat (Section: Oekonom. und gemeinnützige Gesellschaft des Kant. Bern.)</w:t>
      </w:r>
    </w:p>
    <w:p>
      <w:r>
        <w:t>Address: Oeschberg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Fliickiger, G. - Redaktor (Section: Oekonom. und gemeinnützige Gesellschaft des Kant. Bern.)</w:t>
      </w:r>
    </w:p>
    <w:p>
      <w:r>
        <w:t>Address: Oberburg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Lüscher, E. - alt Stadtrat (Section: Patronatsverein d. Länggasse)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Präsid.</w:t>
      </w:r>
    </w:p>
    <w:p>
      <w:r>
        <w:br w:type="page"/>
      </w:r>
    </w:p>
    <w:p>
      <w:pPr>
        <w:pStyle w:val="Heading1"/>
      </w:pPr>
      <w:r>
        <w:t>Fliickiger, Jb. - Oberlehrer (Section: Patronatsverein d. Länggasse)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Ryser, E. - Pfarrer (Section: Patronatsverein d. Länggasse)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Sahli, W. - Centralsekretär für freiw. Sanitätsdienst (Section: Schweiz. Centralsekretariat für freiwill. Sanitätsdienst)</w:t>
      </w:r>
    </w:p>
    <w:p>
      <w:r>
        <w:t>Address: Altenbergstrasse</w:t>
      </w:r>
    </w:p>
    <w:p>
      <w:r>
        <w:t>Street Number: 114</w:t>
      </w:r>
    </w:p>
    <w:p>
      <w:r>
        <w:t>Honorific: Hr. Dr. med.</w:t>
      </w:r>
    </w:p>
    <w:p>
      <w:r>
        <w:t>Additional Notes: Präsident des Komitees / Centralsekretär (je nach Kontext)</w:t>
      </w:r>
    </w:p>
    <w:p>
      <w:r>
        <w:br w:type="page"/>
      </w:r>
    </w:p>
    <w:p>
      <w:pPr>
        <w:pStyle w:val="Heading1"/>
      </w:pPr>
      <w:r>
        <w:t>Stettier, Ad. - eidgen. Beamter (Section: Pflegerinnenschule des Schweiz. Roten Kreuzes)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Mitglied; Kassier u. Sekretär (bei der Schule)</w:t>
      </w:r>
    </w:p>
    <w:p>
      <w:r>
        <w:br w:type="page"/>
      </w:r>
    </w:p>
    <w:p>
      <w:pPr>
        <w:pStyle w:val="Heading1"/>
      </w:pPr>
      <w:r>
        <w:t>Kupfer, Emmy - None (Section: Pflegerinnenschule / Unterrichtskurse Rotes Kreuz)</w:t>
      </w:r>
    </w:p>
    <w:p>
      <w:r>
        <w:t>Address: Neufeldstrasse</w:t>
      </w:r>
    </w:p>
    <w:p>
      <w:r>
        <w:t>Street Number: 39</w:t>
      </w:r>
    </w:p>
    <w:p>
      <w:r>
        <w:t>Honorific: Frl.</w:t>
      </w:r>
    </w:p>
    <w:p>
      <w:r>
        <w:t>Additional Notes: Vorsteherin für die Unterrichtskurse (Frl. Kupfer, Emmy)</w:t>
      </w:r>
    </w:p>
    <w:p>
      <w:r>
        <w:br w:type="page"/>
      </w:r>
    </w:p>
    <w:p>
      <w:pPr>
        <w:pStyle w:val="Heading1"/>
      </w:pPr>
      <w:r>
        <w:t>Dold, Emma - None (Section: Pflegerinnenschule des Schweiz. Roten Kreuzes)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Vorsteherin</w:t>
      </w:r>
    </w:p>
    <w:p>
      <w:r>
        <w:br w:type="page"/>
      </w:r>
    </w:p>
    <w:p>
      <w:pPr>
        <w:pStyle w:val="Heading1"/>
      </w:pPr>
      <w:r>
        <w:t>Hörni, Jb. - None (Section: Samariter-Verein Bern (Central-Vorstand))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Kürsteiner, W. - Dr. med. (Section: Samariter-Verein Bern (Central-Vorstand))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Vicepräsid.</w:t>
      </w:r>
    </w:p>
    <w:p>
      <w:r>
        <w:br w:type="page"/>
      </w:r>
    </w:p>
    <w:p>
      <w:pPr>
        <w:pStyle w:val="Heading1"/>
      </w:pPr>
      <w:r>
        <w:t>Michel, Ed. - Beamter (Section: Samariter-Verein Bern (Central-Vorstand))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Jordi, Dl. - städt. Beamter (Section: Samariter-Verein Bern (Central-Vorstand))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Bösiger, J. - Postbeamter (Section: Samariter-Verein Bern (Central-Vorstand))</w:t>
      </w:r>
    </w:p>
    <w:p>
      <w:r>
        <w:t>Address: Freie Strasse</w:t>
      </w:r>
    </w:p>
    <w:p>
      <w:r>
        <w:t>Street Number: 26</w:t>
      </w:r>
    </w:p>
    <w:p>
      <w:r>
        <w:t>Honorific: Hr.</w:t>
      </w:r>
    </w:p>
    <w:p>
      <w:r>
        <w:t>Additional Notes: Materialverwalter; auch genannt unter Samariter-Posten (Länggasse)</w:t>
      </w:r>
    </w:p>
    <w:p>
      <w:r>
        <w:br w:type="page"/>
      </w:r>
    </w:p>
    <w:p>
      <w:pPr>
        <w:pStyle w:val="Heading1"/>
      </w:pPr>
      <w:r>
        <w:t>Lauper, J. - Schneider (Section: Samariter-Verein Bern (Central-Vorstand))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Haueter,  - None (Section: Samariter-Verein Bern (Central-Vorstand))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Ramser, Fritz - Bahnbeamt. (Section: Samariter-Verein Bern (Sektion Holligen))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Präsid.</w:t>
      </w:r>
    </w:p>
    <w:p>
      <w:r>
        <w:br w:type="page"/>
      </w:r>
    </w:p>
    <w:p>
      <w:pPr>
        <w:pStyle w:val="Heading1"/>
      </w:pPr>
      <w:r>
        <w:t>Siegfried, Gottl. - Bahnbeamter (Section: Samariter-Verein Bern (Sektion Holligen))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Zeller, J. J. K. - None (Section: Samariter-Verein Bern (Sektion Länggasse))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Bücher, Alb. - None (Section: Samariter-Verein Bern (Sektion Länggasse))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Zimmermann, Karl - None (Section: Samariter-Verein Bern (Sektion Lorraine))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Buri, E. - None (Section: Samariter-Verein Bern (Sektion Lorraine))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Meier, Dom. - None (Section: Samariter-Verein Bern (Sektion Matte))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Ellenberger, G. - None (Section: Samariter-Verein Bern (Sektion Matte))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Gehrig,  - None (Section: Samariter-Verein Bern (Sektion Mattenhof-Weissenbühl))</w:t>
      </w:r>
    </w:p>
    <w:p>
      <w:r>
        <w:t>Address: Giessereiweg</w:t>
      </w:r>
    </w:p>
    <w:p>
      <w:r>
        <w:t>Street Number: None</w:t>
      </w:r>
    </w:p>
    <w:p>
      <w:r>
        <w:t>Honorific: Hr.</w:t>
      </w:r>
    </w:p>
    <w:p>
      <w:r>
        <w:t>Additional Notes: Präsid.</w:t>
      </w:r>
    </w:p>
    <w:p>
      <w:r>
        <w:br w:type="page"/>
      </w:r>
    </w:p>
    <w:p>
      <w:pPr>
        <w:pStyle w:val="Heading1"/>
      </w:pPr>
      <w:r>
        <w:t>Schmid, F. - Beamter a. J. (Section: Samariter-Verein Bern (Sektion Mattenhof-Weissenbühl))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Schaller, S. F. - None (Section: Matte (Samariter-Posten))</w:t>
      </w:r>
    </w:p>
    <w:p>
      <w:r>
        <w:t>Address: Gerbergasse</w:t>
      </w:r>
    </w:p>
    <w:p>
      <w:r>
        <w:t>Street Number: 23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Baumgartner, Rud. - None (Section: Matte (Samariter-Posten))</w:t>
      </w:r>
    </w:p>
    <w:p>
      <w:r>
        <w:t>Address: Mühleplatz</w:t>
      </w:r>
    </w:p>
    <w:p>
      <w:r>
        <w:t>Street Number: 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Fr. - Schuhmachermeister (Section: Mattenhof (Samariter-Posten))</w:t>
      </w:r>
    </w:p>
    <w:p>
      <w:r>
        <w:t>Address: Mattenhofstrasse</w:t>
      </w:r>
    </w:p>
    <w:p>
      <w:r>
        <w:t>Street Number: 20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Moser, Sl. - Schuhmacher (Section: Schönau (Samariter-Posten))</w:t>
      </w:r>
    </w:p>
    <w:p>
      <w:r>
        <w:t>Address: Sandrain</w:t>
      </w:r>
    </w:p>
    <w:p>
      <w:r>
        <w:t>Street Number: 78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Liniger, Bend. - Schneidermeister (Section: Schönegg (Samariter-Posten))</w:t>
      </w:r>
    </w:p>
    <w:p>
      <w:r>
        <w:t>Address: Seftigenstrasse</w:t>
      </w:r>
    </w:p>
    <w:p>
      <w:r>
        <w:t>Street Number: 99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Mützenberg &amp; Krebser,  - Tapezierer (Section: Stadt (Samariter-Posten))</w:t>
      </w:r>
    </w:p>
    <w:p>
      <w:r>
        <w:t>Address: Schauplatzgasse</w:t>
      </w:r>
    </w:p>
    <w:p>
      <w:r>
        <w:t>Street Number: 17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Wenger, Ad. - Wirt (Section: Stadtpolizei (Samariter-Posten))</w:t>
      </w:r>
    </w:p>
    <w:p>
      <w:r>
        <w:t>Address: Kesslergasse</w:t>
      </w:r>
    </w:p>
    <w:p>
      <w:r>
        <w:t>Street Number: 22</w:t>
      </w:r>
    </w:p>
    <w:p>
      <w:r>
        <w:t>Honorific: Hr.</w:t>
      </w:r>
    </w:p>
    <w:p>
      <w:r>
        <w:t>Additional Notes: auch Kramgasse 59</w:t>
      </w:r>
    </w:p>
    <w:p>
      <w:r>
        <w:br w:type="page"/>
      </w:r>
    </w:p>
    <w:p>
      <w:pPr>
        <w:pStyle w:val="Heading1"/>
      </w:pPr>
      <w:r>
        <w:t>Schürer-Nemitz, E. - None (Section: Stadtbach (Samariter-Posten))</w:t>
      </w:r>
    </w:p>
    <w:p>
      <w:r>
        <w:t>Address: Stadtbachstr.</w:t>
      </w:r>
    </w:p>
    <w:p>
      <w:r>
        <w:t>Street Number: 36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Rothen, A. - Bäckermeister (Section: Weissenbühl (Samariter-Posten))</w:t>
      </w:r>
    </w:p>
    <w:p>
      <w:r>
        <w:t>Address: Landhausweg</w:t>
      </w:r>
    </w:p>
    <w:p>
      <w:r>
        <w:t>Street Number: 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Willi,  - None (Section: Wyler (Samariter-Posten))</w:t>
      </w:r>
    </w:p>
    <w:p>
      <w:r>
        <w:t>Address: Scheibenweg</w:t>
      </w:r>
    </w:p>
    <w:p>
      <w:r>
        <w:t>Street Number: 8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Jordy, E. - Arzt (Section: Samariterinnenverein / Krankenpflegerinnenheim)</w:t>
      </w:r>
    </w:p>
    <w:p>
      <w:r>
        <w:t>Address: Kramgasse</w:t>
      </w:r>
    </w:p>
    <w:p>
      <w:r>
        <w:t>Street Number: 55</w:t>
      </w:r>
    </w:p>
    <w:p>
      <w:r>
        <w:t>Honorific: Hr. Dr.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Lüscher,  - Arzt (Section: Samariterinnenverein / Krankenpflegerinnenheim)</w:t>
      </w:r>
    </w:p>
    <w:p>
      <w:r>
        <w:t>Address: Kramgasse</w:t>
      </w:r>
    </w:p>
    <w:p>
      <w:r>
        <w:t>Street Number: 55</w:t>
      </w:r>
    </w:p>
    <w:p>
      <w:r>
        <w:t>Honorific: Hr. Dr.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Dietler, E. - None (Section: Samariterinnenverein / Krankenpflegerinnenheim)</w:t>
      </w:r>
    </w:p>
    <w:p>
      <w:r>
        <w:t>Address: Kramgasse</w:t>
      </w:r>
    </w:p>
    <w:p>
      <w:r>
        <w:t>Street Number: 55</w:t>
      </w:r>
    </w:p>
    <w:p>
      <w:r>
        <w:t>Honorific: Frl.</w:t>
      </w:r>
    </w:p>
    <w:p>
      <w:r>
        <w:t>Additional Notes: Kassierin</w:t>
      </w:r>
    </w:p>
    <w:p>
      <w:r>
        <w:br w:type="page"/>
      </w:r>
    </w:p>
    <w:p>
      <w:pPr>
        <w:pStyle w:val="Heading1"/>
      </w:pPr>
      <w:r>
        <w:t>Henzi, Marie - None (Section: Samariterinnenverein / Krankenpflegerinnenheim)</w:t>
      </w:r>
    </w:p>
    <w:p>
      <w:r>
        <w:t>Address: Kramgasse</w:t>
      </w:r>
    </w:p>
    <w:p>
      <w:r>
        <w:t>Street Number: 55</w:t>
      </w:r>
    </w:p>
    <w:p>
      <w:r>
        <w:t>Honorific: Frl.</w:t>
      </w:r>
    </w:p>
    <w:p>
      <w:r>
        <w:t>Additional Notes: Sekretärin</w:t>
      </w:r>
    </w:p>
    <w:p>
      <w:r>
        <w:br w:type="page"/>
      </w:r>
    </w:p>
    <w:p>
      <w:pPr>
        <w:pStyle w:val="Heading1"/>
      </w:pPr>
      <w:r>
        <w:t>Schürer, Kahel - None (Section: Samariterinnenverein / Krankenpflegerinnenheim)</w:t>
      </w:r>
    </w:p>
    <w:p>
      <w:r>
        <w:t>Address: Kramgasse</w:t>
      </w:r>
    </w:p>
    <w:p>
      <w:r>
        <w:t>Street Number: 55</w:t>
      </w:r>
    </w:p>
    <w:p>
      <w:r>
        <w:t>Honorific: Frl.</w:t>
      </w:r>
    </w:p>
    <w:p>
      <w:r>
        <w:t>Additional Notes: Bibliothekarin</w:t>
      </w:r>
    </w:p>
    <w:p>
      <w:r>
        <w:br w:type="page"/>
      </w:r>
    </w:p>
    <w:p>
      <w:pPr>
        <w:pStyle w:val="Heading1"/>
      </w:pPr>
      <w:r>
        <w:t>v. Wattenwyl,  - None (Section: Samariterinnenverein / Vorsteherin d. Arbeiten für das Rote Kreuz)</w:t>
      </w:r>
    </w:p>
    <w:p>
      <w:r>
        <w:t>Address: None</w:t>
      </w:r>
    </w:p>
    <w:p>
      <w:r>
        <w:t>Street Number: None</w:t>
      </w:r>
    </w:p>
    <w:p>
      <w:r>
        <w:t>Honorific: Frau Reg.-Rat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Marti, Rosa - None (Section: Samariterinnenverein)</w:t>
      </w:r>
    </w:p>
    <w:p>
      <w:r>
        <w:t>Address: Belpstrasse</w:t>
      </w:r>
    </w:p>
    <w:p>
      <w:r>
        <w:t>Street Number: 63</w:t>
      </w:r>
    </w:p>
    <w:p>
      <w:r>
        <w:t>Honorific: Frl.</w:t>
      </w:r>
    </w:p>
    <w:p>
      <w:r>
        <w:t>Additional Notes: Vorsteherin für das Samariter-Material</w:t>
      </w:r>
    </w:p>
    <w:p>
      <w:r>
        <w:br w:type="page"/>
      </w:r>
    </w:p>
    <w:p>
      <w:pPr>
        <w:pStyle w:val="Heading1"/>
      </w:pPr>
      <w:r>
        <w:t>Brunner,  - None (Section: Samariterinnenverein)</w:t>
      </w:r>
    </w:p>
    <w:p>
      <w:r>
        <w:t>Address: Bundesgasse</w:t>
      </w:r>
    </w:p>
    <w:p>
      <w:r>
        <w:t>Street Number: 16</w:t>
      </w:r>
    </w:p>
    <w:p>
      <w:r>
        <w:t>Honorific: Frau Wwe. Nat.-Rat</w:t>
      </w:r>
    </w:p>
    <w:p>
      <w:r>
        <w:t>Additional Notes: Vorsteherin f. Abteilung Krankenpflege</w:t>
      </w:r>
    </w:p>
    <w:p>
      <w:r>
        <w:br w:type="page"/>
      </w:r>
    </w:p>
    <w:p>
      <w:pPr>
        <w:pStyle w:val="Heading1"/>
      </w:pPr>
      <w:r>
        <w:t>Oberrichter Förster,  - None (Section: Samariterinnenverein)</w:t>
      </w:r>
    </w:p>
    <w:p>
      <w:r>
        <w:t>Address: Hirschengr.</w:t>
      </w:r>
    </w:p>
    <w:p>
      <w:r>
        <w:t>Street Number: 4</w:t>
      </w:r>
    </w:p>
    <w:p>
      <w:r>
        <w:t>Honorific: Fr.</w:t>
      </w:r>
    </w:p>
    <w:p>
      <w:r>
        <w:t>Additional Notes: Vorsteherin für das Krankenmobilienmagazin (in der Apotheke Müller)</w:t>
      </w:r>
    </w:p>
    <w:p>
      <w:r>
        <w:br w:type="page"/>
      </w:r>
    </w:p>
    <w:p>
      <w:pPr>
        <w:pStyle w:val="Heading1"/>
      </w:pPr>
      <w:r>
        <w:t>Stettier, R. - Burgerratsschreiber (Section: Sehntzaufsiclitsverein für entlassene Sträflinge)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Präsid. u. Kassier</w:t>
      </w:r>
    </w:p>
    <w:p>
      <w:r>
        <w:br w:type="page"/>
      </w:r>
    </w:p>
    <w:p>
      <w:pPr>
        <w:pStyle w:val="Heading1"/>
      </w:pPr>
      <w:r>
        <w:t>Schaffroth, J. G. - Gefängnisinspektor (Section: Sehntzaufsiclitsverein für entlassene Sträflinge)</w:t>
      </w:r>
    </w:p>
    <w:p>
      <w:r>
        <w:t>Address: Laupenstrasse</w:t>
      </w:r>
    </w:p>
    <w:p>
      <w:r>
        <w:t>Street Number: 16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Gaggione, Calisto - None (Section: Societa italiana di mutuo soccorso)</w:t>
      </w:r>
    </w:p>
    <w:p>
      <w:r>
        <w:t>Address: Speichergasse</w:t>
      </w:r>
    </w:p>
    <w:p>
      <w:r>
        <w:t>Street Number: None</w:t>
      </w:r>
    </w:p>
    <w:p>
      <w:r>
        <w:t>Honorific: Sig.</w:t>
      </w:r>
    </w:p>
    <w:p>
      <w:r>
        <w:t>Additional Notes: Presidente (Local: Cafe Antoniotti)</w:t>
      </w:r>
    </w:p>
    <w:p>
      <w:r>
        <w:br w:type="page"/>
      </w:r>
    </w:p>
    <w:p>
      <w:pPr>
        <w:pStyle w:val="Heading1"/>
      </w:pPr>
      <w:r>
        <w:t>Paglia, Carlo - None (Section: Societa italiana di mutuo soccorso)</w:t>
      </w:r>
    </w:p>
    <w:p>
      <w:r>
        <w:t>Address: Speichergasse</w:t>
      </w:r>
    </w:p>
    <w:p>
      <w:r>
        <w:t>Street Number: None</w:t>
      </w:r>
    </w:p>
    <w:p>
      <w:r>
        <w:t>Honorific: None</w:t>
      </w:r>
    </w:p>
    <w:p>
      <w:r>
        <w:t>Additional Notes: Vice-pres.</w:t>
      </w:r>
    </w:p>
    <w:p>
      <w:r>
        <w:br w:type="page"/>
      </w:r>
    </w:p>
    <w:p>
      <w:pPr>
        <w:pStyle w:val="Heading1"/>
      </w:pPr>
      <w:r>
        <w:t>Giordano, Giuseppe - None (Section: Societa italiana di mutuo soccorso)</w:t>
      </w:r>
    </w:p>
    <w:p>
      <w:r>
        <w:t>Address: Speichergasse</w:t>
      </w:r>
    </w:p>
    <w:p>
      <w:r>
        <w:t>Street Number: None</w:t>
      </w:r>
    </w:p>
    <w:p>
      <w:r>
        <w:t>Honorific: None</w:t>
      </w:r>
    </w:p>
    <w:p>
      <w:r>
        <w:t>Additional Notes: Cassiere</w:t>
      </w:r>
    </w:p>
    <w:p>
      <w:r>
        <w:br w:type="page"/>
      </w:r>
    </w:p>
    <w:p>
      <w:pPr>
        <w:pStyle w:val="Heading1"/>
      </w:pPr>
      <w:r>
        <w:t>Prati, Eugenio - None (Section: Societa italiana di mutuo soccorso)</w:t>
      </w:r>
    </w:p>
    <w:p>
      <w:r>
        <w:t>Address: Speichergasse</w:t>
      </w:r>
    </w:p>
    <w:p>
      <w:r>
        <w:t>Street Number: None</w:t>
      </w:r>
    </w:p>
    <w:p>
      <w:r>
        <w:t>Honorific: Sig.</w:t>
      </w:r>
    </w:p>
    <w:p>
      <w:r>
        <w:t>Additional Notes: I. Segretario</w:t>
      </w:r>
    </w:p>
    <w:p>
      <w:r>
        <w:br w:type="page"/>
      </w:r>
    </w:p>
    <w:p>
      <w:pPr>
        <w:pStyle w:val="Heading1"/>
      </w:pPr>
      <w:r>
        <w:t>Giovanoni, Carlo - None (Section: Societa italiana di mutuo soccorso)</w:t>
      </w:r>
    </w:p>
    <w:p>
      <w:r>
        <w:t>Address: Speichergasse</w:t>
      </w:r>
    </w:p>
    <w:p>
      <w:r>
        <w:t>Street Number: None</w:t>
      </w:r>
    </w:p>
    <w:p>
      <w:r>
        <w:t>Honorific: Sig.</w:t>
      </w:r>
    </w:p>
    <w:p>
      <w:r>
        <w:t>Additional Notes: II. Segretario</w:t>
      </w:r>
    </w:p>
    <w:p>
      <w:r>
        <w:br w:type="page"/>
      </w:r>
    </w:p>
    <w:p>
      <w:pPr>
        <w:pStyle w:val="Heading1"/>
      </w:pPr>
      <w:r>
        <w:t>Antoniotti, Giacomo - None (Section: Societa italiana di mutuo soccorso)</w:t>
      </w:r>
    </w:p>
    <w:p>
      <w:r>
        <w:t>Address: Speichergasse</w:t>
      </w:r>
    </w:p>
    <w:p>
      <w:r>
        <w:t>Street Number: None</w:t>
      </w:r>
    </w:p>
    <w:p>
      <w:r>
        <w:t>Honorific: Sig.</w:t>
      </w:r>
    </w:p>
    <w:p>
      <w:r>
        <w:t>Additional Notes: Biblioth.</w:t>
      </w:r>
    </w:p>
    <w:p>
      <w:r>
        <w:br w:type="page"/>
      </w:r>
    </w:p>
    <w:p>
      <w:pPr>
        <w:pStyle w:val="Heading1"/>
      </w:pPr>
      <w:r>
        <w:t>Studer, B. - None (Section: Speiseanstalt der obern Stadt)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(Speiselokal: Kornhaushalle)</w:t>
      </w:r>
    </w:p>
    <w:p>
      <w:r>
        <w:br w:type="page"/>
      </w:r>
    </w:p>
    <w:p>
      <w:pPr>
        <w:pStyle w:val="Heading1"/>
      </w:pPr>
      <w:r>
        <w:t>Conrad, Frz. - Baumeister (Section: Speiseanstalt der obern Stadt)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Ischi, B. - Bäckermeister (Section: Speiseanstalt der obern Stadt (Speisekarten-Ausgabe))</w:t>
      </w:r>
    </w:p>
    <w:p>
      <w:r>
        <w:t>Address: Spitalgasse</w:t>
      </w:r>
    </w:p>
    <w:p>
      <w:r>
        <w:t>Street Number: 39</w:t>
      </w:r>
    </w:p>
    <w:p>
      <w:r>
        <w:t>Honorific: Herrn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Ziillig, P. - Bürstenfabr. (Section: Speiseanstalt der untern Stadt)</w:t>
      </w:r>
    </w:p>
    <w:p>
      <w:r>
        <w:t>Address: Junkerngasse</w:t>
      </w:r>
    </w:p>
    <w:p>
      <w:r>
        <w:t>Street Number: 30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v. May, Franz - Pfarrer (Section: Prediger-Witwen- u. Waisen- Kiste der Klasse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Rütte, Alf. - Pfarrer (Section: Prediger-Witwen- u. Waisen- Kiste der Klasse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Kassa Verwalter</w:t>
      </w:r>
    </w:p>
    <w:p>
      <w:r>
        <w:br w:type="page"/>
      </w:r>
    </w:p>
    <w:p>
      <w:pPr>
        <w:pStyle w:val="Heading1"/>
      </w:pPr>
      <w:r>
        <w:t>Dumermuth, G. - Direkt. (Section: Prediger-Witwen- u. Waisen- Kiste der Klasse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v. Rütte, A. - None (Section: Prediger-Witwen- u. Waisen- Stiftung des Kantons Bern)</w:t>
      </w:r>
    </w:p>
    <w:p>
      <w:r>
        <w:t>Address: Zieglerstrasse</w:t>
      </w:r>
    </w:p>
    <w:p>
      <w:r>
        <w:t>Street Number: 4L</w:t>
      </w:r>
    </w:p>
    <w:p>
      <w:r>
        <w:t>Honorific: Hr.</w:t>
      </w:r>
    </w:p>
    <w:p>
      <w:r>
        <w:t>Additional Notes: Domizil: Mattenhof, Zieglerstrasse 4L</w:t>
      </w:r>
    </w:p>
    <w:p>
      <w:r>
        <w:br w:type="page"/>
      </w:r>
    </w:p>
    <w:p>
      <w:pPr>
        <w:pStyle w:val="Heading1"/>
      </w:pPr>
      <w:r>
        <w:t>Kistler, Paul - Pfarrer (Section: Prediger-Witwen- u. Waisen- Stiftung des Kantons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Vicepräsident, Pfarrer in Bolligen</w:t>
      </w:r>
    </w:p>
    <w:p>
      <w:r>
        <w:br w:type="page"/>
      </w:r>
    </w:p>
    <w:p>
      <w:pPr>
        <w:pStyle w:val="Heading1"/>
      </w:pPr>
      <w:r>
        <w:t>Studer-Trechsel, F. - Pfarrer (Section: Prediger-Witwen- u. Waisen- Stiftung des Kantons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Kassaverwalter</w:t>
      </w:r>
    </w:p>
    <w:p>
      <w:r>
        <w:br w:type="page"/>
      </w:r>
    </w:p>
    <w:p>
      <w:pPr>
        <w:pStyle w:val="Heading1"/>
      </w:pPr>
      <w:r>
        <w:t>Steck, R. - Prof. Dr. (Section: Prediger-Witwen- u. Waisen- Stiftung des Kantons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Stettier, K. Fr. - Spitalprediger (Section: Prediger-Witwen- u. Waisen- Stiftung des Kantons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Aebi, Marie - Vorsteherin (Section: Privatanstalt zur „Hoffnung“ für selbwächsinnige Kinder)</w:t>
      </w:r>
    </w:p>
    <w:p>
      <w:r>
        <w:t>Address: Reichenbachstrasse</w:t>
      </w:r>
    </w:p>
    <w:p>
      <w:r>
        <w:t>Street Number: 15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Ougspurger, Ludw. - Präsident (Section: Privat-Armenanstalt 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Schiferli, M. - Vicepräsident (Section: Privat-Armenanstalt Komitee)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Howald, K. - Notar (Section: Privat-Armenanstalt Komitee; mehrfach genannte Funktionen)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Sekretär, Kassier u. Verwalter</w:t>
      </w:r>
    </w:p>
    <w:p>
      <w:r>
        <w:br w:type="page"/>
      </w:r>
    </w:p>
    <w:p>
      <w:pPr>
        <w:pStyle w:val="Heading1"/>
      </w:pPr>
      <w:r>
        <w:t>v. Tscharner-de Vigneulle,  - Vorsteher (Section: Dienstenspital)</w:t>
      </w:r>
    </w:p>
    <w:p>
      <w:r>
        <w:t>Address: Jimkerng.</w:t>
      </w:r>
    </w:p>
    <w:p>
      <w:r>
        <w:t>Street Number: 21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Kupferschmid, L. - Verwalterin (Section: Dienstenspital)</w:t>
      </w:r>
    </w:p>
    <w:p>
      <w:r>
        <w:t>Address: Jimkerng.</w:t>
      </w:r>
    </w:p>
    <w:p>
      <w:r>
        <w:t>Street Number: 21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Howald,  - Vorsteherin (Section: Muesanstalt)</w:t>
      </w:r>
    </w:p>
    <w:p>
      <w:r>
        <w:t>Address: Zeughausgasse</w:t>
      </w:r>
    </w:p>
    <w:p>
      <w:r>
        <w:t>Street Number: 6</w:t>
      </w:r>
    </w:p>
    <w:p>
      <w:r>
        <w:t>Honorific: Frau</w:t>
      </w:r>
    </w:p>
    <w:p>
      <w:r>
        <w:t>Additional Notes: Frau Notar Howald (Vorsteherin)</w:t>
      </w:r>
    </w:p>
    <w:p>
      <w:r>
        <w:br w:type="page"/>
      </w:r>
    </w:p>
    <w:p>
      <w:pPr>
        <w:pStyle w:val="Heading1"/>
      </w:pPr>
      <w:r>
        <w:t>v. Ougspurger, L. - None (Section: Allgemeine Invalidenstiftung für Frauen)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Vorsteher</w:t>
      </w:r>
    </w:p>
    <w:p>
      <w:r>
        <w:br w:type="page"/>
      </w:r>
    </w:p>
    <w:p>
      <w:pPr>
        <w:pStyle w:val="Heading1"/>
      </w:pPr>
      <w:r>
        <w:t>Stucki, Fritz - Vorsteher (Section: Holzanstalt des Holligenbezirks)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Emmert, Emil - Augenarzt (Section: Privat-Augenspital (Schwanengasse 8))</w:t>
      </w:r>
    </w:p>
    <w:p>
      <w:r>
        <w:t>Address: Schwanengasse</w:t>
      </w:r>
    </w:p>
    <w:p>
      <w:r>
        <w:t>Street Number: 8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Pflüger, E. - Prof. Dr. (Section: Privat-Augenspital Siloah (Villette))</w:t>
      </w:r>
    </w:p>
    <w:p>
      <w:r>
        <w:t>Address: Schlösslistrasse</w:t>
      </w:r>
    </w:p>
    <w:p>
      <w:r>
        <w:t>Street Number: 23</w:t>
      </w:r>
    </w:p>
    <w:p>
      <w:r>
        <w:t>Honorific: Hr.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Schwab, Sam. - Präsident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Studer-Trechsel, F. - Pfarrer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Steck, Ed. - Amtsnotar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Quästor</w:t>
      </w:r>
    </w:p>
    <w:p>
      <w:r>
        <w:br w:type="page"/>
      </w:r>
    </w:p>
    <w:p>
      <w:pPr>
        <w:pStyle w:val="Heading1"/>
      </w:pPr>
      <w:r>
        <w:t>Kasser, H. - Direktor des Historischen Museums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Minder, J. J. - Vorsteher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Gerster, Fr. - Architekt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Direktionsmitglied</w:t>
      </w:r>
    </w:p>
    <w:p>
      <w:r>
        <w:br w:type="page"/>
      </w:r>
    </w:p>
    <w:p>
      <w:pPr>
        <w:pStyle w:val="Heading1"/>
      </w:pPr>
      <w:r>
        <w:t>Biehly, H. - Privatier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Direktionsmitglied</w:t>
      </w:r>
    </w:p>
    <w:p>
      <w:r>
        <w:br w:type="page"/>
      </w:r>
    </w:p>
    <w:p>
      <w:pPr>
        <w:pStyle w:val="Heading1"/>
      </w:pPr>
      <w:r>
        <w:t>Ochsenbein, K. W. - Privatier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Direktionsmitglied</w:t>
      </w:r>
    </w:p>
    <w:p>
      <w:r>
        <w:br w:type="page"/>
      </w:r>
    </w:p>
    <w:p>
      <w:pPr>
        <w:pStyle w:val="Heading1"/>
      </w:pPr>
      <w:r>
        <w:t>Chautems, J. - Privatier (Section: Privat-Blindenanstalt (bern.))</w:t>
      </w:r>
    </w:p>
    <w:p>
      <w:r>
        <w:t>Address: Im Schloss Köniz</w:t>
      </w:r>
    </w:p>
    <w:p>
      <w:r>
        <w:t>Street Number: None</w:t>
      </w:r>
    </w:p>
    <w:p>
      <w:r>
        <w:t>Honorific: Hr.</w:t>
      </w:r>
    </w:p>
    <w:p>
      <w:r>
        <w:t>Additional Notes: Direktionsmitglied</w:t>
      </w:r>
    </w:p>
    <w:p>
      <w:r>
        <w:br w:type="page"/>
      </w:r>
    </w:p>
    <w:p>
      <w:pPr>
        <w:pStyle w:val="Heading1"/>
      </w:pPr>
      <w:r>
        <w:t>Conrad, Fr. -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Kassier; auch als Arzt genannt</w:t>
      </w:r>
    </w:p>
    <w:p>
      <w:r>
        <w:br w:type="page"/>
      </w:r>
    </w:p>
    <w:p>
      <w:pPr>
        <w:pStyle w:val="Heading1"/>
      </w:pPr>
      <w:r>
        <w:t>Dubois, P. -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Deucher, P. -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 Giacomi, J. -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Girard, K. - Prof.,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Niehans, P. -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Valentin, Ad. - Prof.,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Walthard, M. - Dr. med. (Section: Privat-Krankenpension Victoria)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Lüscher,  - Privatdocent; Arzt (Section: Privatspital Feldegg)</w:t>
      </w:r>
    </w:p>
    <w:p>
      <w:r>
        <w:t>Address: Fischerweg</w:t>
      </w:r>
    </w:p>
    <w:p>
      <w:r>
        <w:t>Street Number: 7</w:t>
      </w:r>
    </w:p>
    <w:p>
      <w:r>
        <w:t>Honorific: Hr. Dr.</w:t>
      </w:r>
    </w:p>
    <w:p>
      <w:r>
        <w:t>Additional Notes: Länggasse, Fischerweg 7</w:t>
      </w:r>
    </w:p>
    <w:p>
      <w:r>
        <w:br w:type="page"/>
      </w:r>
    </w:p>
    <w:p>
      <w:pPr>
        <w:pStyle w:val="Heading1"/>
      </w:pPr>
      <w:r>
        <w:t>Müller, Max - Dr. med. (Section: Privatspital Feldegg)</w:t>
      </w:r>
    </w:p>
    <w:p>
      <w:r>
        <w:t>Address: Fischerweg</w:t>
      </w:r>
    </w:p>
    <w:p>
      <w:r>
        <w:t>Street Number: 7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von Salis, Ad. - Dr. med. (Section: Privatspital Feldegg)</w:t>
      </w:r>
    </w:p>
    <w:p>
      <w:r>
        <w:t>Address: Fischerweg</w:t>
      </w:r>
    </w:p>
    <w:p>
      <w:r>
        <w:t>Street Number: 7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Strelin, Alex. - Dr. med. (Section: Privatspital Feldegg)</w:t>
      </w:r>
    </w:p>
    <w:p>
      <w:r>
        <w:t>Address: Fischerweg</w:t>
      </w:r>
    </w:p>
    <w:p>
      <w:r>
        <w:t>Street Number: 7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Lanz, Otto - Docent f. Chirurgie (Section: Privatspital Lindenhof)</w:t>
      </w:r>
    </w:p>
    <w:p>
      <w:r>
        <w:t>Address: Hiigelweg</w:t>
      </w:r>
    </w:p>
    <w:p>
      <w:r>
        <w:t>Street Number: 2</w:t>
      </w:r>
    </w:p>
    <w:p>
      <w:r>
        <w:t>Honorific: Hr. Dr.</w:t>
      </w:r>
    </w:p>
    <w:p>
      <w:r>
        <w:t>Additional Notes: mit Röntgen-Institut f. Photographie, Durchleuchtung u. Bestrahlung; Pflegerinnenschule des Schweiz. Roten Kreuzes</w:t>
      </w:r>
    </w:p>
    <w:p>
      <w:r>
        <w:br w:type="page"/>
      </w:r>
    </w:p>
    <w:p>
      <w:pPr>
        <w:pStyle w:val="Heading1"/>
      </w:pPr>
      <w:r>
        <w:t>v. Tscharner-v. Wattenwyl, G. - Präsident (Section: Privat-Taubstummienanstalt für Mädchen in Grosswabern)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Strahm, F. - Pfarrer (Section: Privat-Taubstummienanstalt für Mädchen in Grosswabern)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Jordi, Emil - Notar (Section: Privat-Taubstummienanstalt für Mädchen in Grosswabern)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Blösch, E. - Notar (Section: Privat-Taubstummienanstalt für Mädchen in Grosswabern)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Zinsrodelverwalter</w:t>
      </w:r>
    </w:p>
    <w:p>
      <w:r>
        <w:br w:type="page"/>
      </w:r>
    </w:p>
    <w:p>
      <w:pPr>
        <w:pStyle w:val="Heading1"/>
      </w:pPr>
      <w:r>
        <w:t>Feldmann, R. - Lehrer (Section: Privat-Taubstummienanstalt für Mädchen in Grosswabern)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Etter, Th. - Vorsteher (Section: Privat-Taubstummienanstalt für Mädchen in Grosswabern)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Hugendubel, H. - Pfarrer (Section: Rettungsanstalt Brunnadern (Magdalenen-Stift))</w:t>
      </w:r>
    </w:p>
    <w:p>
      <w:r>
        <w:t>Address: Elfenauweg</w:t>
      </w:r>
    </w:p>
    <w:p>
      <w:r>
        <w:t>Street Number: 16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Ammann, Th. - Kassier (Section: Rettungsanstalt Brunnadern (Magdalenen-Stift))</w:t>
      </w:r>
    </w:p>
    <w:p>
      <w:r>
        <w:t>Address: Elfenauweg</w:t>
      </w:r>
    </w:p>
    <w:p>
      <w:r>
        <w:t>Street Number: 16</w:t>
      </w:r>
    </w:p>
    <w:p>
      <w:r>
        <w:t>Honorific: Hr.</w:t>
      </w:r>
    </w:p>
    <w:p>
      <w:r>
        <w:t>Additional Notes: Kassier u. Sekretär der Evang. Gesellschaft</w:t>
      </w:r>
    </w:p>
    <w:p>
      <w:r>
        <w:br w:type="page"/>
      </w:r>
    </w:p>
    <w:p>
      <w:pPr>
        <w:pStyle w:val="Heading1"/>
      </w:pPr>
      <w:r>
        <w:t>Liischer, Elise - Vorsteherin (Section: Rettungsanstalt Brunnadern (Magdalenen-Stift))</w:t>
      </w:r>
    </w:p>
    <w:p>
      <w:r>
        <w:t>Address: Elfenauweg</w:t>
      </w:r>
    </w:p>
    <w:p>
      <w:r>
        <w:t>Street Number: 16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Steiger, E. - Reg.-Rat (Section: Rettungsanstalt (schweiz.) für Knaben in der Bächtelen)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Wyttenbach, A. - Arzt (Section: Rettungsanstalt (schweiz.) für Knaben in der Bächtelen)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v. Freudenreich, Raym. - Kassier (Section: Rettungsanstalt (schweiz.) für Knaben in der Bächtelen)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Stettier, Rud. - Notar (Section: Rettungsanstalt (schweiz.) für Knaben in der Bächtelen)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Schneider, Paul - Vorsteher (Section: Rettungsanstalt (schweiz.) für Knaben in der Bächtelen)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Kistler, H. - Staatssehreiber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Sahli, Walter - Dr. med., Arzt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Burren, J. - Gemeinderatspräs. in Köniz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Messerli, Chr. - Privatier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Burkhardt, J. - Grossrat in Köniz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Nyffeler, Joh. - Vorsteher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Finger, Gottfr. - Lehrer (Section: Rettungsanstalt (kantl.) für Knaben zu Landorf bei Köniz)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Etc, (see text) - None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Many further persons and officials are listed in the input text (associations, banks, committees, employees); entries above capture a subset with explicit roles or addresses mentioned in the provided excerpt.</w:t>
      </w:r>
    </w:p>
    <w:p>
      <w:r>
        <w:br w:type="page"/>
      </w:r>
    </w:p>
    <w:p>
      <w:pPr>
        <w:pStyle w:val="Heading1"/>
      </w:pPr>
      <w:r>
        <w:t>König, G. - Fürsprecher (Section: Mitglieder)</w:t>
      </w:r>
    </w:p>
    <w:p>
      <w:r>
        <w:t>Address: None</w:t>
      </w:r>
    </w:p>
    <w:p>
      <w:r>
        <w:t>Street Number: None</w:t>
      </w:r>
    </w:p>
    <w:p>
      <w:r>
        <w:t>Honorific: Dr. jur.</w:t>
      </w:r>
    </w:p>
    <w:p>
      <w:r>
        <w:t>Additional Notes: Stadtrat</w:t>
      </w:r>
    </w:p>
    <w:p>
      <w:r>
        <w:br w:type="page"/>
      </w:r>
    </w:p>
    <w:p>
      <w:pPr>
        <w:pStyle w:val="Heading1"/>
      </w:pPr>
      <w:r>
        <w:t>Lenz, G. - Fürsprecher (Section: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Tenger, Chr. - Amtsnotar (Section: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Weingart, J. - Schulvorsteher (Section: Mitglieder)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Stadtrat</w:t>
      </w:r>
    </w:p>
    <w:p>
      <w:r>
        <w:br w:type="page"/>
      </w:r>
    </w:p>
    <w:p>
      <w:pPr>
        <w:pStyle w:val="Heading1"/>
      </w:pPr>
      <w:r>
        <w:t>Kasser, W. - Notar (Section: Sekretär)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Hürzeler, F. - Polizeisekretär (Section: I. Abteilung: Administrativsachen)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Chef</w:t>
      </w:r>
    </w:p>
    <w:p>
      <w:r>
        <w:br w:type="page"/>
      </w:r>
    </w:p>
    <w:p>
      <w:pPr>
        <w:pStyle w:val="Heading1"/>
      </w:pPr>
      <w:r>
        <w:t>Sägesser, Samuel - Kanzlist (Section: I. Abteilung)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Bitzius, Walter - Kanzlist (Section: I. Abteilung)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Ryser, Gottfr. - Polizeidiener (Section: 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Abwart</w:t>
      </w:r>
    </w:p>
    <w:p>
      <w:r>
        <w:br w:type="page"/>
      </w:r>
    </w:p>
    <w:p>
      <w:pPr>
        <w:pStyle w:val="Heading1"/>
      </w:pPr>
      <w:r>
        <w:t>Stuki, Hans - Polizeihauptmann (Section: II. Abteilung: Sicherheitspolizei und Polizeicorps)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Chef</w:t>
      </w:r>
    </w:p>
    <w:p>
      <w:r>
        <w:br w:type="page"/>
      </w:r>
    </w:p>
    <w:p>
      <w:pPr>
        <w:pStyle w:val="Heading1"/>
      </w:pPr>
      <w:r>
        <w:t>Sahli, Rudolf - Feldweibel (Section: II.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Adjunkt; Feldweibel I. Sektion</w:t>
      </w:r>
    </w:p>
    <w:p>
      <w:r>
        <w:br w:type="page"/>
      </w:r>
    </w:p>
    <w:p>
      <w:pPr>
        <w:pStyle w:val="Heading1"/>
      </w:pPr>
      <w:r>
        <w:t>Schilt, Fr. - Wachtmeister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Gygli, Joh. - Wachtmeister / Marktaufseher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Kipfer, Fr. - Wachtmeister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Wittwer, Ferd. - Korporale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Venner, Niki. - Korporale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Marti, Joh. Rudolf - Korporale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Hauser, Friedr. - Korporale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Zahnd, Friedr. - Korporale / Wagmeister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Stähli, Jakob - Korporale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Brüllhard, Joh.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Berger, Johann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Liechti, Johann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Liechti I</w:t>
      </w:r>
    </w:p>
    <w:p>
      <w:r>
        <w:br w:type="page"/>
      </w:r>
    </w:p>
    <w:p>
      <w:pPr>
        <w:pStyle w:val="Heading1"/>
      </w:pPr>
      <w:r>
        <w:t>Hügli, Joh.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Anderegg, Konrad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Anderegg II</w:t>
      </w:r>
    </w:p>
    <w:p>
      <w:r>
        <w:br w:type="page"/>
      </w:r>
    </w:p>
    <w:p>
      <w:pPr>
        <w:pStyle w:val="Heading1"/>
      </w:pPr>
      <w:r>
        <w:t>Plüss, Johann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Rohrbach, Albert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Rohrbach II</w:t>
      </w:r>
    </w:p>
    <w:p>
      <w:r>
        <w:br w:type="page"/>
      </w:r>
    </w:p>
    <w:p>
      <w:pPr>
        <w:pStyle w:val="Heading1"/>
      </w:pPr>
      <w:r>
        <w:t>Gehrig, E.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Gehrig I</w:t>
      </w:r>
    </w:p>
    <w:p>
      <w:r>
        <w:br w:type="page"/>
      </w:r>
    </w:p>
    <w:p>
      <w:pPr>
        <w:pStyle w:val="Heading1"/>
      </w:pPr>
      <w:r>
        <w:t>Allenbach, Peter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Flükiger, Jakob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Isenschmid, Adolf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Beyeler, Rudolf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Bieri, Johann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Ryser, Jak. - Soldat (Section: Städtisches Polizeicorps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Ryser II</w:t>
      </w:r>
    </w:p>
    <w:p>
      <w:r>
        <w:br w:type="page"/>
      </w:r>
    </w:p>
    <w:p>
      <w:pPr>
        <w:pStyle w:val="Heading1"/>
      </w:pPr>
      <w:r>
        <w:t>Adam, Hans - Soldat (Section: Städtisches Polizec orps I. Sektion)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Rätzer, Karl - Quartieraufseher (Section: III. Abteilung: Lokalpolizei - 1. Bezirk)</w:t>
      </w:r>
    </w:p>
    <w:p>
      <w:r>
        <w:t>Address: Mittelstrasse</w:t>
      </w:r>
    </w:p>
    <w:p>
      <w:r>
        <w:t>Street Number: 13</w:t>
      </w:r>
    </w:p>
    <w:p>
      <w:r>
        <w:t>Honorific: Hr.</w:t>
      </w:r>
    </w:p>
    <w:p>
      <w:r>
        <w:t>Additional Notes: Täglich von 8—9 und TJ-l'/z Uhr.</w:t>
      </w:r>
    </w:p>
    <w:p>
      <w:r>
        <w:br w:type="page"/>
      </w:r>
    </w:p>
    <w:p>
      <w:pPr>
        <w:pStyle w:val="Heading1"/>
      </w:pPr>
      <w:r>
        <w:t>Schmid, Alb. - Quartieraufseher (Section: III. Abteilung: Lokalpolizei - 2. Bezirk)</w:t>
      </w:r>
    </w:p>
    <w:p>
      <w:r>
        <w:t>Address: Bankgässchen</w:t>
      </w:r>
    </w:p>
    <w:p>
      <w:r>
        <w:t>Street Number: 8</w:t>
      </w:r>
    </w:p>
    <w:p>
      <w:r>
        <w:t>Honorific: Hr.</w:t>
      </w:r>
    </w:p>
    <w:p>
      <w:r>
        <w:t>Additional Notes: Amtliausg. 28, vom 1. Mai 1900 an Bankgässchen 8. Täglich von 8—10 und 1—3 Uhr.</w:t>
      </w:r>
    </w:p>
    <w:p>
      <w:r>
        <w:br w:type="page"/>
      </w:r>
    </w:p>
    <w:p>
      <w:pPr>
        <w:pStyle w:val="Heading1"/>
      </w:pPr>
      <w:r>
        <w:t>Moser, Sam. - Quartieraufseher (Section: III. Abteilung: Lokalpolizei - 3. Bezirk)</w:t>
      </w:r>
    </w:p>
    <w:p>
      <w:r>
        <w:t>Address: Kesslergasse</w:t>
      </w:r>
    </w:p>
    <w:p>
      <w:r>
        <w:t>Street Number: 3</w:t>
      </w:r>
    </w:p>
    <w:p>
      <w:r>
        <w:t>Honorific: Hr.</w:t>
      </w:r>
    </w:p>
    <w:p>
      <w:r>
        <w:t>Additional Notes: Täglich von 8—10 und 1—3 Uhr.</w:t>
      </w:r>
    </w:p>
    <w:p>
      <w:r>
        <w:br w:type="page"/>
      </w:r>
    </w:p>
    <w:p>
      <w:pPr>
        <w:pStyle w:val="Heading1"/>
      </w:pPr>
      <w:r>
        <w:t>Iseli, Johann - Quartieraufseher (Section: III. Abteilung: Lokalpolizei - 4. Bezirk)</w:t>
      </w:r>
    </w:p>
    <w:p>
      <w:r>
        <w:t>Address: Lorrainestrasse</w:t>
      </w:r>
    </w:p>
    <w:p>
      <w:r>
        <w:t>Street Number: 38</w:t>
      </w:r>
    </w:p>
    <w:p>
      <w:r>
        <w:t>Honorific: Hr.</w:t>
      </w:r>
    </w:p>
    <w:p>
      <w:r>
        <w:t>Additional Notes: Täglich von 8—10 und 1—3 Uhr.</w:t>
      </w:r>
    </w:p>
    <w:p>
      <w:r>
        <w:br w:type="page"/>
      </w:r>
    </w:p>
    <w:p>
      <w:pPr>
        <w:pStyle w:val="Heading1"/>
      </w:pPr>
      <w:r>
        <w:t>Reinhard, Albrecht - Hochwächter auf dem Münsterturm (Section: III. Abteilung: Lokalpolizei)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Küenzi, Christ. - Nachtwächter (Section: III. Abteilung: Lokalpolizei)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Ulrich, Rud. - Nachtwächter (Section: III. Abteilung: Lokalpolizei)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Kormann, Joh. - Nachtwächter (Section: III. Abteilung: Lokalpolizei)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Sommer, Rud. - Nachtwächter (Section: III. Abteilung: Lokalpolizei)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Münz, Joh. - Nachtwächter (Section: III. Abteilung: Lokalpolizei)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Krähenbühl, Niklaus - Totengräber (Section: III. Abteilung: Lokalpolizei)</w:t>
      </w:r>
    </w:p>
    <w:p>
      <w:r>
        <w:t>Address: Bremgarten-Friedhof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Zimmermann, Moritz - Totengräber (Section: III. Abteilung: Lokalpolizei)</w:t>
      </w:r>
    </w:p>
    <w:p>
      <w:r>
        <w:t>Address: Schosshalden-Friedhof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Aberegg, Alb. - Tierarzt (Fleischinspektor) (Section: III.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Für die obere Stadt u. d. obern Stadtbezirk ohne die Schlachtanstalten an der Engehalde</w:t>
      </w:r>
    </w:p>
    <w:p>
      <w:r>
        <w:br w:type="page"/>
      </w:r>
    </w:p>
    <w:p>
      <w:pPr>
        <w:pStyle w:val="Heading1"/>
      </w:pPr>
      <w:r>
        <w:t>Gerber, C. - Tierarzt (Fleischinspektor) (Section: III.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Für die untere Stadt und den untern Stadtbezirk inkl. Schlachthaus an d. Metzgergasse</w:t>
      </w:r>
    </w:p>
    <w:p>
      <w:r>
        <w:br w:type="page"/>
      </w:r>
    </w:p>
    <w:p>
      <w:pPr>
        <w:pStyle w:val="Heading1"/>
      </w:pPr>
      <w:r>
        <w:t>Räber, Rudolf - Tierarzt (Section: III.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Verwalter der Schlachtanstalten an d. Engelhalde</w:t>
      </w:r>
    </w:p>
    <w:p>
      <w:r>
        <w:br w:type="page"/>
      </w:r>
    </w:p>
    <w:p>
      <w:pPr>
        <w:pStyle w:val="Heading1"/>
      </w:pPr>
      <w:r>
        <w:t>Walti, Paul - Buchhalter (Section: Central-Sehlachthof)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Verwalter: Hr. Räber, Rud. (Verwalter genannt)</w:t>
      </w:r>
    </w:p>
    <w:p>
      <w:r>
        <w:br w:type="page"/>
      </w:r>
    </w:p>
    <w:p>
      <w:pPr>
        <w:pStyle w:val="Heading1"/>
      </w:pPr>
      <w:r>
        <w:t>Herndl, Albert - Aufseher (Section: Central-Sehlachthof)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Gasser, Job. - Heizer (Section: Central-Sehlachthof)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Fahrni, Christ. - Holzmesser (Section: Schlachthaus an der Metzgergasse)</w:t>
      </w:r>
    </w:p>
    <w:p>
      <w:r>
        <w:t>Address: Metzgergasse</w:t>
      </w:r>
    </w:p>
    <w:p>
      <w:r>
        <w:t>Street Number: 60</w:t>
      </w:r>
    </w:p>
    <w:p>
      <w:r>
        <w:t>Honorific: IIII.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Roth, K. Fr. - Holzmesser (Section: Schlachthaus an der Metzgergasse)</w:t>
      </w:r>
    </w:p>
    <w:p>
      <w:r>
        <w:t>Address: Weissensteinstraße</w:t>
      </w:r>
    </w:p>
    <w:p>
      <w:r>
        <w:t>Street Number: 18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Wenger, J. - Holzmesser (Section: Schlachthaus an der Metzgergasse)</w:t>
      </w:r>
    </w:p>
    <w:p>
      <w:r>
        <w:t>Address: Brunng.</w:t>
      </w:r>
    </w:p>
    <w:p>
      <w:r>
        <w:t>Street Number: 48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Gfeller, Ch. F. - Holzmesser (Section: Schlachthaus an der Metzgergasse)</w:t>
      </w:r>
    </w:p>
    <w:p>
      <w:r>
        <w:t>Address: Nydeckhof</w:t>
      </w:r>
    </w:p>
    <w:p>
      <w:r>
        <w:t>Street Number: 23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Oester, Joh. - Holzmesser (Section: Schlachthaus an der Metzgergasse)</w:t>
      </w:r>
    </w:p>
    <w:p>
      <w:r>
        <w:t>Address: Lorraine, Quartierhof</w:t>
      </w:r>
    </w:p>
    <w:p>
      <w:r>
        <w:t>Street Number: 12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Stauffer, G. - Aufseher und Gärtner (Section: Friedhof Rosengarten)</w:t>
      </w:r>
    </w:p>
    <w:p>
      <w:r>
        <w:t>Address: Friedhof Rosengarten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Lingenhel-Stucki, Magdalena - Leichenbitterin und Schätzerin</w:t>
      </w:r>
    </w:p>
    <w:p>
      <w:r>
        <w:t>Address: Münsterplatz; Kesslergasse</w:t>
      </w:r>
    </w:p>
    <w:p>
      <w:r>
        <w:t>Street Number: 10; 2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Dick, Klara - Leichenbitt.erin / Schätzerin</w:t>
      </w:r>
    </w:p>
    <w:p>
      <w:r>
        <w:t>Address: Theaterplatz</w:t>
      </w:r>
    </w:p>
    <w:p>
      <w:r>
        <w:t>Street Number: 2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Merz, Lina - Leichenbitt.erin / Schätzerin</w:t>
      </w:r>
    </w:p>
    <w:p>
      <w:r>
        <w:t>Address: Kesslergasse</w:t>
      </w:r>
    </w:p>
    <w:p>
      <w:r>
        <w:t>Street Number: 4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Mosimann, Rud. - Notar (Section: IV. Abteilung: Kontrollwesen)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Chef</w:t>
      </w:r>
    </w:p>
    <w:p>
      <w:r>
        <w:br w:type="page"/>
      </w:r>
    </w:p>
    <w:p>
      <w:pPr>
        <w:pStyle w:val="Heading1"/>
      </w:pPr>
      <w:r>
        <w:t>Ost, Willi - Polizeiarzt (Section: V. Abteilung: Gesundheitswesen)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Chef</w:t>
      </w:r>
    </w:p>
    <w:p>
      <w:r>
        <w:br w:type="page"/>
      </w:r>
    </w:p>
    <w:p>
      <w:pPr>
        <w:pStyle w:val="Heading1"/>
      </w:pPr>
      <w:r>
        <w:t>Schärer, Gustav - Arzt (Section: V. Abteilung)</w:t>
      </w:r>
    </w:p>
    <w:p>
      <w:r>
        <w:t>Address: None</w:t>
      </w:r>
    </w:p>
    <w:p>
      <w:r>
        <w:t>Street Number: None</w:t>
      </w:r>
    </w:p>
    <w:p>
      <w:r>
        <w:t>Honorific: Br. med.</w:t>
      </w:r>
    </w:p>
    <w:p>
      <w:r>
        <w:t>Additional Notes: Stellvertreter des Polizeiarztes</w:t>
      </w:r>
    </w:p>
    <w:p>
      <w:r>
        <w:br w:type="page"/>
      </w:r>
    </w:p>
    <w:p>
      <w:pPr>
        <w:pStyle w:val="Heading1"/>
      </w:pPr>
      <w:r>
        <w:t>Wacker, Fried. - Lebensmittel-Experte (Section: V. Abteilung)</w:t>
      </w:r>
    </w:p>
    <w:p>
      <w:r>
        <w:t>Address: Predigergasse</w:t>
      </w:r>
    </w:p>
    <w:p>
      <w:r>
        <w:t>Street Number: 3</w:t>
      </w:r>
    </w:p>
    <w:p>
      <w:r>
        <w:t>Honorific: Hr.</w:t>
      </w:r>
    </w:p>
    <w:p>
      <w:r>
        <w:t>Additional Notes: Aufsichtsbeamte der städtischen Lebensmittelkontrolle (Bureau Predigergasse 3)</w:t>
      </w:r>
    </w:p>
    <w:p>
      <w:r>
        <w:br w:type="page"/>
      </w:r>
    </w:p>
    <w:p>
      <w:pPr>
        <w:pStyle w:val="Heading1"/>
      </w:pPr>
      <w:r>
        <w:t>Studer, B. - Apotheker (Section: V. Abteilung)</w:t>
      </w:r>
    </w:p>
    <w:p>
      <w:r>
        <w:t>Address: Spitalgasse</w:t>
      </w:r>
    </w:p>
    <w:p>
      <w:r>
        <w:t>Street Number: 57</w:t>
      </w:r>
    </w:p>
    <w:p>
      <w:r>
        <w:t>Honorific: Hr.</w:t>
      </w:r>
    </w:p>
    <w:p>
      <w:r>
        <w:t>Additional Notes: Untersuchung der essbaren Schwämme</w:t>
      </w:r>
    </w:p>
    <w:p>
      <w:r>
        <w:br w:type="page"/>
      </w:r>
    </w:p>
    <w:p>
      <w:pPr>
        <w:pStyle w:val="Heading1"/>
      </w:pPr>
      <w:r>
        <w:t>Volz, W. - Apotheker (Section: V. Abteilung)</w:t>
      </w:r>
    </w:p>
    <w:p>
      <w:r>
        <w:t>Address: Zeitglocken</w:t>
      </w:r>
    </w:p>
    <w:p>
      <w:r>
        <w:t>Street Number: 2</w:t>
      </w:r>
    </w:p>
    <w:p>
      <w:r>
        <w:t>Honorific: Hr.</w:t>
      </w:r>
    </w:p>
    <w:p>
      <w:r>
        <w:t>Additional Notes: Untersuchung der essbaren Schwämme</w:t>
      </w:r>
    </w:p>
    <w:p>
      <w:r>
        <w:br w:type="page"/>
      </w:r>
    </w:p>
    <w:p>
      <w:pPr>
        <w:pStyle w:val="Heading1"/>
      </w:pPr>
      <w:r>
        <w:t>Kaiser, A. - Apotheker (Section: V. Abteilung)</w:t>
      </w:r>
    </w:p>
    <w:p>
      <w:r>
        <w:t>Address: Länggasse / Gesellschaftsstrasse</w:t>
      </w:r>
    </w:p>
    <w:p>
      <w:r>
        <w:t>Street Number: None</w:t>
      </w:r>
    </w:p>
    <w:p>
      <w:r>
        <w:t>Honorific: Hr.</w:t>
      </w:r>
    </w:p>
    <w:p>
      <w:r>
        <w:t>Additional Notes: Untersuchung der essbaren Schwämme</w:t>
      </w:r>
    </w:p>
    <w:p>
      <w:r>
        <w:br w:type="page"/>
      </w:r>
    </w:p>
    <w:p>
      <w:pPr>
        <w:pStyle w:val="Heading1"/>
      </w:pPr>
      <w:r>
        <w:t>Küenzi, Ernst - Kommandant der Feuerwehr (Section: VI. Abteilung: Lösclnvescn)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Stab. Kommandant</w:t>
      </w:r>
    </w:p>
    <w:p>
      <w:r>
        <w:br w:type="page"/>
      </w:r>
    </w:p>
    <w:p>
      <w:pPr>
        <w:pStyle w:val="Heading1"/>
      </w:pPr>
      <w:r>
        <w:t>Scheuchzer, Hubert - Major (Section: Offizierscorps der Feuerwehr)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Wiedmer, Alf. - Chef des Materiellen (Section: VI.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Lanz, H. - Quartiermeister (Section: VI.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Bueler, Fr. - Arzt (Feuerwehr) (Section: VI. Abteilung)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Seiler, Herrn. - Arzt (Feuerwehr) (Section: VI. Abteilung)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Mezener, Fr. - Hauptmann (Rettungscompagnie) (Section: VI.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Zeller, Herrn. - Lieutenant (Rettungscompagnie) (Section: VI. Abteilung)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Steiger, Konrad - Hauptmann (I. Löschcompagnie) (Section: VI.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Liuthi, Job. - Lieutenant (Sappeurcompagnie) (Section: VI.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Schenk, Felix - Präsident (Hülfskasse der Feuerwehr Aufsichtskommission) (Section: VI. Abteilung)</w:t>
      </w:r>
    </w:p>
    <w:p>
      <w:r>
        <w:t>Address: None</w:t>
      </w:r>
    </w:p>
    <w:p>
      <w:r>
        <w:t>Street Number: None</w:t>
      </w:r>
    </w:p>
    <w:p>
      <w:r>
        <w:t>Honorific: Dr. med.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Küenzi, Ernst - Kassier (Hülfskasse der Feuerwehr) (Section: VI. Abteilung)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Kommandant der Feuerwehr</w:t>
      </w:r>
    </w:p>
    <w:p>
      <w:r>
        <w:br w:type="page"/>
      </w:r>
    </w:p>
    <w:p>
      <w:pPr>
        <w:pStyle w:val="Heading1"/>
      </w:pPr>
      <w:r>
        <w:t>Hasser, Walther - Notar (Section: VII. Abteilung: Vormundschaftswesen)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Vorstand</w:t>
      </w:r>
    </w:p>
    <w:p>
      <w:r>
        <w:br w:type="page"/>
      </w:r>
    </w:p>
    <w:p>
      <w:pPr>
        <w:pStyle w:val="Heading1"/>
      </w:pPr>
      <w:r>
        <w:t>Müller, G. - Finanzdirektor (Section: Städtische Finanzdirektion)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Finanzdirektor (Gemeinderat)</w:t>
      </w:r>
    </w:p>
    <w:p>
      <w:r>
        <w:br w:type="page"/>
      </w:r>
    </w:p>
    <w:p>
      <w:pPr>
        <w:pStyle w:val="Heading1"/>
      </w:pPr>
      <w:r>
        <w:t>Siegerist, K. - Stellvertreter des Finanzdirektors (Section: Städtische Finanzdirektion)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Gemeinderat</w:t>
      </w:r>
    </w:p>
    <w:p>
      <w:r>
        <w:br w:type="page"/>
      </w:r>
    </w:p>
    <w:p>
      <w:pPr>
        <w:pStyle w:val="Heading1"/>
      </w:pPr>
      <w:r>
        <w:t>Yersin, A. - Bankdirektor (Section: Finanzkommission)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Jordi, Joh. - Gemeindeschätzer / Baumeister (Section: Brandassekuranz-Schätzer)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Gemeindeschätzer Nr.1</w:t>
      </w:r>
    </w:p>
    <w:p>
      <w:r>
        <w:br w:type="page"/>
      </w:r>
    </w:p>
    <w:p>
      <w:pPr>
        <w:pStyle w:val="Heading1"/>
      </w:pPr>
      <w:r>
        <w:t>Badertscher, Fried. - Zimmermeister (Section: Brandassekuranz-Schätzer)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Gemeindeschätzer Nr.2</w:t>
      </w:r>
    </w:p>
    <w:p>
      <w:r>
        <w:br w:type="page"/>
      </w:r>
    </w:p>
    <w:p>
      <w:pPr>
        <w:pStyle w:val="Heading1"/>
      </w:pPr>
      <w:r>
        <w:t>Guggisberg, J. - Schreinermeister (Mobiliarschätzer) (Section: Finanzverwaltung)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Schweizer, S. - Tapezierer (Mobiliarschätzer) (Section: Finanzverwaltung)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Tscharner, B. - Stadtbuchhalter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Rütte, Rudolf - Stadtkassier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Segessemann, R. - Zinsrodelverwalter / Notar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Stellvertreter des Stadtkassiers</w:t>
      </w:r>
    </w:p>
    <w:p>
      <w:r>
        <w:br w:type="page"/>
      </w:r>
    </w:p>
    <w:p>
      <w:pPr>
        <w:pStyle w:val="Heading1"/>
      </w:pPr>
      <w:r>
        <w:t>Haudenschild, Fritz - Kontrollführer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Nyffeler, Jakob - Wagmeister bei der Lastwage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Grimm, Joh. - Bären- und Hirschenwärter / Präparator im naturhistorischen Museum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Riesen, F. - Aufseher (Häuser in der Schönau)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Roseng, Ed. - Aufseher (Häuser an der Jurastrasse, Lorraine)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Scheurmann, J. - Aufseher (Arbeiterwohnungen a. d. Wyleifeld) / Steinhauenneister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Hirsbrunner, R. - Aufseher (Arbeiterwohnungen in Ausserholligen) / Betreibungsgehülfe (Section: Finanzverwaltung)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Wächli, Konrad - Chef Steuerbureau (Section: Steuerbureau)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Anliker, Johann - Grundsteuerregisterführer (Section: Steuerbureau)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Ruch, Jakob - Registerführer der grundpfändlich versicherten Kapitalien (Section: Steuerbureau)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Oppikofer, K. E. - Direktor (Elektricitäts- und Wasserwerke) (Section: Elektricitäts- und Wasserwerke)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Benteli, Armand - Adjunkt (Elektricitäts- und Wasserwerke) (Section: Elektricitäts- und Wasserwerke)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Schneider, Rudolf - Buchhalter und Kassier (Elektricitäts- und Wasserwerke) (Section: Elektricitäts- und Wasserwerke)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Roth, Konrad - Direktor (Gaswerk und Wasserversorgung) (Section: Gaswerk und Wasserversorgung)</w:t>
      </w:r>
    </w:p>
    <w:p>
      <w:r>
        <w:t>Address: Sandrain</w:t>
      </w:r>
    </w:p>
    <w:p>
      <w:r>
        <w:t>Street Number: 17</w:t>
      </w:r>
    </w:p>
    <w:p>
      <w:r>
        <w:t>Honorific: Hr.</w:t>
      </w:r>
    </w:p>
    <w:p>
      <w:r>
        <w:t>Additional Notes: Briefeinwurf: Stadtpolizei. Filialbureau: Schanzenstrasse Nr. 7</w:t>
      </w:r>
    </w:p>
    <w:p>
      <w:r>
        <w:br w:type="page"/>
      </w:r>
    </w:p>
    <w:p>
      <w:pPr>
        <w:pStyle w:val="Heading1"/>
      </w:pPr>
      <w:r>
        <w:t>Mäschi, A. - Adjunkt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Jordi, Dan. - Buchhalter und Prokurist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Jungi, Rudolf - Kassier und Prokurist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Tschumi, G. - Korrespondent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Balsiger, Rosa - Angestellte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Haas, Augusta - Angestellte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Combe, Marie - Angestellte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Spycher, Lina - Angestellte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Buck, E. - Techniker (Gaswerk)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Karrer, Steph. - Gasmeister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Grob, Joh. Ulr. - Obermaschinist (Section: Gaswerk und Wasserversorgung)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Fischer, Fr. - Baudirektor (Section: Städtische Baudirektion)</w:t>
      </w:r>
    </w:p>
    <w:p>
      <w:r>
        <w:t>Address: Bundesgasse</w:t>
      </w:r>
    </w:p>
    <w:p>
      <w:r>
        <w:t>Street Number: 38/40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Herzog, H. - Stellvertreter des Baudirektors (Section: Städtische Baudirektion)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Liechti, Ad. - Bausekretär (Section: Städtische Baudirektion)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Blaser, Ad. - Stadtbaumeister (Section: Städtische Baudirektion - Hochbau)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Mühlemann, Ed. - Architekt (Section: Städtische Baudirektion - Hochbau)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Sattler, Ludwig - Techn. Vorsteher (Schreiner-Abteilung) (Section: Lehrwerkstätten)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Haldimann, Viktor - Direktor (Lehrwerkstätten) (Section: Lehrwerkstätten)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Büchler, Johann - Techn. Vorsteher (Schuhmacher-Abteilung) / Konviktvorsteher von 1. Mai an (Section: Lehrwerkstätten)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Tritten, Ernst - Vorsteher (Anstalt für Arbeitsnachweis und Arbeitslosenversicherung) (Section: Anstalt für Arbeitsnachweis und Arbeitslosenversicherung)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Raaflaub-Iseii, El. - Verwalterin der Frauenabteilung (Anstalt für Arbeitsnachweis) (Section: Anstalt für Arbeitsnachweis und Arbeitslosenversicherung)</w:t>
      </w:r>
    </w:p>
    <w:p>
      <w:r>
        <w:t>Address: None</w:t>
      </w:r>
    </w:p>
    <w:p>
      <w:r>
        <w:t>Street Number: None</w:t>
      </w:r>
    </w:p>
    <w:p>
      <w:r>
        <w:t>Honorific: Frau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Schenk, Rud. - Armendirektor (Section: Städtische Armendirektion)</w:t>
      </w:r>
    </w:p>
    <w:p>
      <w:r>
        <w:t>Address: Erlacherhof, Junkerngasse</w:t>
      </w:r>
    </w:p>
    <w:p>
      <w:r>
        <w:t>Street Number: 47</w:t>
      </w:r>
    </w:p>
    <w:p>
      <w:r>
        <w:t>Honorific: Hr.</w:t>
      </w:r>
    </w:p>
    <w:p>
      <w:r>
        <w:t>Additional Notes: Stellvertreter: Dr. Graf, H.</w:t>
      </w:r>
    </w:p>
    <w:p>
      <w:r>
        <w:br w:type="page"/>
      </w:r>
    </w:p>
    <w:p>
      <w:pPr>
        <w:pStyle w:val="Heading1"/>
      </w:pPr>
      <w:r>
        <w:t>Graf, H. - Stellvertreter des Armendirektors / Prof. (Section: Städtische Armendirektion)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Bürki-Scheibli, G. - Sekretär (Armenbureau) (Section: Armenbureau)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Scherz, Sam. - Kassier (Armenbureau) (Section: Armenbureau)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Ryser, Karl - Inspektor (Armenbureau) (Section: Armenbureau)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Bäriswyl, G. - Hauptagent (Section: Karlsruher Lebensversicherung)</w:t>
      </w:r>
    </w:p>
    <w:p>
      <w:r>
        <w:t>Address: Vereinsweg</w:t>
      </w:r>
    </w:p>
    <w:p>
      <w:r>
        <w:t>Street Number: 10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Greyerz, P. - Amtsnotar (Section: Karlsruher Lebensversicherung)</w:t>
      </w:r>
    </w:p>
    <w:p>
      <w:r>
        <w:t>Address: Zeughausgasse</w:t>
      </w:r>
    </w:p>
    <w:p>
      <w:r>
        <w:t>Street Number: 63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Lehmann, F. - Bezirksbeamter (Section: Karlsruher Lebensversicherung)</w:t>
      </w:r>
    </w:p>
    <w:p>
      <w:r>
        <w:t>Address: Zähringerstrasse</w:t>
      </w:r>
    </w:p>
    <w:p>
      <w:r>
        <w:t>Street Number: 5</w:t>
      </w:r>
    </w:p>
    <w:p>
      <w:r>
        <w:t>Honorific: Hr.</w:t>
      </w:r>
    </w:p>
    <w:p>
      <w:r>
        <w:t>Additional Notes: Längg.</w:t>
      </w:r>
    </w:p>
    <w:p>
      <w:r>
        <w:br w:type="page"/>
      </w:r>
    </w:p>
    <w:p>
      <w:pPr>
        <w:pStyle w:val="Heading1"/>
      </w:pPr>
      <w:r>
        <w:t>Wymann, Alb. - Specialagent (Section: Compagnie d’assurances generales sur la vie (Paris))</w:t>
      </w:r>
    </w:p>
    <w:p>
      <w:r>
        <w:t>Address: Spitalgasse</w:t>
      </w:r>
    </w:p>
    <w:p>
      <w:r>
        <w:t>Street Number: 32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Devenoge, J. R. - Inspektor (Section: Genevoise (Genf))</w:t>
      </w:r>
    </w:p>
    <w:p>
      <w:r>
        <w:t>Address: Bärenplatz</w:t>
      </w:r>
    </w:p>
    <w:p>
      <w:r>
        <w:t>Street Number: 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Flückiger, J. - Lehrer (Section: Germania (Stettin))</w:t>
      </w:r>
    </w:p>
    <w:p>
      <w:r>
        <w:t>Address: Drosselweg</w:t>
      </w:r>
    </w:p>
    <w:p>
      <w:r>
        <w:t>Street Number: 13</w:t>
      </w:r>
    </w:p>
    <w:p>
      <w:r>
        <w:t>Honorific: Hr.</w:t>
      </w:r>
    </w:p>
    <w:p>
      <w:r>
        <w:t>Additional Notes: Längg.</w:t>
      </w:r>
    </w:p>
    <w:p>
      <w:r>
        <w:br w:type="page"/>
      </w:r>
    </w:p>
    <w:p>
      <w:pPr>
        <w:pStyle w:val="Heading1"/>
      </w:pPr>
      <w:r>
        <w:t>Gutzwiller, F. X. - Generalagent (Section: Germania, Lebensversicherungs-Gesellschaft in New-York und Berlin)</w:t>
      </w:r>
    </w:p>
    <w:p>
      <w:r>
        <w:t>Address: Wallgasse</w:t>
      </w:r>
    </w:p>
    <w:p>
      <w:r>
        <w:t>Street Number: 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Bürki-Rey, C. - Generalagent (Section: Versicherungsbank für Deutschland (Gotha) / Schweizer National-Versicherungs-Gesellschaft (Basel))</w:t>
      </w:r>
    </w:p>
    <w:p>
      <w:r>
        <w:t>Address: Bärenplatz</w:t>
      </w:r>
    </w:p>
    <w:p>
      <w:r>
        <w:t>Street Number: 2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Vischer, Louis - Hauptagent / Hauptagentur (Section: Uebensversicherungs- und Ersparnisbank (Stuttgart); La Garantie federale (Paris); Phoenix, Assurance Company (London))</w:t>
      </w:r>
    </w:p>
    <w:p>
      <w:r>
        <w:t>Address: Schanzenstrasse</w:t>
      </w:r>
    </w:p>
    <w:p>
      <w:r>
        <w:t>Street Number: 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Heinr. - Generalagent (Section: Uebensversicherungs-Gesellschaft zu Leipzig)</w:t>
      </w:r>
    </w:p>
    <w:p>
      <w:r>
        <w:t>Address: Bubenbergplatz</w:t>
      </w:r>
    </w:p>
    <w:p>
      <w:r>
        <w:t>Street Number: 3</w:t>
      </w:r>
    </w:p>
    <w:p>
      <w:r>
        <w:t>Honorific: None</w:t>
      </w:r>
    </w:p>
    <w:p>
      <w:r>
        <w:t>Additional Notes: Eidgenöss. Bank, I. Stock, links</w:t>
      </w:r>
    </w:p>
    <w:p>
      <w:r>
        <w:br w:type="page"/>
      </w:r>
    </w:p>
    <w:p>
      <w:pPr>
        <w:pStyle w:val="Heading1"/>
      </w:pPr>
      <w:r>
        <w:t>Aberegg, C. - Generalvertreter (Section: New-York (Generalvertreter für Stadt und Kanton Bern))</w:t>
      </w:r>
    </w:p>
    <w:p>
      <w:r>
        <w:t>Address: Bundesgasse</w:t>
      </w:r>
    </w:p>
    <w:p>
      <w:r>
        <w:t>Street Number: 18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Gerster, Ed. - Notar (Section: Nationale, La (Paris))</w:t>
      </w:r>
    </w:p>
    <w:p>
      <w:r>
        <w:t>Address: Amthausgässchen</w:t>
      </w:r>
    </w:p>
    <w:p>
      <w:r>
        <w:t>Street Number: 5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Hodler, Herrn. - None (Section: Northern Assurance Company (London))</w:t>
      </w:r>
    </w:p>
    <w:p>
      <w:r>
        <w:t>Address: Freie Strasse</w:t>
      </w:r>
    </w:p>
    <w:p>
      <w:r>
        <w:t>Street Number: 35</w:t>
      </w:r>
    </w:p>
    <w:p>
      <w:r>
        <w:t>Honorific: Hr.</w:t>
      </w:r>
    </w:p>
    <w:p>
      <w:r>
        <w:t>Additional Notes: Text shows 'Fiirspr., Längg.' (as given in source)</w:t>
      </w:r>
    </w:p>
    <w:p>
      <w:r>
        <w:br w:type="page"/>
      </w:r>
    </w:p>
    <w:p>
      <w:pPr>
        <w:pStyle w:val="Heading1"/>
      </w:pPr>
      <w:r>
        <w:t>Fricker, P. - Generalagent (Section: Schweiz. Lebensversicherungs- und Rentenanstalt (Zürich); Schweiz. Unfallversicherungs-Aktien-Gesellschaft (Winterthur))</w:t>
      </w:r>
    </w:p>
    <w:p>
      <w:r>
        <w:t>Address: Schwanengasse</w:t>
      </w:r>
    </w:p>
    <w:p>
      <w:r>
        <w:t>Street Number: 14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Feiler, A. - Inspektor (Section: Schweiz. Lebensversicherungs- und Rentenanstalt (Zürich))</w:t>
      </w:r>
    </w:p>
    <w:p>
      <w:r>
        <w:t>Address: Mauerrain</w:t>
      </w:r>
    </w:p>
    <w:p>
      <w:r>
        <w:t>Street Number: 5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Umiker, R. - Telegrapheninspektor (Section: Schweiz. Uebensversicherungs-verein (Basel))</w:t>
      </w:r>
    </w:p>
    <w:p>
      <w:r>
        <w:t>Address: Hallerstrasse</w:t>
      </w:r>
    </w:p>
    <w:p>
      <w:r>
        <w:t>Street Number: 43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Binder, F. - Oberst (Section: Schweizerische Sterbe- und Alterskasse (Basel))</w:t>
      </w:r>
    </w:p>
    <w:p>
      <w:r>
        <w:t>Address: Schwanengasse</w:t>
      </w:r>
    </w:p>
    <w:p>
      <w:r>
        <w:t>Street Number: 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Tomi, J. U. - Notar / Generalagent (Section: Star, The, Life-Assurance-Society (London); Oberrheinische Versicherungs-Gesellschaft)</w:t>
      </w:r>
    </w:p>
    <w:p>
      <w:r>
        <w:t>Address: Marktgasse</w:t>
      </w:r>
    </w:p>
    <w:p>
      <w:r>
        <w:t>Street Number: 26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Häuptli, Hans - Notar (Section: Star, The, Life-Assurance-Society (London) - Hauptagent)</w:t>
      </w:r>
    </w:p>
    <w:p>
      <w:r>
        <w:t>Address: Schauplatzgasse</w:t>
      </w:r>
    </w:p>
    <w:p>
      <w:r>
        <w:t>Street Number: 9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Scherz, G. - Generalagent (Section: Suisse, La (Lausanne); Schweiz. Gewerbe-Unfallkasse (Zürich))</w:t>
      </w:r>
    </w:p>
    <w:p>
      <w:r>
        <w:t>Address: Marktgasse</w:t>
      </w:r>
    </w:p>
    <w:p>
      <w:r>
        <w:t>Street Number: 2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Abplanalp, Hans - Generalagent (Section: Teutonia (Leipzig))</w:t>
      </w:r>
    </w:p>
    <w:p>
      <w:r>
        <w:t>Address: Käfiggässchen</w:t>
      </w:r>
    </w:p>
    <w:p>
      <w:r>
        <w:t>Street Number: 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Otterloo, Willem M. - Generalbevollmächtigter für die Schweiz (Section: Union (London))</w:t>
      </w:r>
    </w:p>
    <w:p>
      <w:r>
        <w:t>Address: Bundesgasse</w:t>
      </w:r>
    </w:p>
    <w:p>
      <w:r>
        <w:t>Street Number: 18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Schönenberger, P. - Inspektor (Section: Union (London))</w:t>
      </w:r>
    </w:p>
    <w:p>
      <w:r>
        <w:t>Address: Schwarzthorstrasse</w:t>
      </w:r>
    </w:p>
    <w:p>
      <w:r>
        <w:t>Street Number: 71</w:t>
      </w:r>
    </w:p>
    <w:p>
      <w:r>
        <w:t>Honorific: Hr.</w:t>
      </w:r>
    </w:p>
    <w:p>
      <w:r>
        <w:t>Additional Notes: Mattenhof</w:t>
      </w:r>
    </w:p>
    <w:p>
      <w:r>
        <w:br w:type="page"/>
      </w:r>
    </w:p>
    <w:p>
      <w:pPr>
        <w:pStyle w:val="Heading1"/>
      </w:pPr>
      <w:r>
        <w:t>Trincano, Alph. - Generalagent (Section: Urbaine (Paris); Rheatisch-Westfälischer Lloyd Subdirektion Bern)</w:t>
      </w:r>
    </w:p>
    <w:p>
      <w:r>
        <w:t>Address: Hirschengraben</w:t>
      </w:r>
    </w:p>
    <w:p>
      <w:r>
        <w:t>Street Number: 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Mosimann-Jordi, II. - Notar (Section: Urbaine (Paris))</w:t>
      </w:r>
    </w:p>
    <w:p>
      <w:r>
        <w:t>Address: Vereinsweg</w:t>
      </w:r>
    </w:p>
    <w:p>
      <w:r>
        <w:t>Street Number: 12</w:t>
      </w:r>
    </w:p>
    <w:p>
      <w:r>
        <w:t>Honorific: None</w:t>
      </w:r>
    </w:p>
    <w:p>
      <w:r>
        <w:t>Additional Notes: Längg.</w:t>
      </w:r>
    </w:p>
    <w:p>
      <w:r>
        <w:br w:type="page"/>
      </w:r>
    </w:p>
    <w:p>
      <w:pPr>
        <w:pStyle w:val="Heading1"/>
      </w:pPr>
      <w:r>
        <w:t>Hirter, J. - Spediteur (Section: Eidgenössische Transport-Versicherungsgesellschaft (Zürich))</w:t>
      </w:r>
    </w:p>
    <w:p>
      <w:r>
        <w:t>Address: Gurtengasse</w:t>
      </w:r>
    </w:p>
    <w:p>
      <w:r>
        <w:t>Street Number: 3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Keller, G. - Generalagent (Section: Helvetia, Allg. Versicherungsgesellschaft (St. Gallen); Zürich, allg. Unfall- und Haftpflichtversicherungs-Aktiengesellschaft)</w:t>
      </w:r>
    </w:p>
    <w:p>
      <w:r>
        <w:t>Address: Bubenbergplatz</w:t>
      </w:r>
    </w:p>
    <w:p>
      <w:r>
        <w:t>Street Number: 3</w:t>
      </w:r>
    </w:p>
    <w:p>
      <w:r>
        <w:t>Honorific: Hr.</w:t>
      </w:r>
    </w:p>
    <w:p>
      <w:r>
        <w:t>Additional Notes: Eidgenöss. Bank, I. Stock links</w:t>
      </w:r>
    </w:p>
    <w:p>
      <w:r>
        <w:br w:type="page"/>
      </w:r>
    </w:p>
    <w:p>
      <w:pPr>
        <w:pStyle w:val="Heading1"/>
      </w:pPr>
      <w:r>
        <w:t>Wanner, II. - Hauptkassier (Mobiliarvers.-Gesellschaft) (Section: Neuchâteloise, La (Neuenburg))</w:t>
      </w:r>
    </w:p>
    <w:p>
      <w:r>
        <w:t>Address: Schwanengasse</w:t>
      </w:r>
    </w:p>
    <w:p>
      <w:r>
        <w:t>Street Number: 14</w:t>
      </w:r>
    </w:p>
    <w:p>
      <w:r>
        <w:t>Honorific: Hr.</w:t>
      </w:r>
    </w:p>
    <w:p>
      <w:r>
        <w:t>Additional Notes: Hauptkassier der Schweiz. Mobiliarvers.-Gesellschaft</w:t>
      </w:r>
    </w:p>
    <w:p>
      <w:r>
        <w:br w:type="page"/>
      </w:r>
    </w:p>
    <w:p>
      <w:pPr>
        <w:pStyle w:val="Heading1"/>
      </w:pPr>
      <w:r>
        <w:t>Jenni, Emil - Hauptagent (Section: Soleil, La. Securite generale (Paris))</w:t>
      </w:r>
    </w:p>
    <w:p>
      <w:r>
        <w:t>Address: Kramgasse</w:t>
      </w:r>
    </w:p>
    <w:p>
      <w:r>
        <w:t>Street Number: 70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Köhler, Konrad - Vertreter (Section: Unfallversicherungs-Genossenschaft schweizer. Schützenvereine)</w:t>
      </w:r>
    </w:p>
    <w:p>
      <w:r>
        <w:t>Address: Badgasse</w:t>
      </w:r>
    </w:p>
    <w:p>
      <w:r>
        <w:t>Street Number: 43</w:t>
      </w:r>
    </w:p>
    <w:p>
      <w:r>
        <w:t>Honorific: Hr.</w:t>
      </w:r>
    </w:p>
    <w:p>
      <w:r>
        <w:t>Additional Notes: Matte</w:t>
      </w:r>
    </w:p>
    <w:p>
      <w:r>
        <w:br w:type="page"/>
      </w:r>
    </w:p>
    <w:p>
      <w:pPr>
        <w:pStyle w:val="Heading1"/>
      </w:pPr>
      <w:r>
        <w:t>NytTeler-Köhler, F. - Inspektor (Section: Schweiz. Unfallversicherungs-Aktien-Gesellschaft (Winterthur))</w:t>
      </w:r>
    </w:p>
    <w:p>
      <w:r>
        <w:t>Address: Gurtengasse</w:t>
      </w:r>
    </w:p>
    <w:p>
      <w:r>
        <w:t>Street Number: 4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Abderhalden, Ad. - Bauschreiner</w:t>
      </w:r>
    </w:p>
    <w:p>
      <w:r>
        <w:t>Address: Seftigenstr.</w:t>
      </w:r>
    </w:p>
    <w:p>
      <w:r>
        <w:t>Street Number: 57a</w:t>
      </w:r>
    </w:p>
    <w:p>
      <w:r>
        <w:t>Honorific: None</w:t>
      </w:r>
    </w:p>
    <w:p>
      <w:r>
        <w:t>Additional Notes: Weissenbühl</w:t>
      </w:r>
    </w:p>
    <w:p>
      <w:r>
        <w:br w:type="page"/>
      </w:r>
    </w:p>
    <w:p>
      <w:pPr>
        <w:pStyle w:val="Heading1"/>
      </w:pPr>
      <w:r>
        <w:t>Abegg, Alb. - Lithograph</w:t>
      </w:r>
    </w:p>
    <w:p>
      <w:r>
        <w:t>Address: Flohgangweg</w:t>
      </w:r>
    </w:p>
    <w:p>
      <w:r>
        <w:t>Street Number: 12</w:t>
      </w:r>
    </w:p>
    <w:p>
      <w:r>
        <w:t>Honorific: None</w:t>
      </w:r>
    </w:p>
    <w:p>
      <w:r>
        <w:t>Additional Notes: Länggasse (as given)</w:t>
      </w:r>
    </w:p>
    <w:p>
      <w:r>
        <w:br w:type="page"/>
      </w:r>
    </w:p>
    <w:p>
      <w:pPr>
        <w:pStyle w:val="Heading1"/>
      </w:pPr>
      <w:r>
        <w:t>Abegg, Anna - Lehrerin der Neuen Mädchenschule</w:t>
      </w:r>
    </w:p>
    <w:p>
      <w:r>
        <w:t>Address: Gerechtigkeitsgasse</w:t>
      </w:r>
    </w:p>
    <w:p>
      <w:r>
        <w:t>Street Number: 44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Abegg, Hedw. - Arbeitslehrerin</w:t>
      </w:r>
    </w:p>
    <w:p>
      <w:r>
        <w:t>Address: Gerechtigkeitsgasse</w:t>
      </w:r>
    </w:p>
    <w:p>
      <w:r>
        <w:t>Street Number: 44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Abel, Jos. - Buchbinder</w:t>
      </w:r>
    </w:p>
    <w:p>
      <w:r>
        <w:t>Address: Schauplatzgasse</w:t>
      </w:r>
    </w:p>
    <w:p>
      <w:r>
        <w:t>Street Number: 25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Aberegg, Alb. - Tierarzt; Fleischinspektor</w:t>
      </w:r>
    </w:p>
    <w:p>
      <w:r>
        <w:t>Address: Stalden</w:t>
      </w:r>
    </w:p>
    <w:p>
      <w:r>
        <w:t>Street Number: 34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Aberegg, Moritz - Droguerie- und Kolonialwarenhändler</w:t>
      </w:r>
    </w:p>
    <w:p>
      <w:r>
        <w:t>Address: Schauplatzgasse</w:t>
      </w:r>
    </w:p>
    <w:p>
      <w:r>
        <w:t>Street Number: 35</w:t>
      </w:r>
    </w:p>
    <w:p>
      <w:r>
        <w:t>Honorific: None</w:t>
      </w:r>
    </w:p>
    <w:p>
      <w:r>
        <w:t>Additional Notes: Possibly Laupenstrasse 4 also indicated</w:t>
      </w:r>
    </w:p>
    <w:p>
      <w:r>
        <w:br w:type="page"/>
      </w:r>
    </w:p>
    <w:p>
      <w:pPr>
        <w:pStyle w:val="Heading1"/>
      </w:pPr>
      <w:r>
        <w:t>Aberegg, Otto - Ingenieur; 11. Sekretär der techn. Abteilung der Telegraphen-Verwaltung</w:t>
      </w:r>
    </w:p>
    <w:p>
      <w:r>
        <w:t>Address: Wildhainweg</w:t>
      </w:r>
    </w:p>
    <w:p>
      <w:r>
        <w:t>Street Number: 4</w:t>
      </w:r>
    </w:p>
    <w:p>
      <w:r>
        <w:t>Honorific: None</w:t>
      </w:r>
    </w:p>
    <w:p>
      <w:r>
        <w:t>Additional Notes: Stadtbach</w:t>
      </w:r>
    </w:p>
    <w:p>
      <w:r>
        <w:br w:type="page"/>
      </w:r>
    </w:p>
    <w:p>
      <w:pPr>
        <w:pStyle w:val="Heading1"/>
      </w:pPr>
      <w:r>
        <w:t>Aberegg, Paul - Metzgermeister (Firma Schumacher &amp; Aberegg)</w:t>
      </w:r>
    </w:p>
    <w:p>
      <w:r>
        <w:t>Address: Bubenbergstrasse</w:t>
      </w:r>
    </w:p>
    <w:p>
      <w:r>
        <w:t>Street Number: 20</w:t>
      </w:r>
    </w:p>
    <w:p>
      <w:r>
        <w:t>Honorific: None</w:t>
      </w:r>
    </w:p>
    <w:p>
      <w:r>
        <w:t>Additional Notes: From May 1900 at Schänzlistrasse 51 (Sonnenberg)</w:t>
      </w:r>
    </w:p>
    <w:p>
      <w:r>
        <w:br w:type="page"/>
      </w:r>
    </w:p>
    <w:p>
      <w:pPr>
        <w:pStyle w:val="Heading1"/>
      </w:pPr>
      <w:r>
        <w:t>Bossart, Cäsar - Bank-, Effekten- und Kommissionsgeschäft (Firma C. Aberegg)</w:t>
      </w:r>
    </w:p>
    <w:p>
      <w:r>
        <w:t>Address: Bubenbergplatz</w:t>
      </w:r>
    </w:p>
    <w:p>
      <w:r>
        <w:t>Street Number: 10</w:t>
      </w:r>
    </w:p>
    <w:p>
      <w:r>
        <w:t>Honorific: None</w:t>
      </w:r>
    </w:p>
    <w:p>
      <w:r>
        <w:t>Additional Notes: Bureau: Bundesgasse Nr. 18; ab 1. Mai 1900 an Schänzlistrasse 51 (Sonnenberg)</w:t>
      </w:r>
    </w:p>
    <w:p>
      <w:r>
        <w:br w:type="page"/>
      </w:r>
    </w:p>
    <w:p>
      <w:pPr>
        <w:pStyle w:val="Heading1"/>
      </w:pPr>
      <w:r>
        <w:t>Hauser, Ernst - Angestellt (Fa. Gebrüder Lüscher &amp; Cie.)</w:t>
      </w:r>
    </w:p>
    <w:p>
      <w:r>
        <w:t>Address: Wylstrasse</w:t>
      </w:r>
    </w:p>
    <w:p>
      <w:r>
        <w:t>Street Number: 30</w:t>
      </w:r>
    </w:p>
    <w:p>
      <w:r>
        <w:t>Honorific: None</w:t>
      </w:r>
    </w:p>
    <w:p>
      <w:r>
        <w:t>Additional Notes: Kirchenfeld</w:t>
      </w:r>
    </w:p>
    <w:p>
      <w:r>
        <w:br w:type="page"/>
      </w:r>
    </w:p>
    <w:p>
      <w:pPr>
        <w:pStyle w:val="Heading1"/>
      </w:pPr>
      <w:r>
        <w:t>Schnirch, Marg. - None</w:t>
      </w:r>
    </w:p>
    <w:p>
      <w:r>
        <w:t>Address: Kirchenfeld</w:t>
      </w:r>
    </w:p>
    <w:p>
      <w:r>
        <w:t>Street Number: None</w:t>
      </w:r>
    </w:p>
    <w:p>
      <w:r>
        <w:t>Honorific: Wwe.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Graf, H. - Prof.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Hr. Dr.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Lüthy-Brupbacher, G. - Lehrer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Andres, J. - Pfarrer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Brünnimann, Fr. - Stadtgeometer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Engeloch, Ph. - Oberlehrer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Guggisberg, Rud. - Gemeinderat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Meng, J. - Postadjkt.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Ochsenbein, M. - Pfarrer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Probst, Edm. - Maior / Major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Mitglied; Kommunionaufseher</w:t>
      </w:r>
    </w:p>
    <w:p>
      <w:r>
        <w:br w:type="page"/>
      </w:r>
    </w:p>
    <w:p>
      <w:pPr>
        <w:pStyle w:val="Heading1"/>
      </w:pPr>
      <w:r>
        <w:t>Scheuchzer-Dür, H. - Telegraphen-Techniker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Steck, Rud. - Prof.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Stettier, Rud. - None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Dr. jur.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Appenzeller-Blocher, G. - Gymn.-Lehrer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Organist</w:t>
      </w:r>
    </w:p>
    <w:p>
      <w:r>
        <w:br w:type="page"/>
      </w:r>
    </w:p>
    <w:p>
      <w:pPr>
        <w:pStyle w:val="Heading1"/>
      </w:pPr>
      <w:r>
        <w:t>Schindler, Friedrich - None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Sigrist</w:t>
      </w:r>
    </w:p>
    <w:p>
      <w:r>
        <w:br w:type="page"/>
      </w:r>
    </w:p>
    <w:p>
      <w:pPr>
        <w:pStyle w:val="Heading1"/>
      </w:pPr>
      <w:r>
        <w:t>Moser, Gottfried - None (Section: Kirchenverwaltung / Gesamt-Kirchgemeinde)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Kalkant</w:t>
      </w:r>
    </w:p>
    <w:p>
      <w:r>
        <w:br w:type="page"/>
      </w:r>
    </w:p>
    <w:p>
      <w:pPr>
        <w:pStyle w:val="Heading1"/>
      </w:pPr>
      <w:r>
        <w:t>Joss, J. - Konrektor des Evangel. Seminars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(Kirchenverwaltungskommission)</w:t>
      </w:r>
    </w:p>
    <w:p>
      <w:r>
        <w:br w:type="page"/>
      </w:r>
    </w:p>
    <w:p>
      <w:pPr>
        <w:pStyle w:val="Heading1"/>
      </w:pPr>
      <w:r>
        <w:t>v. Tavel, Alex. - None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Vicepräsident; mehrfach als Sekretär/Beamter aufgeführt</w:t>
      </w:r>
    </w:p>
    <w:p>
      <w:r>
        <w:br w:type="page"/>
      </w:r>
    </w:p>
    <w:p>
      <w:pPr>
        <w:pStyle w:val="Heading1"/>
      </w:pPr>
      <w:r>
        <w:t>Howald, Karl - Kirchmeier (Section: Kirchenverwaltungskommission / Centralbeamte)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Sekretär; Kirchmeier</w:t>
      </w:r>
    </w:p>
    <w:p>
      <w:r>
        <w:br w:type="page"/>
      </w:r>
    </w:p>
    <w:p>
      <w:pPr>
        <w:pStyle w:val="Heading1"/>
      </w:pPr>
      <w:r>
        <w:t>Moser, Peter - Hypothekarkassaverwalt.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</w:t>
      </w:r>
    </w:p>
    <w:p>
      <w:r>
        <w:br w:type="page"/>
      </w:r>
    </w:p>
    <w:p>
      <w:pPr>
        <w:pStyle w:val="Heading1"/>
      </w:pPr>
      <w:r>
        <w:t>Wyder, N. - Baumstr. (vermutlich Baumstrasse; Beruf nicht klar)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Vertreter der obern Gemeinde</w:t>
      </w:r>
    </w:p>
    <w:p>
      <w:r>
        <w:br w:type="page"/>
      </w:r>
    </w:p>
    <w:p>
      <w:pPr>
        <w:pStyle w:val="Heading1"/>
      </w:pPr>
      <w:r>
        <w:t>Strahm, Fr. - Pfarrer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Vertreter der mittlern Gemeinde; Mitglied</w:t>
      </w:r>
    </w:p>
    <w:p>
      <w:r>
        <w:br w:type="page"/>
      </w:r>
    </w:p>
    <w:p>
      <w:pPr>
        <w:pStyle w:val="Heading1"/>
      </w:pPr>
      <w:r>
        <w:t>v. Tscharner, B. - Stadtbuchhalter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Vertreter der mittlern Gemeinde</w:t>
      </w:r>
    </w:p>
    <w:p>
      <w:r>
        <w:br w:type="page"/>
      </w:r>
    </w:p>
    <w:p>
      <w:pPr>
        <w:pStyle w:val="Heading1"/>
      </w:pPr>
      <w:r>
        <w:t>Heer, J. - Telegraphenbeamter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Vertreter der untern Gemeinde</w:t>
      </w:r>
    </w:p>
    <w:p>
      <w:r>
        <w:br w:type="page"/>
      </w:r>
    </w:p>
    <w:p>
      <w:pPr>
        <w:pStyle w:val="Heading1"/>
      </w:pPr>
      <w:r>
        <w:t>Graf, II. - Prof. (Section: Kirchenverwaltungskommission)</w:t>
      </w:r>
    </w:p>
    <w:p>
      <w:r>
        <w:t>Address: None</w:t>
      </w:r>
    </w:p>
    <w:p>
      <w:r>
        <w:t>Street Number: None</w:t>
      </w:r>
    </w:p>
    <w:p>
      <w:r>
        <w:t>Honorific: HH. Dr.</w:t>
      </w:r>
    </w:p>
    <w:p>
      <w:r>
        <w:t>Additional Notes: Vertreter der Lorraine-Kirchgemeinde</w:t>
      </w:r>
    </w:p>
    <w:p>
      <w:r>
        <w:br w:type="page"/>
      </w:r>
    </w:p>
    <w:p>
      <w:pPr>
        <w:pStyle w:val="Heading1"/>
      </w:pPr>
      <w:r>
        <w:t>Munzinger, K. - Kirchenmusikdirektor (Section: Centralbeamte)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Reinhard, Alb. - Geläuteaufseher (Section: Centralbeamte)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Schob, F. - Adjunkt d. Kreispostdirektion (Section: Katholische 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der Kirchgemeindeversammlung</w:t>
      </w:r>
    </w:p>
    <w:p>
      <w:r>
        <w:br w:type="page"/>
      </w:r>
    </w:p>
    <w:p>
      <w:pPr>
        <w:pStyle w:val="Heading1"/>
      </w:pPr>
      <w:r>
        <w:t>Steinmann, J. - Journalist (Section: Katholische 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der Kirchgemeindeversammlung; Abgeordneter an kantonale und schweiz. National-Synode</w:t>
      </w:r>
    </w:p>
    <w:p>
      <w:r>
        <w:br w:type="page"/>
      </w:r>
    </w:p>
    <w:p>
      <w:pPr>
        <w:pStyle w:val="Heading1"/>
      </w:pPr>
      <w:r>
        <w:t>Müller, A. - Beamter d. S.C.B. (Section: Katholische 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 der Kirchgemeindeversammlung</w:t>
      </w:r>
    </w:p>
    <w:p>
      <w:r>
        <w:br w:type="page"/>
      </w:r>
    </w:p>
    <w:p>
      <w:pPr>
        <w:pStyle w:val="Heading1"/>
      </w:pPr>
      <w:r>
        <w:t>Sidler, G. - Prof. (Section: Katholische Kirchgemeinde)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Präsident des Kirchgemeinderates; Mitglied des schweizerischen Synodalrates</w:t>
      </w:r>
    </w:p>
    <w:p>
      <w:r>
        <w:br w:type="page"/>
      </w:r>
    </w:p>
    <w:p>
      <w:pPr>
        <w:pStyle w:val="Heading1"/>
      </w:pPr>
      <w:r>
        <w:t>Buser, J. - Revisor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 des Kirchgemeinderates; Suppleant (Synode)</w:t>
      </w:r>
    </w:p>
    <w:p>
      <w:r>
        <w:br w:type="page"/>
      </w:r>
    </w:p>
    <w:p>
      <w:pPr>
        <w:pStyle w:val="Heading1"/>
      </w:pPr>
      <w:r>
        <w:t>Eschmann, J. - Dampfschiffkapitän in Thun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 des Kirchgemeinderates; Suppleant (National-Synode)</w:t>
      </w:r>
    </w:p>
    <w:p>
      <w:r>
        <w:br w:type="page"/>
      </w:r>
    </w:p>
    <w:p>
      <w:pPr>
        <w:pStyle w:val="Heading1"/>
      </w:pPr>
      <w:r>
        <w:t>Henzi, H. - städt. Beamter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 des Kirchgemeinderates</w:t>
      </w:r>
    </w:p>
    <w:p>
      <w:r>
        <w:br w:type="page"/>
      </w:r>
    </w:p>
    <w:p>
      <w:pPr>
        <w:pStyle w:val="Heading1"/>
      </w:pPr>
      <w:r>
        <w:t>Kunz, Jak. - Pfarrer (Section: Katholische Kirchgemeinde)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Mitglied des Kirchgemeinderates; Pfarrer</w:t>
      </w:r>
    </w:p>
    <w:p>
      <w:r>
        <w:br w:type="page"/>
      </w:r>
    </w:p>
    <w:p>
      <w:pPr>
        <w:pStyle w:val="Heading1"/>
      </w:pPr>
      <w:r>
        <w:t>Laurenti, A. - Bildhauer (Section: Katholische Kirchgemeinde)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Mitglied des Kirchgemeinderates</w:t>
      </w:r>
    </w:p>
    <w:p>
      <w:r>
        <w:br w:type="page"/>
      </w:r>
    </w:p>
    <w:p>
      <w:pPr>
        <w:pStyle w:val="Heading1"/>
      </w:pPr>
      <w:r>
        <w:t>Merz, Jos. - Architekt in Thun (Section: Katholische Kirchgemeinde)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Mitglied des Kirchgemeinderates</w:t>
      </w:r>
    </w:p>
    <w:p>
      <w:r>
        <w:br w:type="page"/>
      </w:r>
    </w:p>
    <w:p>
      <w:pPr>
        <w:pStyle w:val="Heading1"/>
      </w:pPr>
      <w:r>
        <w:t>Michaud, E. - Professor (Section: Katholische Kirchgemeinde)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Mitglied des Kirchgemeinderates; Dekan (Philosophische Fakultät)</w:t>
      </w:r>
    </w:p>
    <w:p>
      <w:r>
        <w:br w:type="page"/>
      </w:r>
    </w:p>
    <w:p>
      <w:pPr>
        <w:pStyle w:val="Heading1"/>
      </w:pPr>
      <w:r>
        <w:t>Rey, P. - Bäckermeister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 des Kirchgemeinderates</w:t>
      </w:r>
    </w:p>
    <w:p>
      <w:r>
        <w:br w:type="page"/>
      </w:r>
    </w:p>
    <w:p>
      <w:pPr>
        <w:pStyle w:val="Heading1"/>
      </w:pPr>
      <w:r>
        <w:t>Staubli, P. - Oberstlt.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 des Kirchgemeinderates; Abgeordneter an Schweiz. National-Synode</w:t>
      </w:r>
    </w:p>
    <w:p>
      <w:r>
        <w:br w:type="page"/>
      </w:r>
    </w:p>
    <w:p>
      <w:pPr>
        <w:pStyle w:val="Heading1"/>
      </w:pPr>
      <w:r>
        <w:t>Tritschler, Jos. - Kaufmann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Mitglied des Kirchgemeinderates</w:t>
      </w:r>
    </w:p>
    <w:p>
      <w:r>
        <w:br w:type="page"/>
      </w:r>
    </w:p>
    <w:p>
      <w:pPr>
        <w:pStyle w:val="Heading1"/>
      </w:pPr>
      <w:r>
        <w:t>Brosi, A. - eidg. Beamter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Abgeordneter an die kantonale Synode</w:t>
      </w:r>
    </w:p>
    <w:p>
      <w:r>
        <w:br w:type="page"/>
      </w:r>
    </w:p>
    <w:p>
      <w:pPr>
        <w:pStyle w:val="Heading1"/>
      </w:pPr>
      <w:r>
        <w:t>Frey, Alph. - Adjunkt (Section: Katholische Kirchgemeinde)</w:t>
      </w:r>
    </w:p>
    <w:p>
      <w:r>
        <w:t>Address: None</w:t>
      </w:r>
    </w:p>
    <w:p>
      <w:r>
        <w:t>Street Number: None</w:t>
      </w:r>
    </w:p>
    <w:p>
      <w:r>
        <w:t>Honorific: HH.</w:t>
      </w:r>
    </w:p>
    <w:p>
      <w:r>
        <w:t>Additional Notes: Abgeordneter an die kantonale Synode</w:t>
      </w:r>
    </w:p>
    <w:p>
      <w:r>
        <w:br w:type="page"/>
      </w:r>
    </w:p>
    <w:p>
      <w:pPr>
        <w:pStyle w:val="Heading1"/>
      </w:pPr>
      <w:r>
        <w:t>Ott,  - Gymnasiallehrer (in Thun) (Section: Katholische Kirchgemeinde)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Suppleant (kantonale Synode); Abgeordneter an Schweiz. National-Synode</w:t>
      </w:r>
    </w:p>
    <w:p>
      <w:r>
        <w:br w:type="page"/>
      </w:r>
    </w:p>
    <w:p>
      <w:pPr>
        <w:pStyle w:val="Heading1"/>
      </w:pPr>
      <w:r>
        <w:t>Eibl, Tlicob - Organist (Section: Katholische Kirchgemeinde)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Stammler, J. - Pfarrer (Section: Römisch-kathol. 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des Kirchenvorstandes; Pfarrer der Basilika</w:t>
      </w:r>
    </w:p>
    <w:p>
      <w:r>
        <w:br w:type="page"/>
      </w:r>
    </w:p>
    <w:p>
      <w:pPr>
        <w:pStyle w:val="Heading1"/>
      </w:pPr>
      <w:r>
        <w:t>v. Linden, Hugo - Ingenieur / Stadt-Ingenieur (Section: Römisch-kathol. Gemeinde / Burgergemeinde)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Vicepräsident (Kirchenvorstand); Stadt-Ingenieur (auch aufgeführt bei Burgergemeinde)</w:t>
      </w:r>
    </w:p>
    <w:p>
      <w:r>
        <w:br w:type="page"/>
      </w:r>
    </w:p>
    <w:p>
      <w:pPr>
        <w:pStyle w:val="Heading1"/>
      </w:pPr>
      <w:r>
        <w:t>Bauer, Alph. - Speditor (Section: Römisch-kathol. 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Sekretär (Kirchenvorstand)</w:t>
      </w:r>
    </w:p>
    <w:p>
      <w:r>
        <w:br w:type="page"/>
      </w:r>
    </w:p>
    <w:p>
      <w:pPr>
        <w:pStyle w:val="Heading1"/>
      </w:pPr>
      <w:r>
        <w:t>Garnier, P. - Weinhändler (Section: Römisch-kathol. Gemeinde)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Kassier (Kirchenvorstand)</w:t>
      </w:r>
    </w:p>
    <w:p>
      <w:r>
        <w:br w:type="page"/>
      </w:r>
    </w:p>
    <w:p>
      <w:pPr>
        <w:pStyle w:val="Heading1"/>
      </w:pPr>
      <w:r>
        <w:t>Buholzer, Thom. - Vikar I (Section: Römisch-kathol. 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Matern, Alph. - Vikar II (Section: Römisch-kathol. 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Faller, A. - Organistin (Section: Römisch-kathol. Gemeinde)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Dobler, Niki - Sakristan (Section: Römisch-kathol. 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Muralt, Amed. - None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der Burgergemeinde und des Burgerrates</w:t>
      </w:r>
    </w:p>
    <w:p>
      <w:r>
        <w:br w:type="page"/>
      </w:r>
    </w:p>
    <w:p>
      <w:pPr>
        <w:pStyle w:val="Heading1"/>
      </w:pPr>
      <w:r>
        <w:t>Reisinger, K. - alt Gem.-Rat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Baur-Wyss, C. - Fabrikant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Bay, Gottfry - Major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Berner, A. F. - Amtsnotar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Blau, Alb. - Baumeister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Bondeli, Eduard - None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Bonstetten-de Roulet, Aug. - None (Section: Burgergemeinde)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Bratschi-Probst, It. - Handelsmann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Büren, Eugen - Sachwalter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Mitglied des engem Burgerrates</w:t>
      </w:r>
    </w:p>
    <w:p>
      <w:r>
        <w:br w:type="page"/>
      </w:r>
    </w:p>
    <w:p>
      <w:pPr>
        <w:pStyle w:val="Heading1"/>
      </w:pPr>
      <w:r>
        <w:t>Demme, Kurt - Fabrikant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Ernst, Arm. - Banquier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Mitglied des Bankausschusses der Depositokasse</w:t>
      </w:r>
    </w:p>
    <w:p>
      <w:r>
        <w:br w:type="page"/>
      </w:r>
    </w:p>
    <w:p>
      <w:pPr>
        <w:pStyle w:val="Heading1"/>
      </w:pPr>
      <w:r>
        <w:t>Dr. v. Feilenberg, Edm. - None (Section: Burgergemeinde)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Mitglied des Burgerrates; Mitglied des engem Burgerrates</w:t>
      </w:r>
    </w:p>
    <w:p>
      <w:r>
        <w:br w:type="page"/>
      </w:r>
    </w:p>
    <w:p>
      <w:pPr>
        <w:pStyle w:val="Heading1"/>
      </w:pPr>
      <w:r>
        <w:t>Gerber, Franz - Fabrikant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Gerster, M. - Amtsnotar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Präsident der Finanzkommission</w:t>
      </w:r>
    </w:p>
    <w:p>
      <w:r>
        <w:br w:type="page"/>
      </w:r>
    </w:p>
    <w:p>
      <w:pPr>
        <w:pStyle w:val="Heading1"/>
      </w:pPr>
      <w:r>
        <w:t>v. Grenus, Ed. - Fürsprecher / Banquier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Mitglied Bankausschuss</w:t>
      </w:r>
    </w:p>
    <w:p>
      <w:r>
        <w:br w:type="page"/>
      </w:r>
    </w:p>
    <w:p>
      <w:pPr>
        <w:pStyle w:val="Heading1"/>
      </w:pPr>
      <w:r>
        <w:t>Hügli, G. - Amtsnotar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Jenner, Eng. - Fürsprecher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Präsident der Burgerkommission</w:t>
      </w:r>
    </w:p>
    <w:p>
      <w:r>
        <w:br w:type="page"/>
      </w:r>
    </w:p>
    <w:p>
      <w:pPr>
        <w:pStyle w:val="Heading1"/>
      </w:pPr>
      <w:r>
        <w:t>Jenzer-Blösch, Paul - Handelsmann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König, Alb. - Amtsnotar / Verwalter (Kontextabhängig) (Section: Burgergemeinde / Burgerspital)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Verwalter (Burgerspital)</w:t>
      </w:r>
    </w:p>
    <w:p>
      <w:r>
        <w:br w:type="page"/>
      </w:r>
    </w:p>
    <w:p>
      <w:pPr>
        <w:pStyle w:val="Heading1"/>
      </w:pPr>
      <w:r>
        <w:t>Leuenberger, J. U. - Amtsnotar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Mitglied Burgerkommission</w:t>
      </w:r>
    </w:p>
    <w:p>
      <w:r>
        <w:br w:type="page"/>
      </w:r>
    </w:p>
    <w:p>
      <w:pPr>
        <w:pStyle w:val="Heading1"/>
      </w:pPr>
      <w:r>
        <w:t>Lindt-Ris, Ernst - gew. Direktor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Lutstorf, Otto - Architekt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Mauderli, F. - Bankdirektor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Mitglied der Finanzkommission</w:t>
      </w:r>
    </w:p>
    <w:p>
      <w:r>
        <w:br w:type="page"/>
      </w:r>
    </w:p>
    <w:p>
      <w:pPr>
        <w:pStyle w:val="Heading1"/>
      </w:pPr>
      <w:r>
        <w:t>v. Mülinen, W. F. - Prof. (Section: Burgergemeinde)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Mitglied des Burgerrates; Mitglied des engeren Burgerrates</w:t>
      </w:r>
    </w:p>
    <w:p>
      <w:r>
        <w:br w:type="page"/>
      </w:r>
    </w:p>
    <w:p>
      <w:pPr>
        <w:pStyle w:val="Heading1"/>
      </w:pPr>
      <w:r>
        <w:t>Oppikofer, J. C. - Telegr. Inspektor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Rodt, Ed. - Architekt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Vicepräs. Direktion des Burgerspitals</w:t>
      </w:r>
    </w:p>
    <w:p>
      <w:r>
        <w:br w:type="page"/>
      </w:r>
    </w:p>
    <w:p>
      <w:pPr>
        <w:pStyle w:val="Heading1"/>
      </w:pPr>
      <w:r>
        <w:t>Rüfenacht, H. - Dr. jur., Fürspr.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v. Rütte, F. L. - Architekt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Schumacher, A. - Oberst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Präsident (Schiffleuten)</w:t>
      </w:r>
    </w:p>
    <w:p>
      <w:r>
        <w:br w:type="page"/>
      </w:r>
    </w:p>
    <w:p>
      <w:pPr>
        <w:pStyle w:val="Heading1"/>
      </w:pPr>
      <w:r>
        <w:t>Schumacher, Vinc. - eidg. Staatsbuchhalter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Sekretär (Schiffleuten)</w:t>
      </w:r>
    </w:p>
    <w:p>
      <w:r>
        <w:br w:type="page"/>
      </w:r>
    </w:p>
    <w:p>
      <w:pPr>
        <w:pStyle w:val="Heading1"/>
      </w:pPr>
      <w:r>
        <w:t>Simon, Ad. - Amtsnotar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Burgerrates; Almosner (verschiedene Gesellschaften)</w:t>
      </w:r>
    </w:p>
    <w:p>
      <w:r>
        <w:br w:type="page"/>
      </w:r>
    </w:p>
    <w:p>
      <w:pPr>
        <w:pStyle w:val="Heading1"/>
      </w:pPr>
      <w:r>
        <w:t>v. Steiger-Wyttenbach, A. - Oberst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Burgerrates</w:t>
      </w:r>
    </w:p>
    <w:p>
      <w:r>
        <w:br w:type="page"/>
      </w:r>
    </w:p>
    <w:p>
      <w:pPr>
        <w:pStyle w:val="Heading1"/>
      </w:pPr>
      <w:r>
        <w:t>Stettier, Eng. - Fürsprecher (Section: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Präsid. Direktion des Burgerspitals; Burgerratsschreiber</w:t>
      </w:r>
    </w:p>
    <w:p>
      <w:r>
        <w:br w:type="page"/>
      </w:r>
    </w:p>
    <w:p>
      <w:pPr>
        <w:pStyle w:val="Heading1"/>
      </w:pPr>
      <w:r>
        <w:t>Strahm, Fr. - Pfarrer (Section: Burgergemeinde / Direktion der Waisenhäuser)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der Direktion der burgerl. Waisenhäuser; Mitglied des Burgerrates</w:t>
      </w:r>
    </w:p>
    <w:p>
      <w:r>
        <w:br w:type="page"/>
      </w:r>
    </w:p>
    <w:p>
      <w:pPr>
        <w:pStyle w:val="Heading1"/>
      </w:pPr>
      <w:r>
        <w:t>Kuentz, Theod. - Sekretär (Section: Oberwaisenkammer)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 der Oberwaisenkammer</w:t>
      </w:r>
    </w:p>
    <w:p>
      <w:r>
        <w:br w:type="page"/>
      </w:r>
    </w:p>
    <w:p>
      <w:pPr>
        <w:pStyle w:val="Heading1"/>
      </w:pPr>
      <w:r>
        <w:t>Glur, Werner - Pfarrer (Section: Direktion der burgerl. Waisenhäuser)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Waisenvater</w:t>
      </w:r>
    </w:p>
    <w:p>
      <w:r>
        <w:br w:type="page"/>
      </w:r>
    </w:p>
    <w:p>
      <w:pPr>
        <w:pStyle w:val="Heading1"/>
      </w:pPr>
      <w:r>
        <w:t>Lauterburg, Ida - None (Section: Direktion der burgerl. Waisenhäuser)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Vorsteherin des Mädchenwaisenhauses</w:t>
      </w:r>
    </w:p>
    <w:p>
      <w:r>
        <w:br w:type="page"/>
      </w:r>
    </w:p>
    <w:p>
      <w:pPr>
        <w:pStyle w:val="Heading1"/>
      </w:pPr>
      <w:r>
        <w:t>Stettier, Rud. - Amtsnotar (Section: Burgergemeinde)</w:t>
      </w:r>
    </w:p>
    <w:p>
      <w:r>
        <w:t>Address: None</w:t>
      </w:r>
    </w:p>
    <w:p>
      <w:r>
        <w:t>Street Number: None</w:t>
      </w:r>
    </w:p>
    <w:p>
      <w:r>
        <w:t>Honorific: Dr. jur.</w:t>
      </w:r>
    </w:p>
    <w:p>
      <w:r>
        <w:t>Additional Notes: Burgergem.- und Burgerratsschreiber; Mitglied des engeren Burgerrates</w:t>
      </w:r>
    </w:p>
    <w:p>
      <w:r>
        <w:br w:type="page"/>
      </w:r>
    </w:p>
    <w:p>
      <w:pPr>
        <w:pStyle w:val="Heading1"/>
      </w:pPr>
      <w:r>
        <w:t>Schädelin, Ernst - Verwalter d. Depositok. (Section: Finanzbeamte /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Verwalter der Depositokasse</w:t>
      </w:r>
    </w:p>
    <w:p>
      <w:r>
        <w:br w:type="page"/>
      </w:r>
    </w:p>
    <w:p>
      <w:pPr>
        <w:pStyle w:val="Heading1"/>
      </w:pPr>
      <w:r>
        <w:t>v. Freudenreich, Raym. - Kassier u. Prokurist (Section: Finanzbeamte /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Hemmann, Alb. - Buchhalter (Section: Finanzbeamte / Burgergemeinde)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Ougspurger, L. - None (Section: Oberwaisenkammer / Gesellschaften)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der Oberwaisenkammer; Obmann der Waisenkommission (Schmieden)</w:t>
      </w:r>
    </w:p>
    <w:p>
      <w:r>
        <w:br w:type="page"/>
      </w:r>
    </w:p>
    <w:p>
      <w:pPr>
        <w:pStyle w:val="Heading1"/>
      </w:pPr>
      <w:r>
        <w:t>Dr. Gobat, Alb. - Direktor des Unterrichtswesens (Section: Hochschule)</w:t>
      </w:r>
    </w:p>
    <w:p>
      <w:r>
        <w:t>Address: None</w:t>
      </w:r>
    </w:p>
    <w:p>
      <w:r>
        <w:t>Street Number: None</w:t>
      </w:r>
    </w:p>
    <w:p>
      <w:r>
        <w:t>Honorific: Reg.-Rat Dr.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Lauener, Konrad - Sekretär (Direktion des Unterrichtswesens) (Section: Hochschule)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Brückner, Ed. - Rektor (Hochschule) (Section: Hochschule)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Rektor für 1899/1900</w:t>
      </w:r>
    </w:p>
    <w:p>
      <w:r>
        <w:br w:type="page"/>
      </w:r>
    </w:p>
    <w:p>
      <w:pPr>
        <w:pStyle w:val="Heading1"/>
      </w:pPr>
      <w:r>
        <w:t>Strasser, Hans - Prorektor; Anatomie (Clinic/Institut) (Section: Hochschule)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Prorektor; Direktor des Anatomischen Instituts (Kontext)</w:t>
      </w:r>
    </w:p>
    <w:p>
      <w:r>
        <w:br w:type="page"/>
      </w:r>
    </w:p>
    <w:p>
      <w:pPr>
        <w:pStyle w:val="Heading1"/>
      </w:pPr>
      <w:r>
        <w:t>Marti, Karl - Professor (altes Testament) (Section: Evangelisch-theologische Fakultät)</w:t>
      </w:r>
    </w:p>
    <w:p>
      <w:r>
        <w:t>Address: None</w:t>
      </w:r>
    </w:p>
    <w:p>
      <w:r>
        <w:t>Street Number: None</w:t>
      </w:r>
    </w:p>
    <w:p>
      <w:r>
        <w:t>Honorific: Dr. theol.</w:t>
      </w:r>
    </w:p>
    <w:p>
      <w:r>
        <w:t>Additional Notes: Direktor des Theologischen Seminars (Abteilung für altes Testament)</w:t>
      </w:r>
    </w:p>
    <w:p>
      <w:r>
        <w:br w:type="page"/>
      </w:r>
    </w:p>
    <w:p>
      <w:pPr>
        <w:pStyle w:val="Heading1"/>
      </w:pPr>
      <w:r>
        <w:t>Lüdemann, H. - Professor (systematische Theologie) (Section: Evangelisch-theologische Fakultät)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Barth, Fritz - Professor (Kirchengeschichte) (Section: Evangelisch-theologische Fakultät)</w:t>
      </w:r>
    </w:p>
    <w:p>
      <w:r>
        <w:t>Address: None</w:t>
      </w:r>
    </w:p>
    <w:p>
      <w:r>
        <w:t>Street Number: None</w:t>
      </w:r>
    </w:p>
    <w:p>
      <w:r>
        <w:t>Honorific: Lic. theol.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Rüetschi, Rud. - Honorarprofessor; gew. Pfarrer (Section: Evangelisch-theologische Fakultät)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Kocher, Theod. - Dekan; Chirurgie (Section: Medizinische Fakultät)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Direktor der chirurgischen Klinik (Inselspital)</w:t>
      </w:r>
    </w:p>
    <w:p>
      <w:r>
        <w:br w:type="page"/>
      </w:r>
    </w:p>
    <w:p>
      <w:pPr>
        <w:pStyle w:val="Heading1"/>
      </w:pPr>
      <w:r>
        <w:t>Pflüger, Ernst - Professor (Augenheilkunde) (Section: Medizinische Fakultät)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Direktor Klinik und Poliklinik für Augenheilkunde (Inselspital)</w:t>
      </w:r>
    </w:p>
    <w:p>
      <w:r>
        <w:br w:type="page"/>
      </w:r>
    </w:p>
    <w:p>
      <w:pPr>
        <w:pStyle w:val="Heading1"/>
      </w:pPr>
      <w:r>
        <w:t>Stooss, Max - Direktor Klinik für Kinderkrankheiten (Section: Medizinische Fakultät)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Wilhelm, Jos. - None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Garin, P. M. - None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Oanz, Gottf. - None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Hofer, G. - None (Section: Landwirtschaftlicher Verein Schosshalde und Umgebung)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Rothaus</w:t>
      </w:r>
    </w:p>
    <w:p>
      <w:r>
        <w:br w:type="page"/>
      </w:r>
    </w:p>
    <w:p>
      <w:pPr>
        <w:pStyle w:val="Heading1"/>
      </w:pPr>
      <w:r>
        <w:t>Bill, liud. - None (Section: Landwirtschaftlicher Verein Schosshalde und Umgebung)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Rothaus</w:t>
      </w:r>
    </w:p>
    <w:p>
      <w:r>
        <w:br w:type="page"/>
      </w:r>
    </w:p>
    <w:p>
      <w:pPr>
        <w:pStyle w:val="Heading1"/>
      </w:pPr>
      <w:r>
        <w:t>Hebeisen, .loh. - None (Section: Landwirtschaftlicher Verein Schosshalde und Umgebung)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Wankdorf</w:t>
      </w:r>
    </w:p>
    <w:p>
      <w:r>
        <w:br w:type="page"/>
      </w:r>
    </w:p>
    <w:p>
      <w:pPr>
        <w:pStyle w:val="Heading1"/>
      </w:pPr>
      <w:r>
        <w:t>Niederhäuser, Rud. - None (Section: Landwirtschaftlicher Verein Schosshalde und Umgebung)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Sohn, Schosshalde</w:t>
      </w:r>
    </w:p>
    <w:p>
      <w:r>
        <w:br w:type="page"/>
      </w:r>
    </w:p>
    <w:p>
      <w:pPr>
        <w:pStyle w:val="Heading1"/>
      </w:pPr>
      <w:r>
        <w:t>Haberstich, E. - None (Section: Lehrerinnen verein (Schweiz.))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Präsidentin</w:t>
      </w:r>
    </w:p>
    <w:p>
      <w:r>
        <w:br w:type="page"/>
      </w:r>
    </w:p>
    <w:p>
      <w:pPr>
        <w:pStyle w:val="Heading1"/>
      </w:pPr>
      <w:r>
        <w:t>Römer, E. - None (Section: Lehrerinnen verein (Schweiz.))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Vicepräsidentin</w:t>
      </w:r>
    </w:p>
    <w:p>
      <w:r>
        <w:br w:type="page"/>
      </w:r>
    </w:p>
    <w:p>
      <w:pPr>
        <w:pStyle w:val="Heading1"/>
      </w:pPr>
      <w:r>
        <w:t>Obrist, F. - None (Section: Lehrerinnen verein (Schweiz.))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Kassierin</w:t>
      </w:r>
    </w:p>
    <w:p>
      <w:r>
        <w:br w:type="page"/>
      </w:r>
    </w:p>
    <w:p>
      <w:pPr>
        <w:pStyle w:val="Heading1"/>
      </w:pPr>
      <w:r>
        <w:t>Stauffer, E. - None (Section: Lehrerinnen verein (Schweiz.))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Sekretärin</w:t>
      </w:r>
    </w:p>
    <w:p>
      <w:r>
        <w:br w:type="page"/>
      </w:r>
    </w:p>
    <w:p>
      <w:pPr>
        <w:pStyle w:val="Heading1"/>
      </w:pPr>
      <w:r>
        <w:t>Martig, H. - None (Section: Lehrerinnen verein (Schweiz.))</w:t>
      </w:r>
    </w:p>
    <w:p>
      <w:r>
        <w:t>Address: None</w:t>
      </w:r>
    </w:p>
    <w:p>
      <w:r>
        <w:t>Street Number: None</w:t>
      </w:r>
    </w:p>
    <w:p>
      <w:r>
        <w:t>Honorific: Frl.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Kästli, Alfred - None (Section: Lehrlingsverein)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Henzi, Otto - None (Section: Lehrlingsverein)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 u. Kassier</w:t>
      </w:r>
    </w:p>
    <w:p>
      <w:r>
        <w:br w:type="page"/>
      </w:r>
    </w:p>
    <w:p>
      <w:pPr>
        <w:pStyle w:val="Heading1"/>
      </w:pPr>
      <w:r>
        <w:t>Hänni, Ernst - None (Section: Lehrlingsverein)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Kähr, Paul - None (Section: Lehrlingsverein)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v. Ernst, V. - Banpuier (Section: Maschinenstrickschule (Bern.))</w:t>
      </w:r>
    </w:p>
    <w:p>
      <w:r>
        <w:t>Address: Wasserwerkgasse</w:t>
      </w:r>
    </w:p>
    <w:p>
      <w:r>
        <w:t>Street Number: 14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Gerster, Ed. - Notar (Section: Maschinenstrickschule (Bern.))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Mitglied des Verwaltungskomitees</w:t>
      </w:r>
    </w:p>
    <w:p>
      <w:r>
        <w:br w:type="page"/>
      </w:r>
    </w:p>
    <w:p>
      <w:pPr>
        <w:pStyle w:val="Heading1"/>
      </w:pPr>
      <w:r>
        <w:t>Mühiegg, Rieh. - None (Section: Maschinenstrickschule (Bern.))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Geschäftsführer</w:t>
      </w:r>
    </w:p>
    <w:p>
      <w:r>
        <w:br w:type="page"/>
      </w:r>
    </w:p>
    <w:p>
      <w:pPr>
        <w:pStyle w:val="Heading1"/>
      </w:pPr>
      <w:r>
        <w:t>Tschannen, Fritz - None (Section: Metzgermeisterverein)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Grossglauser, Hans - None (Section: Metzgermeisterverein)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Niederhäuser, Fritz - None (Section: Metzgermeisterverein)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Wyder, Franz - None (Section: Metzgermeisterverein)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Buri, Gottlieb - None (Section: Milchhändler-Verein)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 (Lokal: Cafe Merz)</w:t>
      </w:r>
    </w:p>
    <w:p>
      <w:r>
        <w:br w:type="page"/>
      </w:r>
    </w:p>
    <w:p>
      <w:pPr>
        <w:pStyle w:val="Heading1"/>
      </w:pPr>
      <w:r>
        <w:t>Wenger, Alex. - None (Section: Milchhändler-Verein)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 und Kassier (Bümpliz)</w:t>
      </w:r>
    </w:p>
    <w:p>
      <w:r>
        <w:br w:type="page"/>
      </w:r>
    </w:p>
    <w:p>
      <w:pPr>
        <w:pStyle w:val="Heading1"/>
      </w:pPr>
      <w:r>
        <w:t>Krebs, Gottfried - None (Section: Milchhändler-Verein)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Nyftenegger,  - None (Section: Müller-Konvention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in Oberburg</w:t>
      </w:r>
    </w:p>
    <w:p>
      <w:r>
        <w:br w:type="page"/>
      </w:r>
    </w:p>
    <w:p>
      <w:pPr>
        <w:pStyle w:val="Heading1"/>
      </w:pPr>
      <w:r>
        <w:t>Dür, 1L - None (Section: Müller-Konvention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in Burgdorf</w:t>
      </w:r>
    </w:p>
    <w:p>
      <w:r>
        <w:br w:type="page"/>
      </w:r>
    </w:p>
    <w:p>
      <w:pPr>
        <w:pStyle w:val="Heading1"/>
      </w:pPr>
      <w:r>
        <w:t>Kindler, Gottfr. - None (Section: Müller-Konvention Bern)</w:t>
      </w:r>
    </w:p>
    <w:p>
      <w:r>
        <w:t>Address: None</w:t>
      </w:r>
    </w:p>
    <w:p>
      <w:r>
        <w:t>Street Number: None</w:t>
      </w:r>
    </w:p>
    <w:p>
      <w:r>
        <w:t>Honorific: Ilr.</w:t>
      </w:r>
    </w:p>
    <w:p>
      <w:r>
        <w:t>Additional Notes: in Worb; Kassier u. Sekretär</w:t>
      </w:r>
    </w:p>
    <w:p>
      <w:r>
        <w:br w:type="page"/>
      </w:r>
    </w:p>
    <w:p>
      <w:pPr>
        <w:pStyle w:val="Heading1"/>
      </w:pPr>
      <w:r>
        <w:t>Stuki, Job. - Verwalter (Section: Oekonomia Bern (Spar- und Lose-Verein))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Präsid.</w:t>
      </w:r>
    </w:p>
    <w:p>
      <w:r>
        <w:br w:type="page"/>
      </w:r>
    </w:p>
    <w:p>
      <w:pPr>
        <w:pStyle w:val="Heading1"/>
      </w:pPr>
      <w:r>
        <w:t>Siegenthaler, J. - Gepäck-exped. (Section: Oekonomia Bern (Spar- und Lose-Verein))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Zoss, Hans - eidg. Beamt. (Section: Oekonomia Bern (Spar- und Lose-Verein))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Gysi, Oskar - Privatier (Section: Ostermundigenbaugesellschft (A.G.))</w:t>
      </w:r>
    </w:p>
    <w:p>
      <w:r>
        <w:t>Address: Bundesgasse</w:t>
      </w:r>
    </w:p>
    <w:p>
      <w:r>
        <w:t>Street Number: 10</w:t>
      </w:r>
    </w:p>
    <w:p>
      <w:r>
        <w:t>Honorific: Hr.</w:t>
      </w:r>
    </w:p>
    <w:p>
      <w:r>
        <w:t>Additional Notes: Präsident (Domizil: Bundesgasse 10, Bureau F. Jäggi &amp; Cie.)</w:t>
      </w:r>
    </w:p>
    <w:p>
      <w:r>
        <w:br w:type="page"/>
      </w:r>
    </w:p>
    <w:p>
      <w:pPr>
        <w:pStyle w:val="Heading1"/>
      </w:pPr>
      <w:r>
        <w:t>Ruef, .1. - None (Section: Ostermundigenbaugesellschft (A.G.))</w:t>
      </w:r>
    </w:p>
    <w:p>
      <w:r>
        <w:t>Address: None</w:t>
      </w:r>
    </w:p>
    <w:p>
      <w:r>
        <w:t>Street Number: None</w:t>
      </w:r>
    </w:p>
    <w:p>
      <w:r>
        <w:t>Honorific: II.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König, G. - Fürsprech (Section: Ostermundigenbaugesellschft (A.G.))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Mischler, F. R. - Bodenleger (Section: Parkett- und Chaletfabrik Interlaken (Aktiengesellschaft))</w:t>
      </w:r>
    </w:p>
    <w:p>
      <w:r>
        <w:t>Address: Brunnmattstrasse</w:t>
      </w:r>
    </w:p>
    <w:p>
      <w:r>
        <w:t>Street Number: 23</w:t>
      </w:r>
    </w:p>
    <w:p>
      <w:r>
        <w:t>Honorific: Hr.</w:t>
      </w:r>
    </w:p>
    <w:p>
      <w:r>
        <w:t>Additional Notes: Vertreter; Mattenh.</w:t>
      </w:r>
    </w:p>
    <w:p>
      <w:r>
        <w:br w:type="page"/>
      </w:r>
    </w:p>
    <w:p>
      <w:pPr>
        <w:pStyle w:val="Heading1"/>
      </w:pPr>
      <w:r>
        <w:t>Christen,  - Eisenhandlg. (Section: Parkett- und Chaletfabrik Interlaken (Ablage))</w:t>
      </w:r>
    </w:p>
    <w:p>
      <w:r>
        <w:t>Address: Marktgasse</w:t>
      </w:r>
    </w:p>
    <w:p>
      <w:r>
        <w:t>Street Number: 30</w:t>
      </w:r>
    </w:p>
    <w:p>
      <w:r>
        <w:t>Honorific: None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Zehnder, Jak. - None (Section: Photographia Bern (Gehilfen 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Leuniger, Ludwig - None (Section: Photographia Bern (Gehilfen 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u. Kassier</w:t>
      </w:r>
    </w:p>
    <w:p>
      <w:r>
        <w:br w:type="page"/>
      </w:r>
    </w:p>
    <w:p>
      <w:pPr>
        <w:pStyle w:val="Heading1"/>
      </w:pPr>
      <w:r>
        <w:t>Henzi, Ludwig - None (Section: Photographia Bern (Gehilfen 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Surbeck, E. - eidg. Beamt. (Section: Prosperitä Bern (Spar- und Lose-Gesellschaft))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v. Gunten, C. - ingr. (Section: Prosperitä Bern (Spar- und Lose-Gesellschaft))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Züttel, E. - Bureauchef d. J.-S. (Section: Prosperitä Bern (Spar- und Lose-Gesellschaft))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Finger, S. - Beamter (Section: Prosperitä Bern (Spar- und Lose-Gesellschaft))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Bandelier, A. - Stadtschreiber (Section: Prudentia (Schweiz. Spar- und Losverein))</w:t>
      </w:r>
    </w:p>
    <w:p>
      <w:r>
        <w:t>Address: None</w:t>
      </w:r>
    </w:p>
    <w:p>
      <w:r>
        <w:t>Street Number: None</w:t>
      </w:r>
    </w:p>
    <w:p>
      <w:r>
        <w:t>Honorific: Dr.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Lips-Trog, Henri - None (Section: Prudentia (Schweiz. Spar- und Losverein))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Bohrer-Immer, L. - None (Section: Prudentia (Schweiz. Spar- und Losverein))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Hofer, Karl - None (Section: Schlossermeister - Verband)</w:t>
      </w:r>
    </w:p>
    <w:p>
      <w:r>
        <w:t>Address: Zeughausgasse</w:t>
      </w:r>
    </w:p>
    <w:p>
      <w:r>
        <w:t>Street Number: 3</w:t>
      </w:r>
    </w:p>
    <w:p>
      <w:r>
        <w:t>Honorific: Hr.</w:t>
      </w:r>
    </w:p>
    <w:p>
      <w:r>
        <w:t>Additional Notes: Präsident (Lokal: Cafe Koth)</w:t>
      </w:r>
    </w:p>
    <w:p>
      <w:r>
        <w:br w:type="page"/>
      </w:r>
    </w:p>
    <w:p>
      <w:pPr>
        <w:pStyle w:val="Heading1"/>
      </w:pPr>
      <w:r>
        <w:t>Gaffner, Gottfr. - None (Section: Schlossermeister - Verband)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Soltermann, Fritz - None (Section: Schlossermeister - Verband)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Baumann, Karl - None (Section: Schlossermeister - Verband)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Furrer, Alb. - None (Section: Schlossermeister - Verband)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Kiener, Eritz - None (Section: Schreinermeister - 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Leuch, Karl - None (Section: Schreinermeister - 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 u. Kassier</w:t>
      </w:r>
    </w:p>
    <w:p>
      <w:r>
        <w:br w:type="page"/>
      </w:r>
    </w:p>
    <w:p>
      <w:pPr>
        <w:pStyle w:val="Heading1"/>
      </w:pPr>
      <w:r>
        <w:t>Zingg, Sainl. - None (Section: Schreinermeister - 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Stalder, Joh. - None (Section: Schuhmachermeister-Verein)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Brack, Joh. - None (Section: Schuhmachermeister-Verein)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Schmich, Anton - None (Section: Schuhmachermeister-Verein)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Keller, Frz. - None (Section: Schuhmachermeister-Verein)</w:t>
      </w:r>
    </w:p>
    <w:p>
      <w:r>
        <w:t>Address: None</w:t>
      </w:r>
    </w:p>
    <w:p>
      <w:r>
        <w:t>Street Number: None</w:t>
      </w:r>
    </w:p>
    <w:p>
      <w:r>
        <w:t>Honorific: None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Burkhart-Gruner, J. U. - Banquier (Section: Schweizerische Druckluft- u. Elektricitäts-Gesellschaft)</w:t>
      </w:r>
    </w:p>
    <w:p>
      <w:r>
        <w:t>Address: Amthausg.</w:t>
      </w:r>
    </w:p>
    <w:p>
      <w:r>
        <w:t>Street Number: 18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Gruner-His,  - None (Section: Schweizerische Druckluft- u. Elektricitäts-Gesellschaft)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(in Basel)</w:t>
      </w:r>
    </w:p>
    <w:p>
      <w:r>
        <w:br w:type="page"/>
      </w:r>
    </w:p>
    <w:p>
      <w:pPr>
        <w:pStyle w:val="Heading1"/>
      </w:pPr>
      <w:r>
        <w:t>Gerster, Karl - None (Section: Schweizerische Druckluft- u. Elektricitäts-Gesellschaft)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 u. Kassier</w:t>
      </w:r>
    </w:p>
    <w:p>
      <w:r>
        <w:br w:type="page"/>
      </w:r>
    </w:p>
    <w:p>
      <w:pPr>
        <w:pStyle w:val="Heading1"/>
      </w:pPr>
      <w:r>
        <w:t>Weber - Clement, J. - None (Section: Schweizerverein reisender Schausteller)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Yverdon</w:t>
      </w:r>
    </w:p>
    <w:p>
      <w:r>
        <w:br w:type="page"/>
      </w:r>
    </w:p>
    <w:p>
      <w:pPr>
        <w:pStyle w:val="Heading1"/>
      </w:pPr>
      <w:r>
        <w:t>Dahlmann, A. - None (Section: Schweizerverein reisender Schausteller)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Biel</w:t>
      </w:r>
    </w:p>
    <w:p>
      <w:r>
        <w:br w:type="page"/>
      </w:r>
    </w:p>
    <w:p>
      <w:pPr>
        <w:pStyle w:val="Heading1"/>
      </w:pPr>
      <w:r>
        <w:t>Riesen, Bernh. - Hotelier (Section: Schweizerverein reisender Schausteller)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Hoffmann, E. - Buchdr. (Section: Schweizerverein reisender Schausteller)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Wallenda, P. - None (Section: Schweizerverein reisender Schausteller)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Beisitzer; Biel</w:t>
      </w:r>
    </w:p>
    <w:p>
      <w:r>
        <w:br w:type="page"/>
      </w:r>
    </w:p>
    <w:p>
      <w:pPr>
        <w:pStyle w:val="Heading1"/>
      </w:pPr>
      <w:r>
        <w:t>Scheidegger, J. - Schuh-fabrikant (Section: Schweiz. Gewerbeverein)</w:t>
      </w:r>
    </w:p>
    <w:p>
      <w:r>
        <w:t>Address: Wallgasse</w:t>
      </w:r>
    </w:p>
    <w:p>
      <w:r>
        <w:t>Street Number: 4</w:t>
      </w:r>
    </w:p>
    <w:p>
      <w:r>
        <w:t>Honorific: Hr.</w:t>
      </w:r>
    </w:p>
    <w:p>
      <w:r>
        <w:t>Additional Notes: Präsident (Leitender Ausschuss)</w:t>
      </w:r>
    </w:p>
    <w:p>
      <w:r>
        <w:br w:type="page"/>
      </w:r>
    </w:p>
    <w:p>
      <w:pPr>
        <w:pStyle w:val="Heading1"/>
      </w:pPr>
      <w:r>
        <w:t>Michel, G. - gew. Buchdrucker (Section: Schweiz. Gewerbeverein)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Siegerist, K. - Spenglermeister (Section: Schweiz. Gewerbeverein)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v. Steiger, A. - Stadtpr. Sekretariat (Section: Schweiz. Gewerbeverein)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Beisitzer</w:t>
      </w:r>
    </w:p>
    <w:p>
      <w:r>
        <w:br w:type="page"/>
      </w:r>
    </w:p>
    <w:p>
      <w:pPr>
        <w:pStyle w:val="Heading1"/>
      </w:pPr>
      <w:r>
        <w:t>Krebs, Werner - None (Section: Schweiz. Gewerbeverein)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Jäger, J K - None (Section: Schweiz. Gewerbeverein)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Assistent</w:t>
      </w:r>
    </w:p>
    <w:p>
      <w:r>
        <w:br w:type="page"/>
      </w:r>
    </w:p>
    <w:p>
      <w:pPr>
        <w:pStyle w:val="Heading1"/>
      </w:pPr>
      <w:r>
        <w:t>Marcuard-v. Gonzenbach, G. - Banquier (Section: Seidenstoffweberei (Mechan.) in der Länggasse)</w:t>
      </w:r>
    </w:p>
    <w:p>
      <w:r>
        <w:t>Address: Längg.</w:t>
      </w:r>
    </w:p>
    <w:p>
      <w:r>
        <w:t>Street Number: Seidenweg 10</w:t>
      </w:r>
    </w:p>
    <w:p>
      <w:r>
        <w:t>Honorific: Hr.</w:t>
      </w:r>
    </w:p>
    <w:p>
      <w:r>
        <w:t>Additional Notes: Präsident (Verwaltungsrat)</w:t>
      </w:r>
    </w:p>
    <w:p>
      <w:r>
        <w:br w:type="page"/>
      </w:r>
    </w:p>
    <w:p>
      <w:pPr>
        <w:pStyle w:val="Heading1"/>
      </w:pPr>
      <w:r>
        <w:t>Seeburger-Forrer, E. - None (Section: Seidenstoffweberei (Mechan.) in der Länggasse)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 (in Zürich)</w:t>
      </w:r>
    </w:p>
    <w:p>
      <w:r>
        <w:br w:type="page"/>
      </w:r>
    </w:p>
    <w:p>
      <w:pPr>
        <w:pStyle w:val="Heading1"/>
      </w:pPr>
      <w:r>
        <w:t>Müller-Egli, J. - Direktor (Section: Seidenstoffweberei (Mechan.) in der Länggasse)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Schädelin, Emil - Buchhalter u. Sekr. (Section: Seidenstoffweberei (Mechan.) in der Länggasse)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Vogt, Albert - Kaufm. (Section: Serum- u. Impfinstitut, Schweiz)</w:t>
      </w:r>
    </w:p>
    <w:p>
      <w:r>
        <w:t>Address: Laupenstrasse</w:t>
      </w:r>
    </w:p>
    <w:p>
      <w:r>
        <w:t>Street Number: 12</w:t>
      </w:r>
    </w:p>
    <w:p>
      <w:r>
        <w:t>Honorific: Hr.</w:t>
      </w:r>
    </w:p>
    <w:p>
      <w:r>
        <w:t>Additional Notes: Präsident (Aufsichtsrat)</w:t>
      </w:r>
    </w:p>
    <w:p>
      <w:r>
        <w:br w:type="page"/>
      </w:r>
    </w:p>
    <w:p>
      <w:pPr>
        <w:pStyle w:val="Heading1"/>
      </w:pPr>
      <w:r>
        <w:t>Häfliger, J. F. - Generalkonsul (Section: Serum- u. Impfinstitut, Schweiz)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Tavel,  - Vorsteher des bakteriol. Instituts d. Universität (Section: Serum- u. Impfinstitut, Schweiz)</w:t>
      </w:r>
    </w:p>
    <w:p>
      <w:r>
        <w:t>Address: None</w:t>
      </w:r>
    </w:p>
    <w:p>
      <w:r>
        <w:t>Street Number: None</w:t>
      </w:r>
    </w:p>
    <w:p>
      <w:r>
        <w:t>Honorific: Prof. Dr.</w:t>
      </w:r>
    </w:p>
    <w:p>
      <w:r>
        <w:t>Additional Notes: Technische Leitung</w:t>
      </w:r>
    </w:p>
    <w:p>
      <w:r>
        <w:br w:type="page"/>
      </w:r>
    </w:p>
    <w:p>
      <w:pPr>
        <w:pStyle w:val="Heading1"/>
      </w:pPr>
      <w:r>
        <w:t>Marcuard-v. Wurstemberger, Alpli. - None (Section: Spinnerei Felsenau (Verwaltungsrat))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Hirter, J. - Nationalrat (Section: Spinnerei Felsenau (Verwaltungsrat))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Werder-Bruppacher, J. - None (Section: Spinnerei Felsenau)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Werder-Isler, A. - None (Section: Spinnerei Felsenau)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Direktor</w:t>
      </w:r>
    </w:p>
    <w:p>
      <w:r>
        <w:br w:type="page"/>
      </w:r>
    </w:p>
    <w:p>
      <w:pPr>
        <w:pStyle w:val="Heading1"/>
      </w:pPr>
      <w:r>
        <w:t>Gysi, J. - None (Section: Tapezierermeister-Verein)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Müller, R. - None (Section: Tapezierermeister-Verein)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 u. Aktuar</w:t>
      </w:r>
    </w:p>
    <w:p>
      <w:r>
        <w:br w:type="page"/>
      </w:r>
    </w:p>
    <w:p>
      <w:pPr>
        <w:pStyle w:val="Heading1"/>
      </w:pPr>
      <w:r>
        <w:t>Schweizer, 'Sl - None (Section: Tapezierermeister-Verein)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Büzberger, F. - Oberrichter (Section: Torfgesellschaft in Hagneck)</w:t>
      </w:r>
    </w:p>
    <w:p>
      <w:r>
        <w:t>Address: Zähringerstrasse</w:t>
      </w:r>
    </w:p>
    <w:p>
      <w:r>
        <w:t>Street Number: 1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Scherz, A. - Oberst-Divis. (Section: Torfgesellschaft in Hagneck)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Christen, Fr. - None (Section: Torfgesellschaft in Hagneck)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Verwalter (in Hagneck)</w:t>
      </w:r>
    </w:p>
    <w:p>
      <w:r>
        <w:br w:type="page"/>
      </w:r>
    </w:p>
    <w:p>
      <w:pPr>
        <w:pStyle w:val="Heading1"/>
      </w:pPr>
      <w:r>
        <w:t>Tripet, Jul. - None (Section: Torfgesellschaft in Hagneck)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 (in Basel)</w:t>
      </w:r>
    </w:p>
    <w:p>
      <w:r>
        <w:br w:type="page"/>
      </w:r>
    </w:p>
    <w:p>
      <w:pPr>
        <w:pStyle w:val="Heading1"/>
      </w:pPr>
      <w:r>
        <w:t>Brosi, Fritz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Meyer, Chr.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Schoch, K.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Stautner, P.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Eggimann, Alb.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Engelberger, Franz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Bibliothekar</w:t>
      </w:r>
    </w:p>
    <w:p>
      <w:r>
        <w:br w:type="page"/>
      </w:r>
    </w:p>
    <w:p>
      <w:pPr>
        <w:pStyle w:val="Heading1"/>
      </w:pPr>
      <w:r>
        <w:t>Rupp, Ed. - None (Section: Typographia Bern)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Verwalter des Cigarrenkonsums</w:t>
      </w:r>
    </w:p>
    <w:p>
      <w:r>
        <w:br w:type="page"/>
      </w:r>
    </w:p>
    <w:p>
      <w:pPr>
        <w:pStyle w:val="Heading1"/>
      </w:pPr>
      <w:r>
        <w:t>Obrecht, Fr. - Buehdr. (Section: Typographischer Klub)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Jörg, A. - Schriftsetzer (Section: Typographischer Klub)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und Kassier</w:t>
      </w:r>
    </w:p>
    <w:p>
      <w:r>
        <w:br w:type="page"/>
      </w:r>
    </w:p>
    <w:p>
      <w:pPr>
        <w:pStyle w:val="Heading1"/>
      </w:pPr>
      <w:r>
        <w:t>Buess, Ad. - Schriftsetzer (Section: Typographischer Klub)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Hänni, A. - None (Section: Unionsdruckerei Bern)</w:t>
      </w:r>
    </w:p>
    <w:p>
      <w:r>
        <w:t>Address: Mattenhof</w:t>
      </w:r>
    </w:p>
    <w:p>
      <w:r>
        <w:t>Street Number: None</w:t>
      </w:r>
    </w:p>
    <w:p>
      <w:r>
        <w:t>Honorific: Herr</w:t>
      </w:r>
    </w:p>
    <w:p>
      <w:r>
        <w:t>Additional Notes: Präsident des Verwaltungsrates</w:t>
      </w:r>
    </w:p>
    <w:p>
      <w:r>
        <w:br w:type="page"/>
      </w:r>
    </w:p>
    <w:p>
      <w:pPr>
        <w:pStyle w:val="Heading1"/>
      </w:pPr>
      <w:r>
        <w:t>Berner, Alb. - None (Section: Unionsdruckerei Bern)</w:t>
      </w:r>
    </w:p>
    <w:p>
      <w:r>
        <w:t>Address: Mattenhof</w:t>
      </w:r>
    </w:p>
    <w:p>
      <w:r>
        <w:t>Street Number: None</w:t>
      </w:r>
    </w:p>
    <w:p>
      <w:r>
        <w:t>Honorific: Hr.</w:t>
      </w:r>
    </w:p>
    <w:p>
      <w:r>
        <w:t>Additional Notes: Mitglied des Vorstandes</w:t>
      </w:r>
    </w:p>
    <w:p>
      <w:r>
        <w:br w:type="page"/>
      </w:r>
    </w:p>
    <w:p>
      <w:pPr>
        <w:pStyle w:val="Heading1"/>
      </w:pPr>
      <w:r>
        <w:t>Keller, Fritz - None (Section: Unionsdruckerei Bern)</w:t>
      </w:r>
    </w:p>
    <w:p>
      <w:r>
        <w:t>Address: Mattenhof</w:t>
      </w:r>
    </w:p>
    <w:p>
      <w:r>
        <w:t>Street Number: None</w:t>
      </w:r>
    </w:p>
    <w:p>
      <w:r>
        <w:t>Honorific: Hr.</w:t>
      </w:r>
    </w:p>
    <w:p>
      <w:r>
        <w:t>Additional Notes: Mitglied des Vorstandes</w:t>
      </w:r>
    </w:p>
    <w:p>
      <w:r>
        <w:br w:type="page"/>
      </w:r>
    </w:p>
    <w:p>
      <w:pPr>
        <w:pStyle w:val="Heading1"/>
      </w:pPr>
      <w:r>
        <w:t>Krebs, P. - Oberstlt. (Section: Uniformenfabrik (Schweizer.) Aktiengesellschaft)</w:t>
      </w:r>
    </w:p>
    <w:p>
      <w:r>
        <w:t>Address: Bubenbergplatz</w:t>
      </w:r>
    </w:p>
    <w:p>
      <w:r>
        <w:t>Street Number: 11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Tenger, C. - Major (Section: Uniformenfabrik (Schweizer.) Aktiengesellschaft)</w:t>
      </w:r>
    </w:p>
    <w:p>
      <w:r>
        <w:t>Address: Bubenbergplatz</w:t>
      </w:r>
    </w:p>
    <w:p>
      <w:r>
        <w:t>Street Number: 11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Lenzinger, Paul - Geschäftsführer (Section: Uniformenfabrik (Schweizer.) Aktiengesellschaft)</w:t>
      </w:r>
    </w:p>
    <w:p>
      <w:r>
        <w:t>Address: Bubenbergplatz</w:t>
      </w:r>
    </w:p>
    <w:p>
      <w:r>
        <w:t>Street Number: 11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Mühlethaler, Gottfr. - Buchhalter u. Kassier (Section: Uniformenfabrik (Schweizer.) Aktiengesellschaft)</w:t>
      </w:r>
    </w:p>
    <w:p>
      <w:r>
        <w:t>Address: Bubenbergplatz</w:t>
      </w:r>
    </w:p>
    <w:p>
      <w:r>
        <w:t>Street Number: 11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Gunten, Gottfr. - None (Section: Union Helvetia (Sektion Bern))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Wyler, Paul - None (Section: Union Helvetia (Sektion Bern))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Vicepräs.</w:t>
      </w:r>
    </w:p>
    <w:p>
      <w:r>
        <w:br w:type="page"/>
      </w:r>
    </w:p>
    <w:p>
      <w:pPr>
        <w:pStyle w:val="Heading1"/>
      </w:pPr>
      <w:r>
        <w:t>Würgler, J. - None (Section: Union Helvetia (Sektion Bern))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</w:t>
      </w:r>
    </w:p>
    <w:p>
      <w:r>
        <w:br w:type="page"/>
      </w:r>
    </w:p>
    <w:p>
      <w:pPr>
        <w:pStyle w:val="Heading1"/>
      </w:pPr>
      <w:r>
        <w:t>Sury, A. - None (Section: Union Helvetia (Sektion Bern))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Raaflaub,  - Gym.-Lehrer (Section: Verein bern. Bienenfreunde)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Wartmann,  - Apotheker (Section: Verein bern. Bienenfreunde)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 u. Kassier (Biel)</w:t>
      </w:r>
    </w:p>
    <w:p>
      <w:r>
        <w:br w:type="page"/>
      </w:r>
    </w:p>
    <w:p>
      <w:pPr>
        <w:pStyle w:val="Heading1"/>
      </w:pPr>
      <w:r>
        <w:t>Fink, J. J. - Lehrer (Section: Verein bern. Bienenfreunde)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Fink, Fritz - Lehrer (Section: Sektion Mittelland (Verein bern. Bienenfreunde))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Präsident</w:t>
      </w:r>
    </w:p>
    <w:p>
      <w:r>
        <w:br w:type="page"/>
      </w:r>
    </w:p>
    <w:p>
      <w:pPr>
        <w:pStyle w:val="Heading1"/>
      </w:pPr>
      <w:r>
        <w:t>Leuenberger,  - Lehrer (Section: Sektion Mittelland (Verein bern. Bienenfreunde))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Glauser, F. - None (Section: Sektion Mittelland (Verein bern. Bienenfreunde))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Würsten, Roh. - None (Section: Sektion Mittelland (Verein bern. Bienenfreunde))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Vicepräsident</w:t>
      </w:r>
    </w:p>
    <w:p>
      <w:r>
        <w:br w:type="page"/>
      </w:r>
    </w:p>
    <w:p>
      <w:pPr>
        <w:pStyle w:val="Heading1"/>
      </w:pPr>
      <w:r>
        <w:t>Egger, Bend. - None (Section: Sektion Mittelland (Verein bern. Bienenfreunde))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Kassier (Schupfen)</w:t>
      </w:r>
    </w:p>
    <w:p>
      <w:r>
        <w:br w:type="page"/>
      </w:r>
    </w:p>
    <w:p>
      <w:pPr>
        <w:pStyle w:val="Heading1"/>
      </w:pPr>
      <w:r>
        <w:t>Wyder, Ernst - Landwirt (Section: Sektion Mittelland (Verein bern. Bienenfreunde))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Sekretär</w:t>
      </w:r>
    </w:p>
    <w:p>
      <w:r>
        <w:br w:type="page"/>
      </w:r>
    </w:p>
    <w:p>
      <w:pPr>
        <w:pStyle w:val="Heading1"/>
      </w:pPr>
      <w:r>
        <w:t>Diethelm, Leopold - Konsul (Section: VII. Bezirk)</w:t>
      </w:r>
    </w:p>
    <w:p>
      <w:r>
        <w:t>Address: Via Aurelio Saffi</w:t>
      </w:r>
    </w:p>
    <w:p>
      <w:r>
        <w:t>Street Number: 9</w:t>
      </w:r>
    </w:p>
    <w:p>
      <w:r>
        <w:t>Honorific: Hr.</w:t>
      </w:r>
    </w:p>
    <w:p>
      <w:r>
        <w:t>Additional Notes: von Bischofszell (Thurgau). Für die Provinzen Ancona, Bologna, Ravenna, Forli, Pesaro und Urbino, Perugia, Macerata, Ascoli-Piceno, Teramo, Aquila, Chieti.</w:t>
      </w:r>
    </w:p>
    <w:p>
      <w:r>
        <w:br w:type="page"/>
      </w:r>
    </w:p>
    <w:p>
      <w:pPr>
        <w:pStyle w:val="Heading1"/>
      </w:pPr>
      <w:r>
        <w:t>Meuricoffre, Jean Georges - Generalkonsul (Section: VIII. Bezirk)</w:t>
      </w:r>
    </w:p>
    <w:p>
      <w:r>
        <w:t>Address: Via Municipio</w:t>
      </w:r>
    </w:p>
    <w:p>
      <w:r>
        <w:t>Street Number: 18</w:t>
      </w:r>
    </w:p>
    <w:p>
      <w:r>
        <w:t>Honorific: Hr.</w:t>
      </w:r>
    </w:p>
    <w:p>
      <w:r>
        <w:t>Additional Notes: von Frauenfeld. Für die Provinzen Neapel, Caserta, Benevento, Campobasso, Foggia, Avellino, Salerno, Potenza, Bari, Lecce, Cosenza, Catanzaro, Reggio (Calabria).</w:t>
      </w:r>
    </w:p>
    <w:p>
      <w:r>
        <w:br w:type="page"/>
      </w:r>
    </w:p>
    <w:p>
      <w:pPr>
        <w:pStyle w:val="Heading1"/>
      </w:pPr>
      <w:r>
        <w:t>Hirzel, August - Konsul (Section: IX. Bezirk)</w:t>
      </w:r>
    </w:p>
    <w:p>
      <w:r>
        <w:t>Address: Via Gioacclrino Ventura</w:t>
      </w:r>
    </w:p>
    <w:p>
      <w:r>
        <w:t>Street Number: 2</w:t>
      </w:r>
    </w:p>
    <w:p>
      <w:r>
        <w:t>Honorific: Hr.</w:t>
      </w:r>
    </w:p>
    <w:p>
      <w:r>
        <w:t>Additional Notes: v. Zürich. Für Sizilien.</w:t>
      </w:r>
    </w:p>
    <w:p>
      <w:r>
        <w:br w:type="page"/>
      </w:r>
    </w:p>
    <w:p>
      <w:pPr>
        <w:pStyle w:val="Heading1"/>
      </w:pPr>
      <w:r>
        <w:t>Hässig, Ferdinand - Konsul (Section: Niederlande I. Bezirk (Amsterdam))</w:t>
      </w:r>
    </w:p>
    <w:p>
      <w:r>
        <w:t>Address: X. Z. Voorburgwal G.</w:t>
      </w:r>
    </w:p>
    <w:p>
      <w:r>
        <w:t>Street Number: 120</w:t>
      </w:r>
    </w:p>
    <w:p>
      <w:r>
        <w:t>Honorific: Hr.</w:t>
      </w:r>
    </w:p>
    <w:p>
      <w:r>
        <w:t>Additional Notes: von Schanis (St. Gallen). Für Nordholland, Utrecht, Geldern, Overijssel, Groningen, Drenthe und Friesland.</w:t>
      </w:r>
    </w:p>
    <w:p>
      <w:r>
        <w:br w:type="page"/>
      </w:r>
    </w:p>
    <w:p>
      <w:pPr>
        <w:pStyle w:val="Heading1"/>
      </w:pPr>
      <w:r>
        <w:t>Koch, Ferdinand - Generalkonsul (Section: Niederlande II. Bezirk (Rotterdam))</w:t>
      </w:r>
    </w:p>
    <w:p>
      <w:r>
        <w:t>Address: Wynstraat</w:t>
      </w:r>
    </w:p>
    <w:p>
      <w:r>
        <w:t>Street Number: 124</w:t>
      </w:r>
    </w:p>
    <w:p>
      <w:r>
        <w:t>Honorific: Hr.</w:t>
      </w:r>
    </w:p>
    <w:p>
      <w:r>
        <w:t>Additional Notes: von Zürich. Für Südholland, Seeland, Nordbrabant und Limburg.</w:t>
      </w:r>
    </w:p>
    <w:p>
      <w:r>
        <w:br w:type="page"/>
      </w:r>
    </w:p>
    <w:p>
      <w:pPr>
        <w:pStyle w:val="Heading1"/>
      </w:pPr>
      <w:r>
        <w:t>Koch, Ferdinand jr. - Vicekonsul (Section: Niederlande II. Bezirk (Rotterdam))</w:t>
      </w:r>
    </w:p>
    <w:p>
      <w:r>
        <w:t>Address: Wynstraat</w:t>
      </w:r>
    </w:p>
    <w:p>
      <w:r>
        <w:t>Street Number: 124</w:t>
      </w:r>
    </w:p>
    <w:p>
      <w:r>
        <w:t>Honorific: Hr.</w:t>
      </w:r>
    </w:p>
    <w:p>
      <w:r>
        <w:t>Additional Notes: von Zürich.</w:t>
      </w:r>
    </w:p>
    <w:p>
      <w:r>
        <w:br w:type="page"/>
      </w:r>
    </w:p>
    <w:p>
      <w:pPr>
        <w:pStyle w:val="Heading1"/>
      </w:pPr>
      <w:r>
        <w:t>Buss, Carl Richard - None (Section: Niederlande III. Bezirk (Batavia))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Winterthur. Für niederländisch Indien.</w:t>
      </w:r>
    </w:p>
    <w:p>
      <w:r>
        <w:br w:type="page"/>
      </w:r>
    </w:p>
    <w:p>
      <w:pPr>
        <w:pStyle w:val="Heading1"/>
      </w:pPr>
      <w:r>
        <w:t>de Claparede, Alfr. - ausserordentlicher Gesandter und bevollmächtigter Minister (Section: Oesterreich-Ungarn Gesandtschaft (Wien))</w:t>
      </w:r>
    </w:p>
    <w:p>
      <w:r>
        <w:t>Address: Strohgasse</w:t>
      </w:r>
    </w:p>
    <w:p>
      <w:r>
        <w:t>Street Number: 31</w:t>
      </w:r>
    </w:p>
    <w:p>
      <w:r>
        <w:t>Honorific: Hr. Dr. jur.</w:t>
      </w:r>
    </w:p>
    <w:p>
      <w:r>
        <w:t>Additional Notes: v. Genf</w:t>
      </w:r>
    </w:p>
    <w:p>
      <w:r>
        <w:br w:type="page"/>
      </w:r>
    </w:p>
    <w:p>
      <w:pPr>
        <w:pStyle w:val="Heading1"/>
      </w:pPr>
      <w:r>
        <w:t>Du Martheray, Fern. - Legationsrat (Section: Oesterreich-Ungarn Gesandtschaft (Wien))</w:t>
      </w:r>
    </w:p>
    <w:p>
      <w:r>
        <w:t>Address: Strohgasse</w:t>
      </w:r>
    </w:p>
    <w:p>
      <w:r>
        <w:t>Street Number: 31</w:t>
      </w:r>
    </w:p>
    <w:p>
      <w:r>
        <w:t>Honorific: Hr.</w:t>
      </w:r>
    </w:p>
    <w:p>
      <w:r>
        <w:t>Additional Notes: von Rolle</w:t>
      </w:r>
    </w:p>
    <w:p>
      <w:r>
        <w:br w:type="page"/>
      </w:r>
    </w:p>
    <w:p>
      <w:pPr>
        <w:pStyle w:val="Heading1"/>
      </w:pPr>
      <w:r>
        <w:t>Schwarz, Ladislaus - Kanzler (Section: Oesterreich-Ungarn Gesandtschaft (Wien))</w:t>
      </w:r>
    </w:p>
    <w:p>
      <w:r>
        <w:t>Address: Strohgasse</w:t>
      </w:r>
    </w:p>
    <w:p>
      <w:r>
        <w:t>Street Number: 31</w:t>
      </w:r>
    </w:p>
    <w:p>
      <w:r>
        <w:t>Honorific: Hr.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Chaudoux, Charles - Konsul (Section: Oesterreich-Ungarn Konsulat (Triest))</w:t>
      </w:r>
    </w:p>
    <w:p>
      <w:r>
        <w:t>Address: Via Carradori</w:t>
      </w:r>
    </w:p>
    <w:p>
      <w:r>
        <w:t>Street Number: 5</w:t>
      </w:r>
    </w:p>
    <w:p>
      <w:r>
        <w:t>Honorific: Hr.</w:t>
      </w:r>
    </w:p>
    <w:p>
      <w:r>
        <w:t>Additional Notes: von Genf. Für die Stadt Triest und deren Gebiet, das Herzogtum Krain, die gefürstete Grafschaft Görz und Gradiska, die Markgrafschaft Istrien und das Königreich Dalmatien.</w:t>
      </w:r>
    </w:p>
    <w:p>
      <w:r>
        <w:br w:type="page"/>
      </w:r>
    </w:p>
    <w:p>
      <w:pPr>
        <w:pStyle w:val="Heading1"/>
      </w:pPr>
      <w:r>
        <w:t>Märky, Daniel - Konsul (Section: Oesterreich-Ungarn Konsulat (Prag))</w:t>
      </w:r>
    </w:p>
    <w:p>
      <w:r>
        <w:t>Address: Parkstrasse</w:t>
      </w:r>
    </w:p>
    <w:p>
      <w:r>
        <w:t>Street Number: 2</w:t>
      </w:r>
    </w:p>
    <w:p>
      <w:r>
        <w:t>Honorific: Hr.</w:t>
      </w:r>
    </w:p>
    <w:p>
      <w:r>
        <w:t>Additional Notes: von Mönthal (Aargau). Für das Königreich Böhmen, die Markgrafschaft Mähren und das Herzogtum Schlesien.</w:t>
      </w:r>
    </w:p>
    <w:p>
      <w:r>
        <w:br w:type="page"/>
      </w:r>
    </w:p>
    <w:p>
      <w:pPr>
        <w:pStyle w:val="Heading1"/>
      </w:pPr>
      <w:r>
        <w:t>Haggenmacher, Heinrich - Konsul (Section: Oesterreich-Ungarn Konsulat (Budapest))</w:t>
      </w:r>
    </w:p>
    <w:p>
      <w:r>
        <w:t>Address: Szemeregasse</w:t>
      </w:r>
    </w:p>
    <w:p>
      <w:r>
        <w:t>Street Number: 22</w:t>
      </w:r>
    </w:p>
    <w:p>
      <w:r>
        <w:t>Honorific: Hr.</w:t>
      </w:r>
    </w:p>
    <w:p>
      <w:r>
        <w:t>Additional Notes: von Winterthur. Für Ungarn.</w:t>
      </w:r>
    </w:p>
    <w:p>
      <w:r>
        <w:br w:type="page"/>
      </w:r>
    </w:p>
    <w:p>
      <w:pPr>
        <w:pStyle w:val="Heading1"/>
      </w:pPr>
      <w:r>
        <w:t>Mange, Jules - Generalkonsul (Section: Portugal (Lissabon))</w:t>
      </w:r>
    </w:p>
    <w:p>
      <w:r>
        <w:t>Address: Rua dos Correeiros</w:t>
      </w:r>
    </w:p>
    <w:p>
      <w:r>
        <w:t>Street Number: 41</w:t>
      </w:r>
    </w:p>
    <w:p>
      <w:r>
        <w:t>Honorific: Hr.</w:t>
      </w:r>
    </w:p>
    <w:p>
      <w:r>
        <w:t>Additional Notes: von Genf. Für die Provinzen Belem, Estramadura, Alentejo, Algarve.</w:t>
      </w:r>
    </w:p>
    <w:p>
      <w:r>
        <w:br w:type="page"/>
      </w:r>
    </w:p>
    <w:p>
      <w:pPr>
        <w:pStyle w:val="Heading1"/>
      </w:pPr>
      <w:r>
        <w:t>Babel, Francois - Konsul (Section: Portugal (Porto))</w:t>
      </w:r>
    </w:p>
    <w:p>
      <w:r>
        <w:t>Address: Rua de Dom Pedro</w:t>
      </w:r>
    </w:p>
    <w:p>
      <w:r>
        <w:t>Street Number: 21</w:t>
      </w:r>
    </w:p>
    <w:p>
      <w:r>
        <w:t>Honorific: Hr.</w:t>
      </w:r>
    </w:p>
    <w:p>
      <w:r>
        <w:t>Additional Notes: von Genf. Für alle übrigen Provinzen.</w:t>
      </w:r>
    </w:p>
    <w:p>
      <w:r>
        <w:br w:type="page"/>
      </w:r>
    </w:p>
    <w:p>
      <w:pPr>
        <w:pStyle w:val="Heading1"/>
      </w:pPr>
      <w:r>
        <w:t>Staub, Jean - Generalkonsul (Section: Rumänien I. Bezirk (Bukarest))</w:t>
      </w:r>
    </w:p>
    <w:p>
      <w:r>
        <w:t>Address: Strada Decebal</w:t>
      </w:r>
    </w:p>
    <w:p>
      <w:r>
        <w:t>Street Number: 5</w:t>
      </w:r>
    </w:p>
    <w:p>
      <w:r>
        <w:t>Honorific: Hr.</w:t>
      </w:r>
    </w:p>
    <w:p>
      <w:r>
        <w:t>Additional Notes: v. Glarus. Für alle rumänischen Bezirke, welche dem Konsulate in Galatz nicht zugeteilt sind.</w:t>
      </w:r>
    </w:p>
    <w:p>
      <w:r>
        <w:br w:type="page"/>
      </w:r>
    </w:p>
    <w:p>
      <w:pPr>
        <w:pStyle w:val="Heading1"/>
      </w:pPr>
      <w:r>
        <w:t>Rychner, Hans - Konsul (Section: Rumänien II. Bezirk (Galatz))</w:t>
      </w:r>
    </w:p>
    <w:p>
      <w:r>
        <w:t>Address: Strada Michael Bravul</w:t>
      </w:r>
    </w:p>
    <w:p>
      <w:r>
        <w:t>Street Number: 15</w:t>
      </w:r>
    </w:p>
    <w:p>
      <w:r>
        <w:t>Honorific: Hr.</w:t>
      </w:r>
    </w:p>
    <w:p>
      <w:r>
        <w:t>Additional Notes: von Aarau. Für die Bezirke Galatz, Braila und der Dobrudja.</w:t>
      </w:r>
    </w:p>
    <w:p>
      <w:r>
        <w:br w:type="page"/>
      </w:r>
    </w:p>
    <w:p>
      <w:pPr>
        <w:pStyle w:val="Heading1"/>
      </w:pPr>
      <w:r>
        <w:t>Dupont, Eng. - Generalkonsul (Section: Russland I. Bezirk (St. Petersburg))</w:t>
      </w:r>
    </w:p>
    <w:p>
      <w:r>
        <w:t>Address: Troi'tskaja</w:t>
      </w:r>
    </w:p>
    <w:p>
      <w:r>
        <w:t>Street Number: 3</w:t>
      </w:r>
    </w:p>
    <w:p>
      <w:r>
        <w:t>Honorific: Hr.</w:t>
      </w:r>
    </w:p>
    <w:p>
      <w:r>
        <w:t>Additional Notes: von Genf. Für alle russischen Gouvernemente in Europa und Asien, welche den fünf Konsulaten v. Moskau, Odessa, Riga, Warschau u. Tiflis nicht zugeteilt sind.</w:t>
      </w:r>
    </w:p>
    <w:p>
      <w:r>
        <w:br w:type="page"/>
      </w:r>
    </w:p>
    <w:p>
      <w:pPr>
        <w:pStyle w:val="Heading1"/>
      </w:pPr>
      <w:r>
        <w:t>Schinz, Konrad - Vicekonsul (Section: Russland I. Bezirk (St. Petersburg))</w:t>
      </w:r>
    </w:p>
    <w:p>
      <w:r>
        <w:t>Address: Troi'tskaja</w:t>
      </w:r>
    </w:p>
    <w:p>
      <w:r>
        <w:t>Street Number: 3</w:t>
      </w:r>
    </w:p>
    <w:p>
      <w:r>
        <w:t>Honorific: Hr.</w:t>
      </w:r>
    </w:p>
    <w:p>
      <w:r>
        <w:t>Additional Notes: von Zürich.</w:t>
      </w:r>
    </w:p>
    <w:p>
      <w:r>
        <w:br w:type="page"/>
      </w:r>
    </w:p>
    <w:p>
      <w:pPr>
        <w:pStyle w:val="Heading1"/>
      </w:pPr>
      <w:r>
        <w:t>Luchsinger, Ferdinand - Konsul (Section: Russland II. Bezirk (Moskau))</w:t>
      </w:r>
    </w:p>
    <w:p>
      <w:r>
        <w:t>Address: Ilinka Rybni Peresulok</w:t>
      </w:r>
    </w:p>
    <w:p>
      <w:r>
        <w:t>Street Number: 24</w:t>
      </w:r>
    </w:p>
    <w:p>
      <w:r>
        <w:t>Honorific: Hr.</w:t>
      </w:r>
    </w:p>
    <w:p>
      <w:r>
        <w:t>Additional Notes: v. Glarus. Für die Gouvernemente in Centralrussland.</w:t>
      </w:r>
    </w:p>
    <w:p>
      <w:r>
        <w:br w:type="page"/>
      </w:r>
    </w:p>
    <w:p>
      <w:pPr>
        <w:pStyle w:val="Heading1"/>
      </w:pPr>
      <w:r>
        <w:t>Wey, Emil - Konsul (Section: Russland III. Bezirk (Odessa))</w:t>
      </w:r>
    </w:p>
    <w:p>
      <w:r>
        <w:t>Address: Nadieshdinska</w:t>
      </w:r>
    </w:p>
    <w:p>
      <w:r>
        <w:t>Street Number: 17</w:t>
      </w:r>
    </w:p>
    <w:p>
      <w:r>
        <w:t>Honorific: Hr.</w:t>
      </w:r>
    </w:p>
    <w:p>
      <w:r>
        <w:t>Additional Notes: von Villmergen. Für die Gouvernemente Astrachan, Bessarabien, Don, Jekaterinoslaw, Charkow, Cherson, Kiew, Kuban, Podolien, Pultawa, Stawropol, Tauris, Tschernigow, Terek, Wolhynien.</w:t>
      </w:r>
    </w:p>
    <w:p>
      <w:r>
        <w:br w:type="page"/>
      </w:r>
    </w:p>
    <w:p>
      <w:pPr>
        <w:pStyle w:val="Heading1"/>
      </w:pPr>
      <w:r>
        <w:t>Mantel, R. H. - Konsul (Section: Russland IV. Bezirk (Riga))</w:t>
      </w:r>
    </w:p>
    <w:p>
      <w:r>
        <w:t>Address: Grosse Sünderstrasse</w:t>
      </w:r>
    </w:p>
    <w:p>
      <w:r>
        <w:t>Street Number: 24</w:t>
      </w:r>
    </w:p>
    <w:p>
      <w:r>
        <w:t>Honorific: Hr.</w:t>
      </w:r>
    </w:p>
    <w:p>
      <w:r>
        <w:t>Additional Notes: v. Winterthur. Für die Gouvernemente Kurland, Esthland, Livland.</w:t>
      </w:r>
    </w:p>
    <w:p>
      <w:r>
        <w:br w:type="page"/>
      </w:r>
    </w:p>
    <w:p>
      <w:pPr>
        <w:pStyle w:val="Heading1"/>
      </w:pPr>
      <w:r>
        <w:t>Zamboni, Friedr. - Konsul (Section: Russland V. Bezirk (Warschau))</w:t>
      </w:r>
    </w:p>
    <w:p>
      <w:r>
        <w:t>Address: Marszalkowska</w:t>
      </w:r>
    </w:p>
    <w:p>
      <w:r>
        <w:t>Street Number: 127</w:t>
      </w:r>
    </w:p>
    <w:p>
      <w:r>
        <w:t>Honorific: Ilr.</w:t>
      </w:r>
    </w:p>
    <w:p>
      <w:r>
        <w:t>Additional Notes: von Bevers (Graubünden). Im Königreich Polen: Gouvernemente u. a. Kalisch, Kielce, Lomza, Lublin, Warschau.</w:t>
      </w:r>
    </w:p>
    <w:p>
      <w:r>
        <w:br w:type="page"/>
      </w:r>
    </w:p>
    <w:p>
      <w:pPr>
        <w:pStyle w:val="Heading1"/>
      </w:pPr>
      <w:r>
        <w:t>Tallichet, Emile - Konsul (Section: Russland VI. Bezirk (Tiflis, Quartier Vera))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Orbe (Waadt). Für Transkaukasien.</w:t>
      </w:r>
    </w:p>
    <w:p>
      <w:r>
        <w:br w:type="page"/>
      </w:r>
    </w:p>
    <w:p>
      <w:pPr>
        <w:pStyle w:val="Heading1"/>
      </w:pPr>
      <w:r>
        <w:t>Lardet, Chs. Ed. - Generalkonsul (Section: Spanien (Madrid))</w:t>
      </w:r>
    </w:p>
    <w:p>
      <w:r>
        <w:t>Address: Calle Victoria</w:t>
      </w:r>
    </w:p>
    <w:p>
      <w:r>
        <w:t>Street Number: 2</w:t>
      </w:r>
    </w:p>
    <w:p>
      <w:r>
        <w:t>Honorific: Hr.</w:t>
      </w:r>
    </w:p>
    <w:p>
      <w:r>
        <w:t>Additional Notes: von Fleurier (Neuenburg).</w:t>
      </w:r>
    </w:p>
    <w:p>
      <w:r>
        <w:br w:type="page"/>
      </w:r>
    </w:p>
    <w:p>
      <w:pPr>
        <w:pStyle w:val="Heading1"/>
      </w:pPr>
      <w:r>
        <w:t>Häring, Emil - Vicekonsul (Section: Spanien (Madrid))</w:t>
      </w:r>
    </w:p>
    <w:p>
      <w:r>
        <w:t>Address: Calle Victoria</w:t>
      </w:r>
    </w:p>
    <w:p>
      <w:r>
        <w:t>Street Number: 2</w:t>
      </w:r>
    </w:p>
    <w:p>
      <w:r>
        <w:t>Honorific: Hr.</w:t>
      </w:r>
    </w:p>
    <w:p>
      <w:r>
        <w:t>Additional Notes: von Aesch (Basel-Land).</w:t>
      </w:r>
    </w:p>
    <w:p>
      <w:r>
        <w:br w:type="page"/>
      </w:r>
    </w:p>
    <w:p>
      <w:pPr>
        <w:pStyle w:val="Heading1"/>
      </w:pPr>
      <w:r>
        <w:t>Schmid, Juan - Konsul (Section: Spanien (Barcelona))</w:t>
      </w:r>
    </w:p>
    <w:p>
      <w:r>
        <w:t>Address: Paseo de la Aduana</w:t>
      </w:r>
    </w:p>
    <w:p>
      <w:r>
        <w:t>Street Number: 1</w:t>
      </w:r>
    </w:p>
    <w:p>
      <w:r>
        <w:t>Honorific: Hr.</w:t>
      </w:r>
    </w:p>
    <w:p>
      <w:r>
        <w:t>Additional Notes: von Schlattingen (Thurgau).</w:t>
      </w:r>
    </w:p>
    <w:p>
      <w:r>
        <w:br w:type="page"/>
      </w:r>
    </w:p>
    <w:p>
      <w:pPr>
        <w:pStyle w:val="Heading1"/>
      </w:pPr>
      <w:r>
        <w:t>Kramer, Jules-Henri - Konsulatsverweser (Section: Schweden und Norwegen (Stockholm))</w:t>
      </w:r>
    </w:p>
    <w:p>
      <w:r>
        <w:t>Address: Master - Samuelsgatan</w:t>
      </w:r>
    </w:p>
    <w:p>
      <w:r>
        <w:t>Street Number: 62</w:t>
      </w:r>
    </w:p>
    <w:p>
      <w:r>
        <w:t>Honorific: Hr.</w:t>
      </w:r>
    </w:p>
    <w:p>
      <w:r>
        <w:t>Additional Notes: von Neuenburg. Für Schweden.</w:t>
      </w:r>
    </w:p>
    <w:p>
      <w:r>
        <w:br w:type="page"/>
      </w:r>
    </w:p>
    <w:p>
      <w:pPr>
        <w:pStyle w:val="Heading1"/>
      </w:pPr>
      <w:r>
        <w:t>Lunde, Joh. - Konsul (Section: Schweden und Norwegen (Christiania))</w:t>
      </w:r>
    </w:p>
    <w:p>
      <w:r>
        <w:t>Address: Ferubanetorvet</w:t>
      </w:r>
    </w:p>
    <w:p>
      <w:r>
        <w:t>Street Number: 2</w:t>
      </w:r>
    </w:p>
    <w:p>
      <w:r>
        <w:t>Honorific: Hr.</w:t>
      </w:r>
    </w:p>
    <w:p>
      <w:r>
        <w:t>Additional Notes: aus Norwegen. Für Norwegen.</w:t>
      </w:r>
    </w:p>
    <w:p>
      <w:r>
        <w:br w:type="page"/>
      </w:r>
    </w:p>
    <w:p>
      <w:pPr>
        <w:pStyle w:val="Heading1"/>
      </w:pPr>
      <w:r>
        <w:t>Pioda, J. B. - ausserordentlicher Gesandter und bevollmächtigter Minister (Section: Vereinigte Staaten Gesandtschaft (Washington, D. C.))</w:t>
      </w:r>
    </w:p>
    <w:p>
      <w:r>
        <w:t>Address: Hilyer Place, N. W.</w:t>
      </w:r>
    </w:p>
    <w:p>
      <w:r>
        <w:t>Street Number: 2113</w:t>
      </w:r>
    </w:p>
    <w:p>
      <w:r>
        <w:t>Honorific: Hr. Dr. jur.</w:t>
      </w:r>
    </w:p>
    <w:p>
      <w:r>
        <w:t>Additional Notes: von Locarno</w:t>
      </w:r>
    </w:p>
    <w:p>
      <w:r>
        <w:br w:type="page"/>
      </w:r>
    </w:p>
    <w:p>
      <w:pPr>
        <w:pStyle w:val="Heading1"/>
      </w:pPr>
      <w:r>
        <w:t>Oeucher, Walter - Legationssekretär (Section: Vereinigte Staaten Gesandtschaft (Washington, D. C.))</w:t>
      </w:r>
    </w:p>
    <w:p>
      <w:r>
        <w:t>Address: Hilyer Place, N. W.</w:t>
      </w:r>
    </w:p>
    <w:p>
      <w:r>
        <w:t>Street Number: 2113</w:t>
      </w:r>
    </w:p>
    <w:p>
      <w:r>
        <w:t>Honorific: Hr.</w:t>
      </w:r>
    </w:p>
    <w:p>
      <w:r>
        <w:t>Additional Notes: von Steckborn (Thurgau)</w:t>
      </w:r>
    </w:p>
    <w:p>
      <w:r>
        <w:br w:type="page"/>
      </w:r>
    </w:p>
    <w:p>
      <w:pPr>
        <w:pStyle w:val="Heading1"/>
      </w:pPr>
      <w:r>
        <w:t>Sahli, Otto - Kanzler (Section: Vereinigte Staaten Gesandtschaft (Washington, D. C.))</w:t>
      </w:r>
    </w:p>
    <w:p>
      <w:r>
        <w:t>Address: Hilyer Place, N. W.</w:t>
      </w:r>
    </w:p>
    <w:p>
      <w:r>
        <w:t>Street Number: 2113</w:t>
      </w:r>
    </w:p>
    <w:p>
      <w:r>
        <w:t>Honorific: Hr. Dr.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Bertschmann, Jak. - Konsul (Section: Vereinigte Staaten Konsulat (New York))</w:t>
      </w:r>
    </w:p>
    <w:p>
      <w:r>
        <w:t>Address: Exchange Place</w:t>
      </w:r>
    </w:p>
    <w:p>
      <w:r>
        <w:t>Street Number: 18</w:t>
      </w:r>
    </w:p>
    <w:p>
      <w:r>
        <w:t>Honorific: Hr.</w:t>
      </w:r>
    </w:p>
    <w:p>
      <w:r>
        <w:t>Additional Notes: von Basel. Für die Staaten New York, Maine, New Hampshire, Vermont, Massachusetts, Rhode Island, Connecticut.</w:t>
      </w:r>
    </w:p>
    <w:p>
      <w:r>
        <w:br w:type="page"/>
      </w:r>
    </w:p>
    <w:p>
      <w:pPr>
        <w:pStyle w:val="Heading1"/>
      </w:pPr>
      <w:r>
        <w:t>Handrich, Hermann - Kanzler und Einwanderungs-Kommissär (Section: Vereinigte Staaten Konsulat (New York))</w:t>
      </w:r>
    </w:p>
    <w:p>
      <w:r>
        <w:t>Address: Exchange Place</w:t>
      </w:r>
    </w:p>
    <w:p>
      <w:r>
        <w:t>Street Number: 18</w:t>
      </w:r>
    </w:p>
    <w:p>
      <w:r>
        <w:t>Honorific: Hr.</w:t>
      </w:r>
    </w:p>
    <w:p>
      <w:r>
        <w:t>Additional Notes: von Zürich.</w:t>
      </w:r>
    </w:p>
    <w:p>
      <w:r>
        <w:br w:type="page"/>
      </w:r>
    </w:p>
    <w:p>
      <w:pPr>
        <w:pStyle w:val="Heading1"/>
      </w:pPr>
      <w:r>
        <w:t>Robert, James-Eugene - Vicekonsul (Section: Vereinigte Staaten Konsulat (New York))</w:t>
      </w:r>
    </w:p>
    <w:p>
      <w:r>
        <w:t>Address: Exchange Place</w:t>
      </w:r>
    </w:p>
    <w:p>
      <w:r>
        <w:t>Street Number: 18</w:t>
      </w:r>
    </w:p>
    <w:p>
      <w:r>
        <w:t>Honorific: Hr.</w:t>
      </w:r>
    </w:p>
    <w:p>
      <w:r>
        <w:t>Additional Notes: v. Chaux-de-fonds.</w:t>
      </w:r>
    </w:p>
    <w:p>
      <w:r>
        <w:br w:type="page"/>
      </w:r>
    </w:p>
    <w:p>
      <w:pPr>
        <w:pStyle w:val="Heading1"/>
      </w:pPr>
      <w:r>
        <w:t>Koradi, R. - Konsul (Section: Vereinigte Staaten Konsulat (Philadelphia))</w:t>
      </w:r>
    </w:p>
    <w:p>
      <w:r>
        <w:t>Address: Fourth and Wood Streets</w:t>
      </w:r>
    </w:p>
    <w:p>
      <w:r>
        <w:t>Street Number: None</w:t>
      </w:r>
    </w:p>
    <w:p>
      <w:r>
        <w:t>Honorific: Hr.</w:t>
      </w:r>
    </w:p>
    <w:p>
      <w:r>
        <w:t>Additional Notes: v. Oberneimforn (Thurgau). Für die Staaten Pennsylvania und New Jersey.</w:t>
      </w:r>
    </w:p>
    <w:p>
      <w:r>
        <w:br w:type="page"/>
      </w:r>
    </w:p>
    <w:p>
      <w:pPr>
        <w:pStyle w:val="Heading1"/>
      </w:pPr>
      <w:r>
        <w:t>Höhn, Emil - Konsul (Section: Vereinigte Staaten Konsulat (New Orleans))</w:t>
      </w:r>
    </w:p>
    <w:p>
      <w:r>
        <w:t>Address: Customhouse Street</w:t>
      </w:r>
    </w:p>
    <w:p>
      <w:r>
        <w:t>Street Number: 535</w:t>
      </w:r>
    </w:p>
    <w:p>
      <w:r>
        <w:t>Honorific: Hr.</w:t>
      </w:r>
    </w:p>
    <w:p>
      <w:r>
        <w:t>Additional Notes: v. Wädensweil (Zürich). Für die Staaten Louisiana, Alabama, Arkansas, Mississippi.</w:t>
      </w:r>
    </w:p>
    <w:p>
      <w:r>
        <w:br w:type="page"/>
      </w:r>
    </w:p>
    <w:p>
      <w:pPr>
        <w:pStyle w:val="Heading1"/>
      </w:pPr>
      <w:r>
        <w:t>Diem, F. J. - Konsul (Section: Vereinigte Staaten Konsulat (Cincinnati))</w:t>
      </w:r>
    </w:p>
    <w:p>
      <w:r>
        <w:t>Address: Main Street</w:t>
      </w:r>
    </w:p>
    <w:p>
      <w:r>
        <w:t>Street Number: 420-428</w:t>
      </w:r>
    </w:p>
    <w:p>
      <w:r>
        <w:t>Honorific: Hr.</w:t>
      </w:r>
    </w:p>
    <w:p>
      <w:r>
        <w:t>Additional Notes: v. Neuenstadt. Für die Staaten Ohio, Indiana.</w:t>
      </w:r>
    </w:p>
    <w:p>
      <w:r>
        <w:br w:type="page"/>
      </w:r>
    </w:p>
    <w:p>
      <w:pPr>
        <w:pStyle w:val="Heading1"/>
      </w:pPr>
      <w:r>
        <w:t>Buff, Jac. - Konsul (Section: Vereinigte Staaten Konsulat (St. Louis))</w:t>
      </w:r>
    </w:p>
    <w:p>
      <w:r>
        <w:t>Address: Chestnut Street</w:t>
      </w:r>
    </w:p>
    <w:p>
      <w:r>
        <w:t>Street Number: 620</w:t>
      </w:r>
    </w:p>
    <w:p>
      <w:r>
        <w:t>Honorific: Hr.</w:t>
      </w:r>
    </w:p>
    <w:p>
      <w:r>
        <w:t>Additional Notes: v. Wald (App. A.-Rh.). Für Missouri, Kansas, Nebraska und südlichen Teil von Illinois.</w:t>
      </w:r>
    </w:p>
    <w:p>
      <w:r>
        <w:br w:type="page"/>
      </w:r>
    </w:p>
    <w:p>
      <w:pPr>
        <w:pStyle w:val="Heading1"/>
      </w:pPr>
      <w:r>
        <w:t>Hoiinger, Arn. - Konsul (Section: Vereinigte Staaten Konsulat (Chicago))</w:t>
      </w:r>
    </w:p>
    <w:p>
      <w:r>
        <w:t>Address: Washington Street</w:t>
      </w:r>
    </w:p>
    <w:p>
      <w:r>
        <w:t>Street Number: 165</w:t>
      </w:r>
    </w:p>
    <w:p>
      <w:r>
        <w:t>Honorific: Hr.</w:t>
      </w:r>
    </w:p>
    <w:p>
      <w:r>
        <w:t>Additional Notes: v. Liestal. Für Michigan, Wisconsin, Iowa und nördlichen Teil von Illinois.</w:t>
      </w:r>
    </w:p>
    <w:p>
      <w:r>
        <w:br w:type="page"/>
      </w:r>
    </w:p>
    <w:p>
      <w:pPr>
        <w:pStyle w:val="Heading1"/>
      </w:pPr>
      <w:r>
        <w:t>Müller, Ulr. - Konsul (Section: Vereinigte Staaten Konsulat (Galveston, Texas))</w:t>
      </w:r>
    </w:p>
    <w:p>
      <w:r>
        <w:t>Address: Strand</w:t>
      </w:r>
    </w:p>
    <w:p>
      <w:r>
        <w:t>Street Number: 2125</w:t>
      </w:r>
    </w:p>
    <w:p>
      <w:r>
        <w:t>Honorific: Hr.</w:t>
      </w:r>
    </w:p>
    <w:p>
      <w:r>
        <w:t>Additional Notes: von Winterthur. Für den Staat Texas.</w:t>
      </w:r>
    </w:p>
    <w:p>
      <w:r>
        <w:br w:type="page"/>
      </w:r>
    </w:p>
    <w:p>
      <w:pPr>
        <w:pStyle w:val="Heading1"/>
      </w:pPr>
      <w:r>
        <w:t>Borei, Antoine - Konsul (Section: Vereinigte Staaten Konsulat (San Francisco))</w:t>
      </w:r>
    </w:p>
    <w:p>
      <w:r>
        <w:t>Address: Montgomeiy Street</w:t>
      </w:r>
    </w:p>
    <w:p>
      <w:r>
        <w:t>Street Number: 311</w:t>
      </w:r>
    </w:p>
    <w:p>
      <w:r>
        <w:t>Honorific: Hr.</w:t>
      </w:r>
    </w:p>
    <w:p>
      <w:r>
        <w:t>Additional Notes: von Neuenburg. Für Kalifornien und Nevada.</w:t>
      </w:r>
    </w:p>
    <w:p>
      <w:r>
        <w:br w:type="page"/>
      </w:r>
    </w:p>
    <w:p>
      <w:pPr>
        <w:pStyle w:val="Heading1"/>
      </w:pPr>
      <w:r>
        <w:t>Baumberger, J. C. - Konsul (Section: Vereinigte Staaten Konsulat (Louisville))</w:t>
      </w:r>
    </w:p>
    <w:p>
      <w:r>
        <w:t>Address: Sixth Street</w:t>
      </w:r>
    </w:p>
    <w:p>
      <w:r>
        <w:t>Street Number: 616</w:t>
      </w:r>
    </w:p>
    <w:p>
      <w:r>
        <w:t>Honorific: Hr.</w:t>
      </w:r>
    </w:p>
    <w:p>
      <w:r>
        <w:t>Additional Notes: von Dübendorf (Zürich). Für Kentucky und Tennessee.</w:t>
      </w:r>
    </w:p>
    <w:p>
      <w:r>
        <w:br w:type="page"/>
      </w:r>
    </w:p>
    <w:p>
      <w:pPr>
        <w:pStyle w:val="Heading1"/>
      </w:pPr>
      <w:r>
        <w:t>Bircher, Carl - Konsul (Section: Vereinigte Staaten Konsulat (Portland, Oregon))</w:t>
      </w:r>
    </w:p>
    <w:p>
      <w:r>
        <w:t>Address: Washington Street</w:t>
      </w:r>
    </w:p>
    <w:p>
      <w:r>
        <w:t>Street Number: 242</w:t>
      </w:r>
    </w:p>
    <w:p>
      <w:r>
        <w:t>Honorific: Hr.</w:t>
      </w:r>
    </w:p>
    <w:p>
      <w:r>
        <w:t>Additional Notes: von Stansstad (Nidwalden). Für Oregon, Washington und Idaho.</w:t>
      </w:r>
    </w:p>
    <w:p>
      <w:r>
        <w:br w:type="page"/>
      </w:r>
    </w:p>
    <w:p>
      <w:pPr>
        <w:pStyle w:val="Heading1"/>
      </w:pPr>
      <w:r>
        <w:t>Stamm, Gottfried - Konsul (Section: Vereinigte Staaten Konsulat (St. Paul, Minn.))</w:t>
      </w:r>
    </w:p>
    <w:p>
      <w:r>
        <w:t>Address: Smith Avenue</w:t>
      </w:r>
    </w:p>
    <w:p>
      <w:r>
        <w:t>Street Number: 105</w:t>
      </w:r>
    </w:p>
    <w:p>
      <w:r>
        <w:t>Honorific: Hr. Dr. med.</w:t>
      </w:r>
    </w:p>
    <w:p>
      <w:r>
        <w:t>Additional Notes: von Thayngen (Schaffhausen). Für Minnesota, Nord- und Süd-Dakota und Wyoming.</w:t>
      </w:r>
    </w:p>
    <w:p>
      <w:r>
        <w:br w:type="page"/>
      </w:r>
    </w:p>
    <w:p>
      <w:pPr>
        <w:pStyle w:val="Heading1"/>
      </w:pPr>
      <w:r>
        <w:t>Riethmann, E. J. - Konsul (Section: Vereinigte Staaten Konsulat (Denver))</w:t>
      </w:r>
    </w:p>
    <w:p>
      <w:r>
        <w:t>Address: Stout Street</w:t>
      </w:r>
    </w:p>
    <w:p>
      <w:r>
        <w:t>Street Number: 2030</w:t>
      </w:r>
    </w:p>
    <w:p>
      <w:r>
        <w:t>Honorific: Hr.</w:t>
      </w:r>
    </w:p>
    <w:p>
      <w:r>
        <w:t>Additional Notes: von Lausanne. Für Colorado, Arizona, New Mexiko und Utah.</w:t>
      </w:r>
    </w:p>
    <w:p>
      <w:r>
        <w:br w:type="page"/>
      </w:r>
    </w:p>
    <w:p>
      <w:pPr>
        <w:pStyle w:val="Heading1"/>
      </w:pPr>
      <w:r>
        <w:t>Sprüngli, Emil - Konsul (Section: Vereinigte Staaten XV. Bezirk (Manila))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Zürich. Für die Philippinen.</w:t>
      </w:r>
    </w:p>
    <w:p>
      <w:r>
        <w:br w:type="page"/>
      </w:r>
    </w:p>
    <w:p>
      <w:pPr>
        <w:pStyle w:val="Heading1"/>
      </w:pPr>
      <w:r>
        <w:t>Preisig, Johannes - Vicekonsul (Section: Vereinigte Staaten XV. Bezirk (Manila))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Schönengrund (App. A.-Rh.). Für die Philippinen.</w:t>
      </w:r>
    </w:p>
    <w:p>
      <w:r>
        <w:br w:type="page"/>
      </w:r>
    </w:p>
    <w:p>
      <w:pPr>
        <w:pStyle w:val="Heading1"/>
      </w:pPr>
      <w:r>
        <w:t>Choffat, Jos. - Ministerresident und Generalkonsul (Section: Argentinien Gesandtschaft (Buenos-Aires))</w:t>
      </w:r>
    </w:p>
    <w:p>
      <w:r>
        <w:t>Address: Calle Maipü</w:t>
      </w:r>
    </w:p>
    <w:p>
      <w:r>
        <w:t>Street Number: 789</w:t>
      </w:r>
    </w:p>
    <w:p>
      <w:r>
        <w:t>Honorific: Hr. Dr. jur.</w:t>
      </w:r>
    </w:p>
    <w:p>
      <w:r>
        <w:t>Additional Notes: von Pruntrut.</w:t>
      </w:r>
    </w:p>
    <w:p>
      <w:r>
        <w:br w:type="page"/>
      </w:r>
    </w:p>
    <w:p>
      <w:pPr>
        <w:pStyle w:val="Heading1"/>
      </w:pPr>
      <w:r>
        <w:t>Flury, Franz - Kanzler und Vice-Konsul (Section: Argentinien Gesandtschaft (Buenos-Aires))</w:t>
      </w:r>
    </w:p>
    <w:p>
      <w:r>
        <w:t>Address: Calle Maipü</w:t>
      </w:r>
    </w:p>
    <w:p>
      <w:r>
        <w:t>Street Number: 789</w:t>
      </w:r>
    </w:p>
    <w:p>
      <w:r>
        <w:t>Honorific: Hr.</w:t>
      </w:r>
    </w:p>
    <w:p>
      <w:r>
        <w:t>Additional Notes: von Klein-Lützel (Solothurn).</w:t>
      </w:r>
    </w:p>
    <w:p>
      <w:r>
        <w:br w:type="page"/>
      </w:r>
    </w:p>
    <w:p>
      <w:pPr>
        <w:pStyle w:val="Heading1"/>
      </w:pPr>
      <w:r>
        <w:t>Kurth, Joh. - Vicekonsul (Section: Argentinien Konsulat (Cordoba))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Attiswyl (Bern). Für die Provinzen Cordoba, Santiago del Estero, Tucuman.</w:t>
      </w:r>
    </w:p>
    <w:p>
      <w:r>
        <w:br w:type="page"/>
      </w:r>
    </w:p>
    <w:p>
      <w:pPr>
        <w:pStyle w:val="Heading1"/>
      </w:pPr>
      <w:r>
        <w:t>Galletti, Emil - Vicekonsul (Section: Argentinien Konsulat (Mendoza))</w:t>
      </w:r>
    </w:p>
    <w:p>
      <w:r>
        <w:t>Address: Calle Suipacha</w:t>
      </w:r>
    </w:p>
    <w:p>
      <w:r>
        <w:t>Street Number: 95</w:t>
      </w:r>
    </w:p>
    <w:p>
      <w:r>
        <w:t>Honorific: Hr.</w:t>
      </w:r>
    </w:p>
    <w:p>
      <w:r>
        <w:t>Additional Notes: v. Origlio (Tessin). Für die Provinzen San Luis, Mendoza, San Juan.</w:t>
      </w:r>
    </w:p>
    <w:p>
      <w:r>
        <w:br w:type="page"/>
      </w:r>
    </w:p>
    <w:p>
      <w:pPr>
        <w:pStyle w:val="Heading1"/>
      </w:pPr>
      <w:r>
        <w:t>Chiesa, Pietro - Vicekonsul (Section: Argentinien Konsulat (Rosario))</w:t>
      </w:r>
    </w:p>
    <w:p>
      <w:r>
        <w:t>Address: Calle San Lorenzo</w:t>
      </w:r>
    </w:p>
    <w:p>
      <w:r>
        <w:t>Street Number: 1058/62</w:t>
      </w:r>
    </w:p>
    <w:p>
      <w:r>
        <w:t>Honorific: Hr.</w:t>
      </w:r>
    </w:p>
    <w:p>
      <w:r>
        <w:t>Additional Notes: v. Chiasso (Tessin). Für Departemente der Provinz Santa Fe.</w:t>
      </w:r>
    </w:p>
    <w:p>
      <w:r>
        <w:br w:type="page"/>
      </w:r>
    </w:p>
    <w:p>
      <w:pPr>
        <w:pStyle w:val="Heading1"/>
      </w:pPr>
      <w:r>
        <w:t>Hugentobler, Albert - Vice-Konsul (Section: Argentinien Konsulat (Esperanza))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Schwarzenbach (St. Gallen). Für übrige Departemente der Provinz Santa Fe.</w:t>
      </w:r>
    </w:p>
    <w:p>
      <w:r>
        <w:br w:type="page"/>
      </w:r>
    </w:p>
    <w:p>
      <w:pPr>
        <w:pStyle w:val="Heading1"/>
      </w:pPr>
      <w:r>
        <w:t>da Costa, Frank - Konsul (Section: Brasilien I. Bezirk (Para))</w:t>
      </w:r>
    </w:p>
    <w:p>
      <w:r>
        <w:t>Address: Maison la Rocque da Costa &amp; Cie</w:t>
      </w:r>
    </w:p>
    <w:p>
      <w:r>
        <w:t>Street Number: None</w:t>
      </w:r>
    </w:p>
    <w:p>
      <w:r>
        <w:t>Honorific: Hr.</w:t>
      </w:r>
    </w:p>
    <w:p>
      <w:r>
        <w:t>Additional Notes: (aus Brasilien). Für die Staaten Para, Amazonas, Maranhao, Piauhy.</w:t>
      </w:r>
    </w:p>
    <w:p>
      <w:r>
        <w:br w:type="page"/>
      </w:r>
    </w:p>
    <w:p>
      <w:pPr>
        <w:pStyle w:val="Heading1"/>
      </w:pPr>
      <w:r>
        <w:t>Amstein, Emil - Konsul (Section: Brasilien II. Bezirk (Pernambuco))</w:t>
      </w:r>
    </w:p>
    <w:p>
      <w:r>
        <w:t>Address: Rua Marquez d’Olinda</w:t>
      </w:r>
    </w:p>
    <w:p>
      <w:r>
        <w:t>Street Number: 7</w:t>
      </w:r>
    </w:p>
    <w:p>
      <w:r>
        <w:t>Honorific: Hr.</w:t>
      </w:r>
    </w:p>
    <w:p>
      <w:r>
        <w:t>Additional Notes: von Wyla (Zürich). Für die Staaten Pernambuco, Ceará, Parahyba do Norte und Rio Grande do Norte.</w:t>
      </w:r>
    </w:p>
    <w:p>
      <w:r>
        <w:br w:type="page"/>
      </w:r>
    </w:p>
    <w:p>
      <w:pPr>
        <w:pStyle w:val="Heading1"/>
      </w:pPr>
      <w:r>
        <w:t>Massini, Hans - Konsul (Section: Brasilien III. Bezirk (Bahia))</w:t>
      </w:r>
    </w:p>
    <w:p>
      <w:r>
        <w:t>Address: Rua do Conselheiro Dantas</w:t>
      </w:r>
    </w:p>
    <w:p>
      <w:r>
        <w:t>Street Number: 27</w:t>
      </w:r>
    </w:p>
    <w:p>
      <w:r>
        <w:t>Honorific: Hr.</w:t>
      </w:r>
    </w:p>
    <w:p>
      <w:r>
        <w:t>Additional Notes: von Basel. Für die Staaten Bahia, Alagoas, Sergipe.</w:t>
      </w:r>
    </w:p>
    <w:p>
      <w:r>
        <w:br w:type="page"/>
      </w:r>
    </w:p>
    <w:p>
      <w:pPr>
        <w:pStyle w:val="Heading1"/>
      </w:pPr>
      <w:r>
        <w:t>RafFard, Eugene Emile - Generalkonsul (Section: Brasilien IV. Bezirk (Rio de Janeiro))</w:t>
      </w:r>
    </w:p>
    <w:p>
      <w:r>
        <w:t>Address: Tina General Camara</w:t>
      </w:r>
    </w:p>
    <w:p>
      <w:r>
        <w:t>Street Number: 62</w:t>
      </w:r>
    </w:p>
    <w:p>
      <w:r>
        <w:t>Honorific: Hr.</w:t>
      </w:r>
    </w:p>
    <w:p>
      <w:r>
        <w:t>Additional Notes: von Genf. Für die Staaten Rio de Janeiro, Espirito Santo, Minas Geraes, Goyaz, Matto Grosso, São Paulo.</w:t>
      </w:r>
    </w:p>
    <w:p>
      <w:r>
        <w:br w:type="page"/>
      </w:r>
    </w:p>
    <w:p>
      <w:pPr>
        <w:pStyle w:val="Heading1"/>
      </w:pPr>
      <w:r>
        <w:t>Wildberger, Arnold - Vicekonsul (Section: Brasilien Unter dem Generalkonsulat (Santos))</w:t>
      </w:r>
    </w:p>
    <w:p>
      <w:r>
        <w:t>Address: Kua 25 de Margo</w:t>
      </w:r>
    </w:p>
    <w:p>
      <w:r>
        <w:t>Street Number: 28</w:t>
      </w:r>
    </w:p>
    <w:p>
      <w:r>
        <w:t>Honorific: Hr.</w:t>
      </w:r>
    </w:p>
    <w:p>
      <w:r>
        <w:t>Additional Notes: von Schaffhausen. Für den Staat São Paulo.</w:t>
      </w:r>
    </w:p>
    <w:p>
      <w:r>
        <w:br w:type="page"/>
      </w:r>
    </w:p>
    <w:p>
      <w:pPr>
        <w:pStyle w:val="Heading1"/>
      </w:pPr>
      <w:r>
        <w:t>Luchsinger, Fritz - Konsul (Section: Brasilien VI. Bezirk (Rio Grande do Sul))</w:t>
      </w:r>
    </w:p>
    <w:p>
      <w:r>
        <w:t>Address: Rua Marechal Floriano</w:t>
      </w:r>
    </w:p>
    <w:p>
      <w:r>
        <w:t>Street Number: 125 et 127</w:t>
      </w:r>
    </w:p>
    <w:p>
      <w:r>
        <w:t>Honorific: Hr.</w:t>
      </w:r>
    </w:p>
    <w:p>
      <w:r>
        <w:t>Additional Notes: von Glarus. Für den Staat Sao Pedro de Rio Grande do Sul.</w:t>
      </w:r>
    </w:p>
    <w:p>
      <w:r>
        <w:br w:type="page"/>
      </w:r>
    </w:p>
    <w:p>
      <w:pPr>
        <w:pStyle w:val="Heading1"/>
      </w:pPr>
      <w:r>
        <w:t>Luchsinger-Wunderly, Paul - Vice-Konsul (Section: Brasilien VI. Bezirk (Rio Grande do Sul))</w:t>
      </w:r>
    </w:p>
    <w:p>
      <w:r>
        <w:t>Address: Rua Marechal Floriano</w:t>
      </w:r>
    </w:p>
    <w:p>
      <w:r>
        <w:t>Street Number: 125 et 127</w:t>
      </w:r>
    </w:p>
    <w:p>
      <w:r>
        <w:t>Honorific: Ilr.</w:t>
      </w:r>
    </w:p>
    <w:p>
      <w:r>
        <w:t>Additional Notes: von Glarus.</w:t>
      </w:r>
    </w:p>
    <w:p>
      <w:r>
        <w:br w:type="page"/>
      </w:r>
    </w:p>
    <w:p>
      <w:pPr>
        <w:pStyle w:val="Heading1"/>
      </w:pPr>
      <w:r>
        <w:t>Sinn, Louis Ernest - Generalkonsul (Section: Chile (Valparaiso))</w:t>
      </w:r>
    </w:p>
    <w:p>
      <w:r>
        <w:t>Address: Calle Esmeralda</w:t>
      </w:r>
    </w:p>
    <w:p>
      <w:r>
        <w:t>Street Number: 42 u. 44</w:t>
      </w:r>
    </w:p>
    <w:p>
      <w:r>
        <w:t>Honorific: Hr.</w:t>
      </w:r>
    </w:p>
    <w:p>
      <w:r>
        <w:t>Additional Notes: von Rossemaison (Bern). Für die Provinzen Malleco und Cautin.</w:t>
      </w:r>
    </w:p>
    <w:p>
      <w:r>
        <w:br w:type="page"/>
      </w:r>
    </w:p>
    <w:p>
      <w:pPr>
        <w:pStyle w:val="Heading1"/>
      </w:pPr>
      <w:r>
        <w:t>Widmer, Juan - Vicekonsul (Section: Chile (Traiguen))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Diemtigen (Bern). Für die Provinzen Malleco und Cautin.</w:t>
      </w:r>
    </w:p>
    <w:p>
      <w:r>
        <w:br w:type="page"/>
      </w:r>
    </w:p>
    <w:p>
      <w:pPr>
        <w:pStyle w:val="Heading1"/>
      </w:pPr>
      <w:r>
        <w:t>Keller, Alfred - Konsul (Section: Guatemala (Guatemala))</w:t>
      </w:r>
    </w:p>
    <w:p>
      <w:r>
        <w:t>Address: Aveniala Sur</w:t>
      </w:r>
    </w:p>
    <w:p>
      <w:r>
        <w:t>Street Number: 6</w:t>
      </w:r>
    </w:p>
    <w:p>
      <w:r>
        <w:t>Honorific: Hr.</w:t>
      </w:r>
    </w:p>
    <w:p>
      <w:r>
        <w:t>Additional Notes: von Pfyn (Thurgau).</w:t>
      </w:r>
    </w:p>
    <w:p>
      <w:r>
        <w:br w:type="page"/>
      </w:r>
    </w:p>
    <w:p>
      <w:pPr>
        <w:pStyle w:val="Heading1"/>
      </w:pPr>
      <w:r>
        <w:t>Kern, Alfred - Generalkonsul (Section: Mexiko (Mexico))</w:t>
      </w:r>
    </w:p>
    <w:p>
      <w:r>
        <w:t>Address: la Calle de Plateros</w:t>
      </w:r>
    </w:p>
    <w:p>
      <w:r>
        <w:t>Street Number: 1</w:t>
      </w:r>
    </w:p>
    <w:p>
      <w:r>
        <w:t>Honorific: Hr.</w:t>
      </w:r>
    </w:p>
    <w:p>
      <w:r>
        <w:t>Additional Notes: von Basel.</w:t>
      </w:r>
    </w:p>
    <w:p>
      <w:r>
        <w:br w:type="page"/>
      </w:r>
    </w:p>
    <w:p>
      <w:pPr>
        <w:pStyle w:val="Heading1"/>
      </w:pPr>
      <w:r>
        <w:t>Perret, Fröddric Aug. - Konsul (Section: Paraguay Konsulat (Asuncion))</w:t>
      </w:r>
    </w:p>
    <w:p>
      <w:r>
        <w:t>Address: CasiJlo</w:t>
      </w:r>
    </w:p>
    <w:p>
      <w:r>
        <w:t>Street Number: 149</w:t>
      </w:r>
    </w:p>
    <w:p>
      <w:r>
        <w:t>Honorific: Hr.</w:t>
      </w:r>
    </w:p>
    <w:p>
      <w:r>
        <w:t>Additional Notes: von Locle.</w:t>
      </w:r>
    </w:p>
    <w:p>
      <w:r>
        <w:br w:type="page"/>
      </w:r>
    </w:p>
    <w:p>
      <w:pPr>
        <w:pStyle w:val="Heading1"/>
      </w:pPr>
      <w:r>
        <w:t>Wettstein, German - Konsul (Section: Uruguay Konsulat (Montevideo))</w:t>
      </w:r>
    </w:p>
    <w:p>
      <w:r>
        <w:t>Address: Cerro</w:t>
      </w:r>
    </w:p>
    <w:p>
      <w:r>
        <w:t>Street Number: 120</w:t>
      </w:r>
    </w:p>
    <w:p>
      <w:r>
        <w:t>Honorific: Hr.</w:t>
      </w:r>
    </w:p>
    <w:p>
      <w:r>
        <w:t>Additional Notes: von Wallisellen.</w:t>
      </w:r>
    </w:p>
    <w:p>
      <w:r>
        <w:br w:type="page"/>
      </w:r>
    </w:p>
    <w:p>
      <w:pPr>
        <w:pStyle w:val="Heading1"/>
      </w:pPr>
      <w:r>
        <w:t>Kammermann, Ed. - Vicekonsul (Section: Uruguay Konsulat (Paysandu))</w:t>
      </w:r>
    </w:p>
    <w:p>
      <w:r>
        <w:t>Address: None</w:t>
      </w:r>
    </w:p>
    <w:p>
      <w:r>
        <w:t>Street Number: None</w:t>
      </w:r>
    </w:p>
    <w:p>
      <w:r>
        <w:t>Honorific: Hr.</w:t>
      </w:r>
    </w:p>
    <w:p>
      <w:r>
        <w:t>Additional Notes: von Eggiwyl (Bern).</w:t>
      </w:r>
    </w:p>
    <w:p>
      <w:r>
        <w:br w:type="page"/>
      </w:r>
    </w:p>
    <w:p>
      <w:pPr>
        <w:pStyle w:val="Heading1"/>
      </w:pPr>
      <w:r>
        <w:t>Imhof, Hermann - Vicekonsul (Section: Uruguay Konsulat (Nueva Helvecia))</w:t>
      </w:r>
    </w:p>
    <w:p>
      <w:r>
        <w:t>Address: Calle 18 de Julio</w:t>
      </w:r>
    </w:p>
    <w:p>
      <w:r>
        <w:t>Street Number: 300</w:t>
      </w:r>
    </w:p>
    <w:p>
      <w:r>
        <w:t>Honorific: Hr. Dr. med.</w:t>
      </w:r>
    </w:p>
    <w:p>
      <w:r>
        <w:t>Additional Notes: von Aarau.</w:t>
      </w:r>
    </w:p>
    <w:p>
      <w:r>
        <w:br w:type="page"/>
      </w:r>
    </w:p>
    <w:p>
      <w:pPr>
        <w:pStyle w:val="Heading1"/>
      </w:pPr>
      <w:r>
        <w:t>Ritter, Paul - Generalkonsul (Section: Japan (Yokohama))</w:t>
      </w:r>
    </w:p>
    <w:p>
      <w:r>
        <w:t>Address: Bluff</w:t>
      </w:r>
    </w:p>
    <w:p>
      <w:r>
        <w:t>Street Number: 56</w:t>
      </w:r>
    </w:p>
    <w:p>
      <w:r>
        <w:t>Honorific: Hr. Dr. jur.</w:t>
      </w:r>
    </w:p>
    <w:p>
      <w:r>
        <w:t>Additional Notes: von Basel.</w:t>
      </w:r>
    </w:p>
    <w:p>
      <w:r>
        <w:br w:type="page"/>
      </w:r>
    </w:p>
    <w:p>
      <w:pPr>
        <w:pStyle w:val="Heading1"/>
      </w:pPr>
      <w:r>
        <w:t>Borei, Jules - Generalkonsul (Section: Kongostaat (Brüssel))</w:t>
      </w:r>
    </w:p>
    <w:p>
      <w:r>
        <w:t>Address: Rue de Livourne</w:t>
      </w:r>
    </w:p>
    <w:p>
      <w:r>
        <w:t>Street Number: 73</w:t>
      </w:r>
    </w:p>
    <w:p>
      <w:r>
        <w:t>Honorific: Hr.</w:t>
      </w:r>
    </w:p>
    <w:p>
      <w:r>
        <w:t>Additional Notes: v. Neuenburg u. Couvet.</w:t>
      </w:r>
    </w:p>
    <w:p>
      <w:r>
        <w:br w:type="page"/>
      </w:r>
    </w:p>
    <w:p>
      <w:pPr>
        <w:pStyle w:val="Heading1"/>
      </w:pPr>
      <w:r>
        <w:t>von Montgelas, Eduard - Ministerresident (Bayern Gesandtschaft) (Section: Vertretung des Auslandes in der Schweiz (Bayern))</w:t>
      </w:r>
    </w:p>
    <w:p>
      <w:r>
        <w:t>Address: Rainmattstr.</w:t>
      </w:r>
    </w:p>
    <w:p>
      <w:r>
        <w:t>Street Number: 3</w:t>
      </w:r>
    </w:p>
    <w:p>
      <w:r>
        <w:t>Honorific: Hr. kgl. Geheimer Legationsrat Graf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von Lalaing,  - ausserordentlicher Gesandter und bevollmächtigter Minister (Section: Vertretung des Auslandes in der Schweiz (Belgien))</w:t>
      </w:r>
    </w:p>
    <w:p>
      <w:r>
        <w:t>Address: Amthausgasse</w:t>
      </w:r>
    </w:p>
    <w:p>
      <w:r>
        <w:t>Street Number: 26</w:t>
      </w:r>
    </w:p>
    <w:p>
      <w:r>
        <w:t>Honorific: Seine Excellenz Herr Graf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Garnier-Heldewier, Alb. - Legationssekretär (Section: Vertretung des Auslandes in der Schweiz (Belgien))</w:t>
      </w:r>
    </w:p>
    <w:p>
      <w:r>
        <w:t>Address: Amthausgasse</w:t>
      </w:r>
    </w:p>
    <w:p>
      <w:r>
        <w:t>Street Number: 26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Gerster, Karl - Konsul (Section: Vertretung des Auslandes in der Schweiz (Belgien))</w:t>
      </w:r>
    </w:p>
    <w:p>
      <w:r>
        <w:t>Address: Amtbausgässchen</w:t>
      </w:r>
    </w:p>
    <w:p>
      <w:r>
        <w:t>Street Number: 5</w:t>
      </w:r>
    </w:p>
    <w:p>
      <w:r>
        <w:t>Honorific: Hr.</w:t>
      </w:r>
    </w:p>
    <w:p>
      <w:r>
        <w:t>Additional Notes: Für den Kanton Bern.</w:t>
      </w:r>
    </w:p>
    <w:p>
      <w:r>
        <w:br w:type="page"/>
      </w:r>
    </w:p>
    <w:p>
      <w:pPr>
        <w:pStyle w:val="Heading1"/>
      </w:pPr>
      <w:r>
        <w:t>von Bülow, A. - ausserordentlicher Gesandter und bevollmächtigter Minister (Section: Deutsches Reich Gesandtschaft)</w:t>
      </w:r>
    </w:p>
    <w:p>
      <w:r>
        <w:t>Address: Christofteigasse</w:t>
      </w:r>
    </w:p>
    <w:p>
      <w:r>
        <w:t>Street Number: 2</w:t>
      </w:r>
    </w:p>
    <w:p>
      <w:r>
        <w:t>Honorific: S. Exc. Ilr. Legationsrat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von und zu Bodmann,  - Legationssekretär (Section: Deutsches Reich Gesandtschaft)</w:t>
      </w:r>
    </w:p>
    <w:p>
      <w:r>
        <w:t>Address: Christofteigasse</w:t>
      </w:r>
    </w:p>
    <w:p>
      <w:r>
        <w:t>Street Number: 2</w:t>
      </w:r>
    </w:p>
    <w:p>
      <w:r>
        <w:t>Honorific: Freiherr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von Bülow, V. - Attache (Section: Deutsches Reich Gesandtschaft)</w:t>
      </w:r>
    </w:p>
    <w:p>
      <w:r>
        <w:t>Address: Christofteigasse</w:t>
      </w:r>
    </w:p>
    <w:p>
      <w:r>
        <w:t>Street Number: 2</w:t>
      </w:r>
    </w:p>
    <w:p>
      <w:r>
        <w:t>Honorific: Hr. Leutnant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v. Beaulieu-Marconnay,  - Militär-Attache (Section: Deutsches Reich Gesandtschaft)</w:t>
      </w:r>
    </w:p>
    <w:p>
      <w:r>
        <w:t>Address: Christofteigasse</w:t>
      </w:r>
    </w:p>
    <w:p>
      <w:r>
        <w:t>Street Number: 2</w:t>
      </w:r>
    </w:p>
    <w:p>
      <w:r>
        <w:t>Honorific: Hr. Generalstabshauptmann Freiherr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Hammerdörfer, C. - Kanzleivorstand (Section: Deutsches Reich Gesandtschaft)</w:t>
      </w:r>
    </w:p>
    <w:p>
      <w:r>
        <w:t>Address: Christofteigasse</w:t>
      </w:r>
    </w:p>
    <w:p>
      <w:r>
        <w:t>Street Number: 2</w:t>
      </w:r>
    </w:p>
    <w:p>
      <w:r>
        <w:t>Honorific: Ilr.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Rollhausen, Th. - Kanzler (Section: Deutsches Reich Gesandtschaft)</w:t>
      </w:r>
    </w:p>
    <w:p>
      <w:r>
        <w:t>Address: Christofteigasse</w:t>
      </w:r>
    </w:p>
    <w:p>
      <w:r>
        <w:t>Street Number: 2</w:t>
      </w:r>
    </w:p>
    <w:p>
      <w:r>
        <w:t>Honorific: Hr. Hofrat</w:t>
      </w:r>
    </w:p>
    <w:p>
      <w:r>
        <w:t>Additional Notes: None</w:t>
      </w:r>
    </w:p>
    <w:p>
      <w:r>
        <w:br w:type="page"/>
      </w:r>
    </w:p>
    <w:p>
      <w:pPr>
        <w:pStyle w:val="Heading1"/>
      </w:pPr>
      <w:r>
        <w:t>Wittstock, Jul. - Kanzler (Section: Deutsches Reich Gesandtschaft)</w:t>
      </w:r>
    </w:p>
    <w:p>
      <w:r>
        <w:t>Address: Christofteigasse</w:t>
      </w:r>
    </w:p>
    <w:p>
      <w:r>
        <w:t>Street Number: 2</w:t>
      </w:r>
    </w:p>
    <w:p>
      <w:r>
        <w:t xml:space="preserve">Honorific: </w:t>
      </w:r>
    </w:p>
    <w:p>
      <w:r>
        <w:t>Additional Notes: None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