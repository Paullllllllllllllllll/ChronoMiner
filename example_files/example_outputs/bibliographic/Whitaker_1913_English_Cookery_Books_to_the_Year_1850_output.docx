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Whitaker_1913_English_Cookery_Books_to_the_Year_1850_output</w:t>
      </w:r>
    </w:p>
    <w:p>
      <w:pPr>
        <w:pStyle w:val="Heading1"/>
      </w:pPr>
      <w:r>
        <w:t>CHARITABLE COOKERY or, The poor man's regenerator.</w:t>
      </w:r>
    </w:p>
    <w:p>
      <w:r>
        <w:t>Short Title: Charitable Cookery</w:t>
      </w:r>
    </w:p>
    <w:p>
      <w:r>
        <w:t>Culinary Focus: Unknown</w:t>
      </w:r>
    </w:p>
    <w:p>
      <w:r>
        <w:t>Format: Unknown</w:t>
      </w:r>
    </w:p>
    <w:p>
      <w:r>
        <w:t>Pages: 50</w:t>
      </w:r>
    </w:p>
    <w:p>
      <w:r>
        <w:t xml:space="preserve">Total Editions: </w:t>
      </w:r>
    </w:p>
    <w:p>
      <w:pPr>
        <w:pStyle w:val="Heading2"/>
      </w:pPr>
      <w:r>
        <w:t>Edition Information</w:t>
      </w:r>
    </w:p>
    <w:p>
      <w:pPr>
        <w:pStyle w:val="ListBullet"/>
      </w:pPr>
      <w:r>
        <w:t>Edition: Unknown, Year: 1848, Location: London, United Kingdom, Language: English, Contributors: A. Soyer (Author), Simpkin, Marshall, and Co. (Publisher), John Ollivier (Publisher), Hodges and Smith (Publisher), Category: Original</w:t>
      </w:r>
    </w:p>
    <w:p>
      <w:r>
        <w:br w:type="page"/>
      </w:r>
    </w:p>
    <w:p>
      <w:pPr>
        <w:pStyle w:val="Heading1"/>
      </w:pPr>
      <w:r>
        <w:t>THE FINCHLEY MANUALS OF INDUSTRY. No. I. Cooking; or, Practical and economical training for those who are to be servants, wives, or mothers. Management of the kitchen, plain cooking, bread-making, baking, brewing, pickling, &amp;c. Prepared for the use of the national and industrial schools of the Holy Trinity, at Finchley.</w:t>
      </w:r>
    </w:p>
    <w:p>
      <w:r>
        <w:t>Short Title: Finchley Manuals of Industry No. I (Cooking)</w:t>
      </w:r>
    </w:p>
    <w:p>
      <w:r>
        <w:t>Culinary Focus: Unknown</w:t>
      </w:r>
    </w:p>
    <w:p>
      <w:r>
        <w:t>Format: Duodecimo</w:t>
      </w:r>
    </w:p>
    <w:p>
      <w:r>
        <w:t>Pages: 142</w:t>
      </w:r>
    </w:p>
    <w:p>
      <w:r>
        <w:t xml:space="preserve">Total Editions: </w:t>
      </w:r>
    </w:p>
    <w:p>
      <w:pPr>
        <w:pStyle w:val="Heading2"/>
      </w:pPr>
      <w:r>
        <w:t>Edition Information</w:t>
      </w:r>
    </w:p>
    <w:p>
      <w:pPr>
        <w:pStyle w:val="ListBullet"/>
      </w:pPr>
      <w:r>
        <w:t>Edition: Unknown, Year: 1849, Location: London, United Kingdom, Language: English, Contributors: Anonymous (Author), Joseph Masters (Publisher), Category: Original</w:t>
      </w:r>
    </w:p>
    <w:p>
      <w:r>
        <w:br w:type="page"/>
      </w:r>
    </w:p>
    <w:p>
      <w:pPr>
        <w:pStyle w:val="Heading1"/>
      </w:pPr>
      <w:r>
        <w:t>THE FINCHLEY MANUALS OF INDUSTRY. No. III. Household work; or, The duties of female servants, practically and economically illustrated, through the respective grades of maid-of-all work, house and parlour-maid, and laundry-maid. With many valuable recipes for facilitating labour in every department.</w:t>
      </w:r>
    </w:p>
    <w:p>
      <w:r>
        <w:t>Short Title: Finchley Manuals of Industry No. III (Household Work)</w:t>
      </w:r>
    </w:p>
    <w:p>
      <w:r>
        <w:t>Culinary Focus: Unknown</w:t>
      </w:r>
    </w:p>
    <w:p>
      <w:r>
        <w:t>Format: Duodecimo</w:t>
      </w:r>
    </w:p>
    <w:p>
      <w:r>
        <w:t>Pages: 110</w:t>
      </w:r>
    </w:p>
    <w:p>
      <w:r>
        <w:t xml:space="preserve">Total Editions: </w:t>
      </w:r>
    </w:p>
    <w:p>
      <w:pPr>
        <w:pStyle w:val="Heading2"/>
      </w:pPr>
      <w:r>
        <w:t>Edition Information</w:t>
      </w:r>
    </w:p>
    <w:p>
      <w:pPr>
        <w:pStyle w:val="ListBullet"/>
      </w:pPr>
      <w:r>
        <w:t>Edition: Unknown, Year: 1850, Location: London, United Kingdom, Language: English, Contributors: Anonymous (Author), Joseph Masters (Publisher), Category: Original</w:t>
      </w:r>
    </w:p>
    <w:p>
      <w:r>
        <w:br w:type="page"/>
      </w:r>
    </w:p>
    <w:p>
      <w:pPr>
        <w:pStyle w:val="Heading1"/>
      </w:pPr>
      <w:r>
        <w:t>THE COOK. Plain and practical directions for cooking and housekeeping; with upwards of 700 receipts.</w:t>
      </w:r>
    </w:p>
    <w:p>
      <w:r>
        <w:t>Short Title: The Cook</w:t>
      </w:r>
    </w:p>
    <w:p>
      <w:r>
        <w:t>Culinary Focus: Unknown</w:t>
      </w:r>
    </w:p>
    <w:p>
      <w:r>
        <w:t>Format: Octavo</w:t>
      </w:r>
    </w:p>
    <w:p>
      <w:r>
        <w:t>Pages: 332</w:t>
      </w:r>
    </w:p>
    <w:p>
      <w:r>
        <w:t xml:space="preserve">Total Editions: </w:t>
      </w:r>
    </w:p>
    <w:p>
      <w:pPr>
        <w:pStyle w:val="Heading2"/>
      </w:pPr>
      <w:r>
        <w:t>Edition Information</w:t>
      </w:r>
    </w:p>
    <w:p>
      <w:pPr>
        <w:pStyle w:val="ListBullet"/>
      </w:pPr>
      <w:r>
        <w:t>Edition: Unknown, Year: 1849, Location: London, United Kingdom, Language: English, Contributors: W. G. Lewis (Author), G. Read (Editor), Houlston and Stoneman (Publisher), Category: Revised Edition</w:t>
      </w:r>
    </w:p>
    <w:p>
      <w:r>
        <w:br w:type="page"/>
      </w:r>
    </w:p>
    <w:p>
      <w:pPr>
        <w:pStyle w:val="Heading1"/>
      </w:pPr>
      <w:r>
        <w:t>THE MODERN HOUSEWIFE or Ménagère, comprising nearly one thousand receipts for the economic and judicious preparation of every meal of the day, with those of the nursery and sick room, and minute directions for family management in all its branches. Illustrated with engravings, including the modern housewife's unique kitchen, and magic stove.</w:t>
      </w:r>
    </w:p>
    <w:p>
      <w:r>
        <w:t>Short Title: The Modern Housewife</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1849, Location: London, United Kingdom, Language: English, Contributors: Alexis Soyer (Author), Simpkin, Marshall, &amp; Co. (Publisher), Ollivier (Publisher), Category: Original</w:t>
      </w:r>
    </w:p>
    <w:p>
      <w:pPr>
        <w:pStyle w:val="ListBullet"/>
      </w:pPr>
      <w:r>
        <w:t>Edition: Unknown, Year: 1853, Location: London, United Kingdom, Language: English, Contributors: Alexis Soyer (Author), Simpkin, Marshall, &amp; Co. (Publisher), Ollivier (Publisher), Category: Reprint</w:t>
      </w:r>
    </w:p>
    <w:p>
      <w:r>
        <w:br w:type="page"/>
      </w:r>
    </w:p>
    <w:p>
      <w:pPr>
        <w:pStyle w:val="Heading1"/>
      </w:pPr>
      <w:r>
        <w:t>COMMON SENSE FOR HOUSEMAIDS.</w:t>
      </w:r>
    </w:p>
    <w:p>
      <w:r>
        <w:t>Short Title: Common Sense for Housemaids</w:t>
      </w:r>
    </w:p>
    <w:p>
      <w:r>
        <w:t>Culinary Focus: Unknown</w:t>
      </w:r>
    </w:p>
    <w:p>
      <w:r>
        <w:t>Format: Unknown</w:t>
      </w:r>
    </w:p>
    <w:p>
      <w:r>
        <w:t>Pages: 100</w:t>
      </w:r>
    </w:p>
    <w:p>
      <w:r>
        <w:t xml:space="preserve">Total Editions: </w:t>
      </w:r>
    </w:p>
    <w:p>
      <w:pPr>
        <w:pStyle w:val="Heading2"/>
      </w:pPr>
      <w:r>
        <w:t>Edition Information</w:t>
      </w:r>
    </w:p>
    <w:p>
      <w:pPr>
        <w:pStyle w:val="ListBullet"/>
      </w:pPr>
      <w:r>
        <w:t>Edition: 1, Year: 1850, Location: London, United Kingdom, Language: English, Contributors: Anonymous (Author), J. Hatchard and Son (Publisher), Category: Original</w:t>
      </w:r>
    </w:p>
    <w:p>
      <w:pPr>
        <w:pStyle w:val="ListBullet"/>
      </w:pPr>
      <w:r>
        <w:t>Edition: 2, Year: 1853, Location: London, United Kingdom, Language: English, Contributors: Anonymous (Author), J. Hatchard and Son (Publisher), Category: Revised Edition</w:t>
      </w:r>
    </w:p>
    <w:p>
      <w:r>
        <w:br w:type="page"/>
      </w:r>
    </w:p>
    <w:p>
      <w:pPr>
        <w:pStyle w:val="Heading1"/>
      </w:pPr>
      <w:r>
        <w:t>Klinikh or the Diet of the Diseased Divided into Three Bookes, &amp;c., &amp;c. Newly published by James Hart, Doctor in Physicke.</w:t>
      </w:r>
    </w:p>
    <w:p>
      <w:r>
        <w:t>Short Title: Klinikh or the Diet of the Diseased</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1633, Location: London, United Kingdom, Language: English, Contributors: James Hart (Author), John Beale (Printer), Robert Allot (Publisher), Category: Original</w:t>
      </w:r>
    </w:p>
    <w:p>
      <w:r>
        <w:br w:type="page"/>
      </w:r>
    </w:p>
    <w:p>
      <w:pPr>
        <w:pStyle w:val="Heading1"/>
      </w:pPr>
      <w:r>
        <w:t>The Mysteryes of Nature and Art Conteined in foure severall Tretises ... partly collected, and partly of the Author’s Peculiar Practise, and Invention by J. B.</w:t>
      </w:r>
    </w:p>
    <w:p>
      <w:r>
        <w:t>Short Title: The Mysteryes of Nature and Art</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1634, Location: Unknown, Unknown, Language: English, Contributors: John Bate (Author), Ralph Mab (Publisher), Category: Original</w:t>
      </w:r>
    </w:p>
    <w:p>
      <w:r>
        <w:br w:type="page"/>
      </w:r>
    </w:p>
    <w:p>
      <w:pPr>
        <w:pStyle w:val="Heading1"/>
      </w:pPr>
      <w:r>
        <w:t>Hygiasticon Or, The right course of preserving Life and Health unto extream old Age; Together with soundnesse and integritie of the Senses, Judgement, and Memorie. Written in Latine by Leonard Lessius, and now done into English.</w:t>
      </w:r>
    </w:p>
    <w:p>
      <w:r>
        <w:t>Short Title: Hygiasticon</w:t>
      </w:r>
    </w:p>
    <w:p>
      <w:r>
        <w:t>Culinary Focus: Unknown</w:t>
      </w:r>
    </w:p>
    <w:p>
      <w:r>
        <w:t>Format: Unknown</w:t>
      </w:r>
    </w:p>
    <w:p>
      <w:r>
        <w:t>Pages: Unknown</w:t>
      </w:r>
    </w:p>
    <w:p>
      <w:r>
        <w:t xml:space="preserve">Total Editions: </w:t>
      </w:r>
    </w:p>
    <w:p>
      <w:pPr>
        <w:pStyle w:val="Heading2"/>
      </w:pPr>
      <w:r>
        <w:t>Edition Information</w:t>
      </w:r>
    </w:p>
    <w:p>
      <w:pPr>
        <w:pStyle w:val="ListBullet"/>
      </w:pPr>
      <w:r>
        <w:t>Edition: 2, Year: 1634, Location: Cambridge, United Kingdom, Language: English, Contributors: Leonard Lessius (Author), Category: Translation</w:t>
      </w:r>
    </w:p>
    <w:p>
      <w:r>
        <w:br w:type="page"/>
      </w:r>
    </w:p>
    <w:p>
      <w:pPr>
        <w:pStyle w:val="Heading1"/>
      </w:pPr>
      <w:r>
        <w:t>THE LADIES CABINET OPENED: Wherein is found hidden severall Experiments in Preserving and Conserving, Physicke, and Surgery, Cookery and Huswifery.</w:t>
      </w:r>
    </w:p>
    <w:p>
      <w:r>
        <w:t>Short Title: The Ladies Cabinet Opened</w:t>
      </w:r>
    </w:p>
    <w:p>
      <w:r>
        <w:t>Culinary Focus: Unknown</w:t>
      </w:r>
    </w:p>
    <w:p>
      <w:r>
        <w:t>Format: Folio</w:t>
      </w:r>
    </w:p>
    <w:p>
      <w:r>
        <w:t>Pages: Unknown</w:t>
      </w:r>
    </w:p>
    <w:p>
      <w:r>
        <w:t xml:space="preserve">Total Editions: </w:t>
      </w:r>
    </w:p>
    <w:p>
      <w:pPr>
        <w:pStyle w:val="Heading2"/>
      </w:pPr>
      <w:r>
        <w:t>Edition Information</w:t>
      </w:r>
    </w:p>
    <w:p>
      <w:pPr>
        <w:pStyle w:val="ListBullet"/>
      </w:pPr>
      <w:r>
        <w:t>Edition: 1, Year: 1639, Location: London, United Kingdom, Language: English, Contributors: Anonymous (Author), M. P. (Printer), Richard Meighen (Publisher), Category: Original</w:t>
      </w:r>
    </w:p>
    <w:p>
      <w:pPr>
        <w:pStyle w:val="ListBullet"/>
      </w:pPr>
      <w:r>
        <w:t>Edition: Unknown, Year: 1654, Location: London, United Kingdom, Language: English, Contributors: Lord Ruthven (Compiler), T. M. (Printer), G. Bedell (Publisher), T. Collins (Publisher), M. M. (Publisher), Category: Enlarged Edition</w:t>
      </w:r>
    </w:p>
    <w:p>
      <w:r>
        <w:br w:type="page"/>
      </w:r>
    </w:p>
    <w:p>
      <w:pPr>
        <w:pStyle w:val="Heading1"/>
      </w:pPr>
      <w:r>
        <w:t>A PRECIOUS TREASURY OF TWENTY RARE SECRETS, Most Necessary, Pleasant, and Profitable for all sorts of People.</w:t>
      </w:r>
    </w:p>
    <w:p>
      <w:r>
        <w:t>Short Title: A Precious Treasury of Twenty Rare Secrets</w:t>
      </w:r>
    </w:p>
    <w:p>
      <w:r>
        <w:t>Culinary Focus: Unknown</w:t>
      </w:r>
    </w:p>
    <w:p>
      <w:r>
        <w:t>Format: Quarto</w:t>
      </w:r>
    </w:p>
    <w:p>
      <w:r>
        <w:t>Pages: 4</w:t>
      </w:r>
    </w:p>
    <w:p>
      <w:r>
        <w:t xml:space="preserve">Total Editions: </w:t>
      </w:r>
    </w:p>
    <w:p>
      <w:pPr>
        <w:pStyle w:val="Heading2"/>
      </w:pPr>
      <w:r>
        <w:t>Edition Information</w:t>
      </w:r>
    </w:p>
    <w:p>
      <w:pPr>
        <w:pStyle w:val="ListBullet"/>
      </w:pPr>
      <w:r>
        <w:t>Edition: Unknown, Year: 1649, Location: London, United Kingdom, Language: English, Contributors: La Fountaine (Publisher), Category: Original</w:t>
      </w:r>
    </w:p>
    <w:p>
      <w:r>
        <w:br w:type="page"/>
      </w:r>
    </w:p>
    <w:p>
      <w:pPr>
        <w:pStyle w:val="Heading1"/>
      </w:pPr>
      <w:r>
        <w:t>A HERMETICALL BANQUET, drest by a Spagiricall Cook: for the better Preservation of the Microcosme.</w:t>
      </w:r>
    </w:p>
    <w:p>
      <w:r>
        <w:t>Short Title: A Hermeticall Banquet</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1652, Location: London, United Kingdom, Language: English, Contributors: Andrew Crooke (Publisher), Category: Original</w:t>
      </w:r>
    </w:p>
    <w:p>
      <w:r>
        <w:br w:type="page"/>
      </w:r>
    </w:p>
    <w:p>
      <w:pPr>
        <w:pStyle w:val="Heading1"/>
      </w:pPr>
      <w:r>
        <w:t>A CHOICE MANUALL, of Rare and Select Secrets in Physick and Chirurgery: collected, and practised by the Right Honourable, the Countesse of Kent, late deceased. As also most Exquisite ways of Preserving, Conserving, Candying, &amp;c.</w:t>
      </w:r>
    </w:p>
    <w:p>
      <w:r>
        <w:t>Short Title: A Choice Manuall</w:t>
      </w:r>
    </w:p>
    <w:p>
      <w:r>
        <w:t>Culinary Focus: Unknown</w:t>
      </w:r>
    </w:p>
    <w:p>
      <w:r>
        <w:t>Format: Octavo</w:t>
      </w:r>
    </w:p>
    <w:p>
      <w:r>
        <w:t>Pages: Unknown</w:t>
      </w:r>
    </w:p>
    <w:p>
      <w:r>
        <w:t xml:space="preserve">Total Editions: </w:t>
      </w:r>
    </w:p>
    <w:p>
      <w:pPr>
        <w:pStyle w:val="Heading2"/>
      </w:pPr>
      <w:r>
        <w:t>Edition Information</w:t>
      </w:r>
    </w:p>
    <w:p>
      <w:pPr>
        <w:pStyle w:val="ListBullet"/>
      </w:pPr>
      <w:r>
        <w:t>Edition: 1, Year: 1653, Location: London, United Kingdom, Language: English, Contributors: Elizabeth Grey (Author), R. Norton (Printer), Category: Original</w:t>
      </w:r>
    </w:p>
    <w:p>
      <w:r>
        <w:br w:type="page"/>
      </w:r>
    </w:p>
    <w:p>
      <w:pPr>
        <w:pStyle w:val="Heading1"/>
      </w:pPr>
      <w:r>
        <w:t>A TRUE GENTLEWOMANS DELIGHT, Wherein is contained all manner of Cookery:- Preserving,- Conserving,- Drying, and- Candying, Very necessary for all Ladies and Gentlewomen.</w:t>
      </w:r>
    </w:p>
    <w:p>
      <w:r>
        <w:t>Short Title: A True Gentlewomans Delight</w:t>
      </w:r>
    </w:p>
    <w:p>
      <w:r>
        <w:t>Culinary Focus: Unknown</w:t>
      </w:r>
    </w:p>
    <w:p>
      <w:r>
        <w:t>Format: Octavo</w:t>
      </w:r>
    </w:p>
    <w:p>
      <w:r>
        <w:t>Pages: Unknown</w:t>
      </w:r>
    </w:p>
    <w:p>
      <w:r>
        <w:t xml:space="preserve">Total Editions: </w:t>
      </w:r>
    </w:p>
    <w:p>
      <w:pPr>
        <w:pStyle w:val="Heading2"/>
      </w:pPr>
      <w:r>
        <w:t>Edition Information</w:t>
      </w:r>
    </w:p>
    <w:p>
      <w:pPr>
        <w:pStyle w:val="ListBullet"/>
      </w:pPr>
      <w:r>
        <w:t>Edition: Unknown, Year: 1653, Location: London, United Kingdom, Language: English, Contributors: W. Jar. (Author), R. Norton (Printer), Category: Original</w:t>
      </w:r>
    </w:p>
    <w:p>
      <w:r>
        <w:br w:type="page"/>
      </w:r>
    </w:p>
    <w:p>
      <w:pPr>
        <w:pStyle w:val="Heading1"/>
      </w:pPr>
      <w:r>
        <w:t>THE FRENCH COOK. Prescribing the way of making ready of all sorts of Meats, Fish and Flesh ... Written in French by Monsieur De La Varenne ... and now Englished by I. D. G.</w:t>
      </w:r>
    </w:p>
    <w:p>
      <w:r>
        <w:t>Short Title: The French Cook (English translation of Le Cuisinier françois)</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1653, Location: London, United Kingdom, Language: English, Contributors: Monsieur De La Varenne (Author), I. D. G. (Translator), Charles Adams (Publisher), Category: Translation</w:t>
      </w:r>
    </w:p>
    <w:p>
      <w:r>
        <w:br w:type="page"/>
      </w:r>
    </w:p>
    <w:p>
      <w:pPr>
        <w:pStyle w:val="Heading1"/>
      </w:pPr>
      <w:r>
        <w:t>A BOOK OF FRUITS AND FLOWERS. Shewing the Nature and Use of them, either for Meat or Medicine. As also to Preserve, Conserve, Candy, and in Wedges, or Dry them.</w:t>
      </w:r>
    </w:p>
    <w:p>
      <w:r>
        <w:t>Short Title: A Book of Fruits and Flowers</w:t>
      </w:r>
    </w:p>
    <w:p>
      <w:r>
        <w:t>Culinary Focus: Unknown</w:t>
      </w:r>
    </w:p>
    <w:p>
      <w:r>
        <w:t>Format: Quarto</w:t>
      </w:r>
    </w:p>
    <w:p>
      <w:r>
        <w:t>Pages: 49</w:t>
      </w:r>
    </w:p>
    <w:p>
      <w:r>
        <w:t xml:space="preserve">Total Editions: </w:t>
      </w:r>
    </w:p>
    <w:p>
      <w:pPr>
        <w:pStyle w:val="Heading2"/>
      </w:pPr>
      <w:r>
        <w:t>Edition Information</w:t>
      </w:r>
    </w:p>
    <w:p>
      <w:pPr>
        <w:pStyle w:val="ListBullet"/>
      </w:pPr>
      <w:r>
        <w:t>Edition: Unknown, Year: 1653, Location: London, United Kingdom, Language: English, Contributors: M. S. (Printer), Tho. Jenner (Publisher), Category: Original</w:t>
      </w:r>
    </w:p>
    <w:p>
      <w:r>
        <w:br w:type="page"/>
      </w:r>
    </w:p>
    <w:p>
      <w:pPr>
        <w:pStyle w:val="Heading1"/>
      </w:pPr>
      <w:r>
        <w:t>THE ART OF COOKERY. Refin'd and Augmented, containing an Abstract of some rare and rich unpublished Receipts of Cookery: Collected from the practice of that incomparable Master of these Arts, Mr. Jos. Cooper, chiefe Cook to the late King ...</w:t>
      </w:r>
    </w:p>
    <w:p>
      <w:r>
        <w:t>Short Title: The Art of Cookery</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1654, Location: London, United Kingdom, Language: English, Contributors: Jos. Cooper (Contributor), F. G. (Printer), R. Lowndes (Publisher), Category: Original</w:t>
      </w:r>
    </w:p>
    <w:p>
      <w:r>
        <w:br w:type="page"/>
      </w:r>
    </w:p>
    <w:p>
      <w:pPr>
        <w:pStyle w:val="Heading1"/>
      </w:pPr>
      <w:r>
        <w:t>THE LADIES COMPANION, or, A Table furnished with sundry sorts of Pies and Tarts ... By Persons of quality whose names are mentioned.</w:t>
      </w:r>
    </w:p>
    <w:p>
      <w:r>
        <w:t>Short Title: The Ladies Companion</w:t>
      </w:r>
    </w:p>
    <w:p>
      <w:r>
        <w:t>Culinary Focus: Unknown</w:t>
      </w:r>
    </w:p>
    <w:p>
      <w:r>
        <w:t>Format: Unknown</w:t>
      </w:r>
    </w:p>
    <w:p>
      <w:r>
        <w:t>Pages: 82</w:t>
      </w:r>
    </w:p>
    <w:p>
      <w:r>
        <w:t xml:space="preserve">Total Editions: </w:t>
      </w:r>
    </w:p>
    <w:p>
      <w:pPr>
        <w:pStyle w:val="Heading2"/>
      </w:pPr>
      <w:r>
        <w:t>Edition Information</w:t>
      </w:r>
    </w:p>
    <w:p>
      <w:pPr>
        <w:pStyle w:val="ListBullet"/>
      </w:pPr>
      <w:r>
        <w:t>Edition: Unknown, Year: 1654, Location: London, United Kingdom, Language: English, Contributors: W. Bentley (Printer), W. Shears (Publisher), Category: Compilation</w:t>
      </w:r>
    </w:p>
    <w:p>
      <w:r>
        <w:br w:type="page"/>
      </w:r>
    </w:p>
    <w:p>
      <w:pPr>
        <w:pStyle w:val="Heading1"/>
      </w:pPr>
      <w:r>
        <w:t>THE QUEENS CLOSET OPENED Incomparable Secrets in Physick, Chirurgery, Preserving and Candying, and Cookery; as they were presented to the Queen, By the most experienced Persons of our Times ... Transcribed from the true Copies of her Majesties own Receipt Books, by W. M., one of her late servants.</w:t>
      </w:r>
    </w:p>
    <w:p>
      <w:r>
        <w:t>Short Title: The Queens Closet Opened</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1655, Location: London, United Kingdom, Language: English, Contributors: W. M. (Compiler), Nathaniel Brook (Publisher), Category: Original</w:t>
      </w:r>
    </w:p>
    <w:p>
      <w:r>
        <w:br w:type="page"/>
      </w:r>
    </w:p>
    <w:p>
      <w:pPr>
        <w:pStyle w:val="Heading1"/>
      </w:pPr>
      <w:r>
        <w:t>HEALTHS IMPROVEMENT: or, Rules Comprizing and Discovering the Nature, Method, and Manner of Preparing all sorts of food used in this nation. Written by that ever Famous Thomas Muffett, Doctor in Physick; Corrected and Enlarged by Christopher Bennett, Doctor in Physick ...</w:t>
      </w:r>
    </w:p>
    <w:p>
      <w:r>
        <w:t>Short Title: Healths Improvement</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1655, Location: London, United Kingdom, Language: English, Contributors: Thomas Muffett (Author), Christopher Bennett (Contributor), Tho. Newcomb (Printer), Samuel Thomson (Publisher), Category: Revised Edition</w:t>
      </w:r>
    </w:p>
    <w:p>
      <w:r>
        <w:br w:type="page"/>
      </w:r>
    </w:p>
    <w:p>
      <w:pPr>
        <w:pStyle w:val="Heading1"/>
      </w:pPr>
      <w:r>
        <w:t>THE PERFECT COOK. Being the most exact directions for the making all kind of Pastes ... By Mounsieur Marnette.</w:t>
      </w:r>
    </w:p>
    <w:p>
      <w:r>
        <w:t>Short Title: The Perfect Cook</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1656, Location: London, United Kingdom, Language: English, Contributors: Mounsieur Marnette (Author), Nath. Brooks (Publisher), Category: Original</w:t>
      </w:r>
    </w:p>
    <w:p>
      <w:r>
        <w:br w:type="page"/>
      </w:r>
    </w:p>
    <w:p>
      <w:pPr>
        <w:pStyle w:val="Heading1"/>
      </w:pPr>
      <w:r>
        <w:t>ARCHIMAGIRUS ANGLO-GALLICUS: Excellent &amp; approved Receipts and Experiments in Cookery Together with the best way of Preserving. As also, Rare Formes of Sugar-works: According to the French Mode, and English Manner. Copied from a choice Manuscript of Sir Theodore Mayerne Knight, Physician to the late K. Charles.</w:t>
      </w:r>
    </w:p>
    <w:p>
      <w:r>
        <w:t>Short Title: Archimagirus Anglo-Gallicus</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1658, Location: London, United Kingdom, Language: English, Contributors: Sir Theodore Turquet de Mayerne (Contributor), G. Bedell (Publisher), T. Collins (Publisher), Category: Compilation</w:t>
      </w:r>
    </w:p>
    <w:p>
      <w:r>
        <w:br w:type="page"/>
      </w:r>
    </w:p>
    <w:p>
      <w:pPr>
        <w:pStyle w:val="Heading1"/>
      </w:pPr>
      <w:r>
        <w:t>THE ACCOMPLISHT COOK, Or the Art and Mystery of Cookery. Wherein the whole Art is revealed in a more easie and perfect Method ... Approved by the fifty years experience and industry of Robert May.</w:t>
      </w:r>
    </w:p>
    <w:p>
      <w:r>
        <w:t>Short Title: The Accomplisht Cook</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1660, Location: London, United Kingdom, Language: English, Contributors: Robert May (Author), R. W. (Printer), Nath. Brooke (Publisher), Category: Original</w:t>
      </w:r>
    </w:p>
    <w:p>
      <w:r>
        <w:br w:type="page"/>
      </w:r>
    </w:p>
    <w:p>
      <w:pPr>
        <w:pStyle w:val="Heading1"/>
      </w:pPr>
      <w:r>
        <w:t>THE WHOLE BODY OF COOKERY DISSECTED ... Or, a Sympathie of all varieties in Naturall Compounds in that Mysterie. Wherein is contained certain Bills of Fare for the Seasons ... By William Rabisha.</w:t>
      </w:r>
    </w:p>
    <w:p>
      <w:r>
        <w:t>Short Title: The Whole Body of Cookery Dissected</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1661, Location: London, United Kingdom, Language: English, Contributors: William Rabisha (Author), R. W. (Printer), Giles Calvert (Publisher), Category: Original</w:t>
      </w:r>
    </w:p>
    <w:p>
      <w:r>
        <w:br w:type="page"/>
      </w:r>
    </w:p>
    <w:p>
      <w:pPr>
        <w:pStyle w:val="Heading1"/>
      </w:pPr>
      <w:r>
        <w:t>THE LADIES DIRECTORY, In Choice Experiments &amp; Curiosities of Preserving and Candying both Fruits &amp; Flowers. Also an Excellent way of making Cakes and other Comfits ... By Hanna Woolley.</w:t>
      </w:r>
    </w:p>
    <w:p>
      <w:r>
        <w:t>Short Title: The Ladies Directory</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1661, Location: London, United Kingdom, Language: English, Contributors: Hannah Woolley (Author), Tho. Milbourn (Printer), Category: Original</w:t>
      </w:r>
    </w:p>
    <w:p>
      <w:r>
        <w:br w:type="page"/>
      </w:r>
    </w:p>
    <w:p>
      <w:pPr>
        <w:pStyle w:val="Heading1"/>
      </w:pPr>
      <w:r>
        <w:t>A BOOK OF KNOWLEDGE In three parts, &amp;c., &amp;c. Composed by Samuel Strangehopes.</w:t>
      </w:r>
    </w:p>
    <w:p>
      <w:r>
        <w:t>Short Title: A Book of Knowledge</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1663, Location: London, United Kingdom, Language: English, Contributors: Samuel Strangehopes (Author), Charles Tyns (Publisher), Category: Original</w:t>
      </w:r>
    </w:p>
    <w:p>
      <w:r>
        <w:br w:type="page"/>
      </w:r>
    </w:p>
    <w:p>
      <w:pPr>
        <w:pStyle w:val="Heading1"/>
      </w:pPr>
      <w:r>
        <w:t>THE COOKS GUIDE: or, Rare Receipts for Cookery. Published and set forth particularly for Ladies and Gentlewomen ... By Hannah Wolley.</w:t>
      </w:r>
    </w:p>
    <w:p>
      <w:r>
        <w:t>Short Title: The Cooks Guide</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1664, Location: London, United Kingdom, Language: English, Contributors: Hannah Woolley (Author), Peter Dring (Publisher), Category: Original</w:t>
      </w:r>
    </w:p>
    <w:p>
      <w:r>
        <w:br w:type="page"/>
      </w:r>
    </w:p>
    <w:p>
      <w:pPr>
        <w:pStyle w:val="Heading1"/>
      </w:pPr>
      <w:r>
        <w:t>THE COURT &amp; KITCHIN of Elizabeth, Commonly called Joan Cromwel, The Wife of the late Usurper, Truly Described and Represented, And now made Publick for General Satisfaction.</w:t>
      </w:r>
    </w:p>
    <w:p>
      <w:r>
        <w:t>Short Title: The Court &amp; Kitchin of Elizabeth (Joan Cromwel)</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1664, Location: London, United Kingdom, Language: English, Contributors: Tho. Milbourn (Printer), Randal Taylor (Publisher), Category: Original</w:t>
      </w:r>
    </w:p>
    <w:p>
      <w:r>
        <w:br w:type="page"/>
      </w:r>
    </w:p>
    <w:p>
      <w:pPr>
        <w:pStyle w:val="Heading1"/>
      </w:pPr>
      <w:r>
        <w:t>THE GENTLEWOMANS CABINET UNLOCKED, Wherein is contained many excellent Receipts for neat Dressing of divers sorts of Meats ...</w:t>
      </w:r>
    </w:p>
    <w:p>
      <w:r>
        <w:t>Short Title: The Gentlewomans Cabinet Unlocked</w:t>
      </w:r>
    </w:p>
    <w:p>
      <w:r>
        <w:t>Culinary Focus: Unknown</w:t>
      </w:r>
    </w:p>
    <w:p>
      <w:r>
        <w:t>Format: Octavo</w:t>
      </w:r>
    </w:p>
    <w:p>
      <w:r>
        <w:t>Pages: Unknown</w:t>
      </w:r>
    </w:p>
    <w:p>
      <w:r>
        <w:t xml:space="preserve">Total Editions: </w:t>
      </w:r>
    </w:p>
    <w:p>
      <w:pPr>
        <w:pStyle w:val="Heading2"/>
      </w:pPr>
      <w:r>
        <w:t>Edition Information</w:t>
      </w:r>
    </w:p>
    <w:p>
      <w:pPr>
        <w:pStyle w:val="ListBullet"/>
      </w:pPr>
      <w:r>
        <w:t>Edition: Unknown, Year: 1664, Location: Unknown, Unknown, Language: English, Contributors: Unknown, Category: Compilation</w:t>
      </w:r>
    </w:p>
    <w:p>
      <w:r>
        <w:br w:type="page"/>
      </w:r>
    </w:p>
    <w:p>
      <w:pPr>
        <w:pStyle w:val="Heading1"/>
      </w:pPr>
      <w:r>
        <w:t>CHOICE AND EXPERIMENTED RECEIPTS In Physick and Chirurgery, as also Cordial and Distilled Waters and Spirits, Perfumes, and other Curiosities, Collected by Sir Kenelm Digby.</w:t>
      </w:r>
    </w:p>
    <w:p>
      <w:r>
        <w:t>Short Title: Choice and Experimented Receipts</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1668, Location: London, United Kingdom, Language: English, Contributors: Sir Kenelm Digby (Author), H. Brome (Publisher), Category: Original</w:t>
      </w:r>
    </w:p>
    <w:p>
      <w:r>
        <w:br w:type="page"/>
      </w:r>
    </w:p>
    <w:p>
      <w:pPr>
        <w:pStyle w:val="Heading1"/>
      </w:pPr>
      <w:r>
        <w:t>THE CLOSET OF THE EMINENTLY LEARNED SIR KENELME DIGBY, KT., OPENED: Whereby is Discovered several Ways for making of Metheglin, Sider, Cherry-Wine, together with Excellent Directions for Cookery ...</w:t>
      </w:r>
    </w:p>
    <w:p>
      <w:r>
        <w:t>Short Title: The Closet of Sir Kenelm Digby</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1669, Location: London, United Kingdom, Language: English, Contributors: Sir Kenelm Digby (Author), E. C. (Printer), H. Brome (Publisher), Category: Original</w:t>
      </w:r>
    </w:p>
    <w:p>
      <w:r>
        <w:br w:type="page"/>
      </w:r>
    </w:p>
    <w:p>
      <w:pPr>
        <w:pStyle w:val="Heading1"/>
      </w:pPr>
      <w:r>
        <w:t>THE QUEEN-LIKE CLOSET or Rich Cabinet: Stored with all manner of Rare Receipts for Preserving, Candying and Cookery. Very Pleasant and Beneficial to all Ingenious Persons of the Female Sex. By Hannah Wolley.</w:t>
      </w:r>
    </w:p>
    <w:p>
      <w:r>
        <w:t>Short Title: The Queen-Like Closet</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1670, Location: London, United Kingdom, Language: English, Contributors: Hannah Woolley (Author), R. Lowndes (Publisher), Category: Original</w:t>
      </w:r>
    </w:p>
    <w:p>
      <w:r>
        <w:br w:type="page"/>
      </w:r>
    </w:p>
    <w:p>
      <w:pPr>
        <w:pStyle w:val="Heading1"/>
      </w:pPr>
      <w:r>
        <w:t>THE LADIES DELIGHT, or, a Rich Closet of Choice Experiments &amp; Curiosities, containing the Art of Preserving &amp; Candying both Fruits and Flowers: Together with The Exact Cook ... By Hannah Woolley.</w:t>
      </w:r>
    </w:p>
    <w:p>
      <w:r>
        <w:t>Short Title: The Ladies Delight</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1672, Location: London, United Kingdom, Language: English, Contributors: Hannah Woolley (Author), E. Milbourn (Printer), N. Crouch (Publisher), Category: Compilation</w:t>
      </w:r>
    </w:p>
    <w:p>
      <w:r>
        <w:br w:type="page"/>
      </w:r>
    </w:p>
    <w:p>
      <w:pPr>
        <w:pStyle w:val="Heading1"/>
      </w:pPr>
      <w:r>
        <w:t>THE GENTLEWOMANS COMPANION Or, a guide to the Female Sex ... Whereunto is added, a Guide for Cook-maids, Dairy-maids, Chamber-maids, and all others that go to Service. By Hannah Woolley.</w:t>
      </w:r>
    </w:p>
    <w:p>
      <w:r>
        <w:t>Short Title: The Gentlewomans Companion</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1673, Location: London, United Kingdom, Language: English, Contributors: Hannah Woolley (Author), A. Maxwell (Printer), Dorman Newman (Publisher), Category: Original</w:t>
      </w:r>
    </w:p>
    <w:p>
      <w:r>
        <w:br w:type="page"/>
      </w:r>
    </w:p>
    <w:p>
      <w:pPr>
        <w:pStyle w:val="Heading1"/>
      </w:pPr>
      <w:r>
        <w:t>THE ENGLISH AND FRENCH COOK Describing the best and newest ways of ordering and dressing all sorts of Flesh, Fish, and Fowl ... By T. P., J. P., R. C., N. B., and several other approved Cooks of London and Westminster.</w:t>
      </w:r>
    </w:p>
    <w:p>
      <w:r>
        <w:t>Short Title: The English and French Cook</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1674, Location: London, United Kingdom, Language: English, Contributors: T. P. (Author), Simon Miller (Publisher), Category: Original</w:t>
      </w:r>
    </w:p>
    <w:p>
      <w:r>
        <w:br w:type="page"/>
      </w:r>
    </w:p>
    <w:p>
      <w:pPr>
        <w:pStyle w:val="Heading1"/>
      </w:pPr>
      <w:r>
        <w:t>THE ACCOMPLISH'D LADY'S DELIGHT In Preserving, Physick, Beautifying, and Cookery ... The Compleat Cooks Guide ... By T. P.</w:t>
      </w:r>
    </w:p>
    <w:p>
      <w:r>
        <w:t>Short Title: The Accomplish'd Lady's Delight</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1675, Location: London, United Kingdom, Language: English, Contributors: T. P. (Author), B. Harris (Publisher), Category: Original</w:t>
      </w:r>
    </w:p>
    <w:p>
      <w:r>
        <w:br w:type="page"/>
      </w:r>
    </w:p>
    <w:p>
      <w:pPr>
        <w:pStyle w:val="Heading1"/>
      </w:pPr>
      <w:r>
        <w:t>KITCHIN-PHYSICK: By way of Dialogue betwixt Philanthropos, Eugenius, Lazarus ... With Rules and Directions, how to prevent Sickness, and cure Diseases by Dyet ... The preface is signed Thomas Cocke.</w:t>
      </w:r>
    </w:p>
    <w:p>
      <w:r>
        <w:t>Short Title: Kitchin-Physick</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1676, Location: London, United Kingdom, Language: English, Contributors: Thomas Cocke (Author), T. Basset (Publisher), Category: Original</w:t>
      </w:r>
    </w:p>
    <w:p>
      <w:r>
        <w:br w:type="page"/>
      </w:r>
    </w:p>
    <w:p>
      <w:pPr>
        <w:pStyle w:val="Heading1"/>
      </w:pPr>
      <w:r>
        <w:t>THE PLAIN DEALING POULTERER: or, A Poulterer’s Shop Opened: With All Sorts of Ware, and how to know the Young from the Old, being Dead or Alive.</w:t>
      </w:r>
    </w:p>
    <w:p>
      <w:r>
        <w:t>Short Title: The Plain Dealing Poulterer</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1677, Location: Unknown, Unknown, Language: English, Contributors: Unknown, Category: Original</w:t>
      </w:r>
    </w:p>
    <w:p>
      <w:r>
        <w:br w:type="page"/>
      </w:r>
    </w:p>
    <w:p>
      <w:pPr>
        <w:pStyle w:val="Heading1"/>
      </w:pPr>
      <w:r>
        <w:t>THIS IS THE BOKE OF COKERY Here beginneth a noble boke of festes royalle and Cokery a boke for a pryncis housholde or any other estates; and the makynge therof as ye shall fynde more playnly within this boke.</w:t>
      </w:r>
    </w:p>
    <w:p>
      <w:r>
        <w:t>Short Title: This is the Boke of Cokery</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1500, Location: London, United Kingdom, Language: English, Contributors: Anonymous (Author), Richard Pynson (Printer), Category: Original</w:t>
      </w:r>
    </w:p>
    <w:p>
      <w:r>
        <w:br w:type="page"/>
      </w:r>
    </w:p>
    <w:p>
      <w:pPr>
        <w:pStyle w:val="Heading1"/>
      </w:pPr>
      <w:r>
        <w:t>HERE BEGYNNETH THE BOKE OF KERVYNGE. Here endeth the boke of servyce and kervynge and sewynge and all maner of offyce in his kynde unto a prynce or ony other estate and all the feestes in the yere.</w:t>
      </w:r>
    </w:p>
    <w:p>
      <w:r>
        <w:t>Short Title: The Boke of Kervynge</w:t>
      </w:r>
    </w:p>
    <w:p>
      <w:r>
        <w:t>Culinary Focus: Unknown</w:t>
      </w:r>
    </w:p>
    <w:p>
      <w:r>
        <w:t>Format: Quarto</w:t>
      </w:r>
    </w:p>
    <w:p>
      <w:r>
        <w:t>Pages: Unknown</w:t>
      </w:r>
    </w:p>
    <w:p>
      <w:r>
        <w:t xml:space="preserve">Total Editions: </w:t>
      </w:r>
    </w:p>
    <w:p>
      <w:pPr>
        <w:pStyle w:val="Heading2"/>
      </w:pPr>
      <w:r>
        <w:t>Edition Information</w:t>
      </w:r>
    </w:p>
    <w:p>
      <w:pPr>
        <w:pStyle w:val="ListBullet"/>
      </w:pPr>
      <w:r>
        <w:t>Edition: Unknown, Year: 1508, Location: London, United Kingdom, Language: English, Contributors: Anonymous (Author), Wynkyn de Worde (Printer), Category: Original</w:t>
      </w:r>
    </w:p>
    <w:p>
      <w:pPr>
        <w:pStyle w:val="ListBullet"/>
      </w:pPr>
      <w:r>
        <w:t>Edition: Unknown, Year: 1513, Location: London, United Kingdom, Language: English, Contributors: Anonymous (Author), Wynkyn de Worde (Printer), Category: Reprint</w:t>
      </w:r>
    </w:p>
    <w:p>
      <w:r>
        <w:br w:type="page"/>
      </w:r>
    </w:p>
    <w:p>
      <w:pPr>
        <w:pStyle w:val="Heading1"/>
      </w:pPr>
      <w:r>
        <w:t>THE TREASURE OF POORE MEN</w:t>
      </w:r>
    </w:p>
    <w:p>
      <w:r>
        <w:t>Short Title: The Treasure of Poore Men</w:t>
      </w:r>
    </w:p>
    <w:p>
      <w:r>
        <w:t>Culinary Focus: Unknown</w:t>
      </w:r>
    </w:p>
    <w:p>
      <w:r>
        <w:t>Format: Unknown</w:t>
      </w:r>
    </w:p>
    <w:p>
      <w:r>
        <w:t>Pages: 44</w:t>
      </w:r>
    </w:p>
    <w:p>
      <w:r>
        <w:t xml:space="preserve">Total Editions: </w:t>
      </w:r>
    </w:p>
    <w:p>
      <w:pPr>
        <w:pStyle w:val="Heading2"/>
      </w:pPr>
      <w:r>
        <w:t>Edition Information</w:t>
      </w:r>
    </w:p>
    <w:p>
      <w:pPr>
        <w:pStyle w:val="ListBullet"/>
      </w:pPr>
      <w:r>
        <w:t>Edition: Unknown, Year: 1539, Location: Unknown, Unknown, Language: English, Contributors: Anonymous (Author), Category: Original</w:t>
      </w:r>
    </w:p>
    <w:p>
      <w:r>
        <w:br w:type="page"/>
      </w:r>
    </w:p>
    <w:p>
      <w:pPr>
        <w:pStyle w:val="Heading1"/>
      </w:pPr>
      <w:r>
        <w:t>THE CASTEL OF HELTHE Gathered, and made by Sir Thomas Elyot knight, out of the chief authors of Physyke, whereby every man may knowe the state of his owne body, the preservation of helthe, and How to instruct well his phisition in sicknes, that he be not deceyved.</w:t>
      </w:r>
    </w:p>
    <w:p>
      <w:r>
        <w:t>Short Title: The Castel of Helthe</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1539, Location: Unknown, Unknown, Language: English, Contributors: Sir Thomas Elyot (Author), Category: Original</w:t>
      </w:r>
    </w:p>
    <w:p>
      <w:r>
        <w:br w:type="page"/>
      </w:r>
    </w:p>
    <w:p>
      <w:pPr>
        <w:pStyle w:val="Heading1"/>
      </w:pPr>
      <w:r>
        <w:t>A PROPER NEWE BOOKE OF COKERYE declarynge what maner of meates be beste in season, for al times in the yere, and how they ought to be dressed, and served at the table, both for fleshe dayes, and fyshe dayes. With a newe addition, verye necessarye for all them that delyghteth in Cokerye.</w:t>
      </w:r>
    </w:p>
    <w:p>
      <w:r>
        <w:t>Short Title: A Proper Newe Booke of Cokerye</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1545, Location: Unknown, Unknown, Language: English, Contributors: Anonymous (Author), John Kynge (Printer), Thomas Marche (Printer), Category: Original</w:t>
      </w:r>
    </w:p>
    <w:p>
      <w:r>
        <w:br w:type="page"/>
      </w:r>
    </w:p>
    <w:p>
      <w:pPr>
        <w:pStyle w:val="Heading1"/>
      </w:pPr>
      <w:r>
        <w:t>THE SECRETS OF THE REVERENDE MAISTER ALEXIS OF PIEMONT Containyng excellente remedies against divers diseases, woundes, and other accidents, with the manner to make distilations, parfumes, confitures, diyinges, colours, fusions and meltynges.</w:t>
      </w:r>
    </w:p>
    <w:p>
      <w:r>
        <w:t>Short Title: The Secrets of Alexis of Piemont</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1558, Location: London, United Kingdom, Language: English, Contributors: Anonymous (Author), Wyllyam Warde (Translator), John Kingstone (Printer), Nicolas Inglande (Publisher), Category: Translation</w:t>
      </w:r>
    </w:p>
    <w:p>
      <w:r>
        <w:br w:type="page"/>
      </w:r>
    </w:p>
    <w:p>
      <w:pPr>
        <w:pStyle w:val="Heading1"/>
      </w:pPr>
      <w:r>
        <w:t>A COMPEDYOUS REGYMENT OR A DYETARY OF HELTH, made in Moñtypilior: compiled by Andrewe Boorde, of Physicke Doctor.</w:t>
      </w:r>
    </w:p>
    <w:p>
      <w:r>
        <w:t>Short Title: A Compendyous Regyment or a Dyetary of Helth</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1562, Location: Unknown, Unknown, Language: English, Contributors: Andrewe Boorde (Author), Category: Original</w:t>
      </w:r>
    </w:p>
    <w:p>
      <w:r>
        <w:br w:type="page"/>
      </w:r>
    </w:p>
    <w:p>
      <w:pPr>
        <w:pStyle w:val="Heading1"/>
      </w:pPr>
      <w:r>
        <w:t>THE TREASURIE OF COMMODIOUS CONCEITES, AND HIDDEN SECRETS. Commonly called The Good Huswives Closet of provision for the health of her houshold.</w:t>
      </w:r>
    </w:p>
    <w:p>
      <w:r>
        <w:t>Short Title: The Treasurie of Commodious Conceites (The Good Huswives Closet)</w:t>
      </w:r>
    </w:p>
    <w:p>
      <w:r>
        <w:t>Culinary Focus: Unknown</w:t>
      </w:r>
    </w:p>
    <w:p>
      <w:r>
        <w:t>Format: Duodecimo</w:t>
      </w:r>
    </w:p>
    <w:p>
      <w:r>
        <w:t>Pages: Unknown</w:t>
      </w:r>
    </w:p>
    <w:p>
      <w:r>
        <w:t xml:space="preserve">Total Editions: </w:t>
      </w:r>
    </w:p>
    <w:p>
      <w:pPr>
        <w:pStyle w:val="Heading2"/>
      </w:pPr>
      <w:r>
        <w:t>Edition Information</w:t>
      </w:r>
    </w:p>
    <w:p>
      <w:pPr>
        <w:pStyle w:val="ListBullet"/>
      </w:pPr>
      <w:r>
        <w:t>Edition: Unknown, Year: 1573, Location: London, United Kingdom, Language: English, Contributors: John Partridge (Author), Richard Jones (Printer), Category: Original</w:t>
      </w:r>
    </w:p>
    <w:p>
      <w:pPr>
        <w:pStyle w:val="ListBullet"/>
      </w:pPr>
      <w:r>
        <w:t>Edition: Unknown, Year: 1600, Location: London, United Kingdom, Language: English, Contributors: John Partridge (Author), J R for Edward White (Publisher), Category: Reprint</w:t>
      </w:r>
    </w:p>
    <w:p>
      <w:r>
        <w:br w:type="page"/>
      </w:r>
    </w:p>
    <w:p>
      <w:pPr>
        <w:pStyle w:val="Heading1"/>
      </w:pPr>
      <w:r>
        <w:t>A DIRECTION FOR THE HEALTH OF MAGISTRATES AND STUDENTES. Written in Latin by Gulielmus Gratarolus, and Englished by T. N.</w:t>
      </w:r>
    </w:p>
    <w:p>
      <w:r>
        <w:t>Short Title: A Direction for the Health of Magistrates and Studentes</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1574, Location: London, United Kingdom, Language: English, Contributors: Gulielmus Gratarolus (Author), T. N. (Translator), William How (Printer), Abraham Veale (Publisher), Category: Translation</w:t>
      </w:r>
    </w:p>
    <w:p>
      <w:r>
        <w:br w:type="page"/>
      </w:r>
    </w:p>
    <w:p>
      <w:pPr>
        <w:pStyle w:val="Heading1"/>
      </w:pPr>
      <w:r>
        <w:t>A COMPENDIUM OF THE RATIONALL SECRETES of the worthie Knight and moste excellent Doctour of Phisicke and Chirurgerie, Leonardo Fioravante Bolognese, divided into three Bookes.</w:t>
      </w:r>
    </w:p>
    <w:p>
      <w:r>
        <w:t>Short Title: A Compendium of the Rationall Secretes</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1582, Location: London, United Kingdom, Language: English, Contributors: Leonardo Fioravante (Author), John Hester (Translator), Jhon Kyngston (Printer), George Pen (Publisher), Category: Translation</w:t>
      </w:r>
    </w:p>
    <w:p>
      <w:r>
        <w:br w:type="page"/>
      </w:r>
    </w:p>
    <w:p>
      <w:pPr>
        <w:pStyle w:val="Heading1"/>
      </w:pPr>
      <w:r>
        <w:t>THE SCHOOLMASTER or Teacher of Table Philosophie. A most pleasant and merie Companion...</w:t>
      </w:r>
    </w:p>
    <w:p>
      <w:r>
        <w:t>Short Title: The Schoolmaster (Teacher of Table Philosophie)</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1583, Location: London, United Kingdom, Language: English, Contributors: Thomas Twyne (Author), Richard Johnes (Printer), Category: Original</w:t>
      </w:r>
    </w:p>
    <w:p>
      <w:r>
        <w:br w:type="page"/>
      </w:r>
    </w:p>
    <w:p>
      <w:pPr>
        <w:pStyle w:val="Heading1"/>
      </w:pPr>
      <w:r>
        <w:t>THE GOOD HUSWIFES JEWELL. Wherein is to be found most excellent and rare Devises for conceites in Cookery, found out by the practise of Thomas Dawson.</w:t>
      </w:r>
    </w:p>
    <w:p>
      <w:r>
        <w:t>Short Title: The Good Huswifes Jewell</w:t>
      </w:r>
    </w:p>
    <w:p>
      <w:r>
        <w:t>Culinary Focus: Unknown</w:t>
      </w:r>
    </w:p>
    <w:p>
      <w:r>
        <w:t>Format: Duodecimo</w:t>
      </w:r>
    </w:p>
    <w:p>
      <w:r>
        <w:t>Pages: 52</w:t>
      </w:r>
    </w:p>
    <w:p>
      <w:r>
        <w:t xml:space="preserve">Total Editions: </w:t>
      </w:r>
    </w:p>
    <w:p>
      <w:pPr>
        <w:pStyle w:val="Heading2"/>
      </w:pPr>
      <w:r>
        <w:t>Edition Information</w:t>
      </w:r>
    </w:p>
    <w:p>
      <w:pPr>
        <w:pStyle w:val="ListBullet"/>
      </w:pPr>
      <w:r>
        <w:t>Edition: Unknown, Year: 1585, Location: London, United Kingdom, Language: English, Contributors: Thomas Dawson (Author), Edward White (Publisher), Category: Original</w:t>
      </w:r>
    </w:p>
    <w:p>
      <w:r>
        <w:br w:type="page"/>
      </w:r>
    </w:p>
    <w:p>
      <w:pPr>
        <w:pStyle w:val="Heading1"/>
      </w:pPr>
      <w:r>
        <w:t>THE SECOND PART OF THE GOOD HUS-WIFES JEWELL</w:t>
      </w:r>
    </w:p>
    <w:p>
      <w:r>
        <w:t>Short Title: The Second Part of the Good Huswives Jewell</w:t>
      </w:r>
    </w:p>
    <w:p>
      <w:r>
        <w:t>Culinary Focus: Unknown</w:t>
      </w:r>
    </w:p>
    <w:p>
      <w:r>
        <w:t>Format: Unknown</w:t>
      </w:r>
    </w:p>
    <w:p>
      <w:r>
        <w:t>Pages: 72</w:t>
      </w:r>
    </w:p>
    <w:p>
      <w:r>
        <w:t xml:space="preserve">Total Editions: </w:t>
      </w:r>
    </w:p>
    <w:p>
      <w:pPr>
        <w:pStyle w:val="Heading2"/>
      </w:pPr>
      <w:r>
        <w:t>Edition Information</w:t>
      </w:r>
    </w:p>
    <w:p>
      <w:pPr>
        <w:pStyle w:val="ListBullet"/>
      </w:pPr>
      <w:r>
        <w:t>Edition: Unknown, Year: 1585, Location: London, United Kingdom, Language: English, Contributors: Thomas Dawson (Author), Edward White (Publisher), Category: Original</w:t>
      </w:r>
    </w:p>
    <w:p>
      <w:pPr>
        <w:pStyle w:val="ListBullet"/>
      </w:pPr>
      <w:r>
        <w:t>Edition: Unknown, Year: 1597, Location: Unknown, Unknown, Language: English, Contributors: Unknown, Category: Reprint</w:t>
      </w:r>
    </w:p>
    <w:p>
      <w:r>
        <w:br w:type="page"/>
      </w:r>
    </w:p>
    <w:p>
      <w:pPr>
        <w:pStyle w:val="Heading1"/>
      </w:pPr>
      <w:r>
        <w:t>THE OLDE MANS DIETARIE. Englished out of Latine, and now first published by Thomas Newton.</w:t>
      </w:r>
    </w:p>
    <w:p>
      <w:r>
        <w:t>Short Title: The Olde Mans Dietarie</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1586, Location: London, United Kingdom, Language: English, Contributors: Thomas Newton (Translator), Edward White (Publisher), Category: Translation</w:t>
      </w:r>
    </w:p>
    <w:p>
      <w:r>
        <w:br w:type="page"/>
      </w:r>
    </w:p>
    <w:p>
      <w:pPr>
        <w:pStyle w:val="Heading1"/>
      </w:pPr>
      <w:r>
        <w:t>THE HOUSEHOLDERS PHILOSOPHIE Wherein is perfectly &amp; profitably described, the true Oeconomia and forme of Housekeeping. First written in Italian by Signior Torquato Tasso, and now translated by T. K.</w:t>
      </w:r>
    </w:p>
    <w:p>
      <w:r>
        <w:t>Short Title: The Householders Philosophie (Il Padre di Famiglia)</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1588, Location: London, United Kingdom, Language: English, Contributors: Torquato Tasso (Author), T. K. (Translator), F. C. (Printer), Thomas Hacket (Publisher), Category: Translation</w:t>
      </w:r>
    </w:p>
    <w:p>
      <w:r>
        <w:br w:type="page"/>
      </w:r>
    </w:p>
    <w:p>
      <w:pPr>
        <w:pStyle w:val="Heading1"/>
      </w:pPr>
      <w:r>
        <w:t>THE GOOD HOUS-WIVES TREASURIE Beeing a verye necessarie Booke instructing to the dressing of Meates. Hereunto is also annexed sundrie holsome Medicines for divers diseases.</w:t>
      </w:r>
    </w:p>
    <w:p>
      <w:r>
        <w:t>Short Title: The Good Hous-wives Treasurie</w:t>
      </w:r>
    </w:p>
    <w:p>
      <w:r>
        <w:t>Culinary Focus: Unknown</w:t>
      </w:r>
    </w:p>
    <w:p>
      <w:r>
        <w:t>Format: Duodecimo</w:t>
      </w:r>
    </w:p>
    <w:p>
      <w:r>
        <w:t>Pages: Unknown</w:t>
      </w:r>
    </w:p>
    <w:p>
      <w:r>
        <w:t xml:space="preserve">Total Editions: </w:t>
      </w:r>
    </w:p>
    <w:p>
      <w:pPr>
        <w:pStyle w:val="Heading2"/>
      </w:pPr>
      <w:r>
        <w:t>Edition Information</w:t>
      </w:r>
    </w:p>
    <w:p>
      <w:pPr>
        <w:pStyle w:val="ListBullet"/>
      </w:pPr>
      <w:r>
        <w:t>Edition: Unknown, Year: 1588, Location: London, United Kingdom, Language: English, Contributors: Edward Allde (Printer), Category: Original</w:t>
      </w:r>
    </w:p>
    <w:p>
      <w:r>
        <w:br w:type="page"/>
      </w:r>
    </w:p>
    <w:p>
      <w:pPr>
        <w:pStyle w:val="Heading1"/>
      </w:pPr>
      <w:r>
        <w:t>A BOOK OF COOKRY Very necessary for all such as delight therin. Gathered by A. W. And now newlye enlarged, with the serving in of the Table. With the proper Sauces to each of them convenient.</w:t>
      </w:r>
    </w:p>
    <w:p>
      <w:r>
        <w:t>Short Title: A Book of Cookry</w:t>
      </w:r>
    </w:p>
    <w:p>
      <w:r>
        <w:t>Culinary Focus: Unknown</w:t>
      </w:r>
    </w:p>
    <w:p>
      <w:r>
        <w:t>Format: Duodecimo</w:t>
      </w:r>
    </w:p>
    <w:p>
      <w:r>
        <w:t>Pages: Unknown</w:t>
      </w:r>
    </w:p>
    <w:p>
      <w:r>
        <w:t xml:space="preserve">Total Editions: </w:t>
      </w:r>
    </w:p>
    <w:p>
      <w:pPr>
        <w:pStyle w:val="Heading2"/>
      </w:pPr>
      <w:r>
        <w:t>Edition Information</w:t>
      </w:r>
    </w:p>
    <w:p>
      <w:pPr>
        <w:pStyle w:val="ListBullet"/>
      </w:pPr>
      <w:r>
        <w:t>Edition: Unknown, Year: 1591, Location: London, United Kingdom, Language: English, Contributors: A. W. (Author), Edward Allde (Printer), Category: Original</w:t>
      </w:r>
    </w:p>
    <w:p>
      <w:pPr>
        <w:pStyle w:val="ListBullet"/>
      </w:pPr>
      <w:r>
        <w:t>Edition: 2, Year: 1594, Location: London, United Kingdom, Language: English, Contributors: A. W. (Author), Category: Reprint</w:t>
      </w:r>
    </w:p>
    <w:p>
      <w:r>
        <w:br w:type="page"/>
      </w:r>
    </w:p>
    <w:p>
      <w:pPr>
        <w:pStyle w:val="Heading1"/>
      </w:pPr>
      <w:r>
        <w:t>THE GOOD HUSWIFES HANDMAIDE FOR THE KITCHIN. Containing manie principall pointes of Cookeric, as well how to dresse meates, after sundrie the best fashions used in England and other Countries, with their apt and proper sawces.</w:t>
      </w:r>
    </w:p>
    <w:p>
      <w:r>
        <w:t>Short Title: The Good Huswifes Handmaide for the Kitchin</w:t>
      </w:r>
    </w:p>
    <w:p>
      <w:r>
        <w:t>Culinary Focus: Unknown</w:t>
      </w:r>
    </w:p>
    <w:p>
      <w:r>
        <w:t>Format: Duodecimo</w:t>
      </w:r>
    </w:p>
    <w:p>
      <w:r>
        <w:t>Pages: 55</w:t>
      </w:r>
    </w:p>
    <w:p>
      <w:r>
        <w:t xml:space="preserve">Total Editions: </w:t>
      </w:r>
    </w:p>
    <w:p>
      <w:pPr>
        <w:pStyle w:val="Heading2"/>
      </w:pPr>
      <w:r>
        <w:t>Edition Information</w:t>
      </w:r>
    </w:p>
    <w:p>
      <w:pPr>
        <w:pStyle w:val="ListBullet"/>
      </w:pPr>
      <w:r>
        <w:t>Edition: Unknown, Year: 1594, Location: London, United Kingdom, Language: English, Contributors: Anonymous (Author), Richard Jones (Printer), Category: Original</w:t>
      </w:r>
    </w:p>
    <w:p>
      <w:r>
        <w:br w:type="page"/>
      </w:r>
    </w:p>
    <w:p>
      <w:pPr>
        <w:pStyle w:val="Heading1"/>
      </w:pPr>
      <w:r>
        <w:t>A BOOKE OF COOKERIE, Otherwise called: The good Huswives Handmaid for the kitchin. Wherein is shewed the order how to dresse meates after sundry the best fashions used in England and other Countries.</w:t>
      </w:r>
    </w:p>
    <w:p>
      <w:r>
        <w:t>Short Title: A Booke of Cookerie (1597)</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1597, Location: London, United Kingdom, Language: English, Contributors: Anonymous (Author), E. Allde (Printer), Category: Reprint</w:t>
      </w:r>
    </w:p>
    <w:p>
      <w:r>
        <w:br w:type="page"/>
      </w:r>
    </w:p>
    <w:p>
      <w:pPr>
        <w:pStyle w:val="Heading1"/>
      </w:pPr>
      <w:r>
        <w:t>THE WIDDOWES TREASURE. Plentifully furnished with sundry precious and approved secrets in Phisicke and Chirurgery... Hereunto are adjoyned, sundrie prittie practices and conclusions of Cookerle.</w:t>
      </w:r>
    </w:p>
    <w:p>
      <w:r>
        <w:t>Short Title: The Widdowes Treasure</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1595, Location: London, United Kingdom, Language: English, Contributors: Anonymous (Author), J. Roberts (Printer), Edward White (Publisher), Category: Original</w:t>
      </w:r>
    </w:p>
    <w:p>
      <w:pPr>
        <w:pStyle w:val="ListBullet"/>
      </w:pPr>
      <w:r>
        <w:t>Edition: Unknown, Year: 1631, Location: London, United Kingdom, Language: English, Contributors: Unknown, Category: Reprint</w:t>
      </w:r>
    </w:p>
    <w:p>
      <w:r>
        <w:br w:type="page"/>
      </w:r>
    </w:p>
    <w:p>
      <w:pPr>
        <w:pStyle w:val="Heading1"/>
      </w:pPr>
      <w:r>
        <w:t>A THOUSAND NOTABLE THINGS of sundry sorts by Thomas Lupton.</w:t>
      </w:r>
    </w:p>
    <w:p>
      <w:r>
        <w:t>Short Title: A Thousand Notable Things</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1595, Location: London, United Kingdom, Language: English, Contributors: Thomas Lupton (Author), John Charlewood (Printer), Hughe Spooner (Publisher), Category: Original</w:t>
      </w:r>
    </w:p>
    <w:p>
      <w:r>
        <w:br w:type="page"/>
      </w:r>
    </w:p>
    <w:p>
      <w:pPr>
        <w:pStyle w:val="Heading1"/>
      </w:pPr>
      <w:r>
        <w:t>EPULARIO, or The Italian Banquet: Wherein is shewed the maner how to dresse and prepare all kind of Flesh, Foules, or Fishes. Translated out of Italian into English.</w:t>
      </w:r>
    </w:p>
    <w:p>
      <w:r>
        <w:t>Short Title: Epulario (The Italian Banquet)</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1598, Location: London, United Kingdom, Language: English, Contributors: Giovanne de Rosselli (Author), A. J. (Printer), William Bailey (Publisher), Category: Translation</w:t>
      </w:r>
    </w:p>
    <w:p>
      <w:r>
        <w:br w:type="page"/>
      </w:r>
    </w:p>
    <w:p>
      <w:pPr>
        <w:pStyle w:val="Heading1"/>
      </w:pPr>
      <w:r>
        <w:t>DYETS DRY DINNER: Consisting of eight severall Courses... By Henry Buttes, Maister of Artes, and Fellowe of C.C.C.</w:t>
      </w:r>
    </w:p>
    <w:p>
      <w:r>
        <w:t>Short Title: Dyets Dry Dinner</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1599, Location: London, United Kingdom, Language: English, Contributors: Henry Buttes (Author), Tho. Creede (Printer), William Wood (Publisher), Category: Original</w:t>
      </w:r>
    </w:p>
    <w:p>
      <w:r>
        <w:br w:type="page"/>
      </w:r>
    </w:p>
    <w:p>
      <w:pPr>
        <w:pStyle w:val="Heading1"/>
      </w:pPr>
      <w:r>
        <w:t>NATURALL AND ARTIFICIAL DIRECTIONS For health, derived from the best Philosophers, as well moderne, as auncient. By William Vaughan.</w:t>
      </w:r>
    </w:p>
    <w:p>
      <w:r>
        <w:t>Short Title: Naturall and Artificial Directions</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1600, Location: London, United Kingdom, Language: English, Contributors: William Vaughan (Author), Richard Bradocke (Printer), Category: Original</w:t>
      </w:r>
    </w:p>
    <w:p>
      <w:r>
        <w:br w:type="page"/>
      </w:r>
    </w:p>
    <w:p>
      <w:pPr>
        <w:pStyle w:val="Heading1"/>
      </w:pPr>
      <w:r>
        <w:t>DELIGHTES FOR LADIES, To adorn their Persons, Tables, Closets, and Distillatories; with Beauties, Banquets, Perfumes, &amp; Waters. By H. Plat (Hugh Plat).</w:t>
      </w:r>
    </w:p>
    <w:p>
      <w:r>
        <w:t>Short Title: Delightes for Ladies</w:t>
      </w:r>
    </w:p>
    <w:p>
      <w:r>
        <w:t>Culinary Focus: Unknown</w:t>
      </w:r>
    </w:p>
    <w:p>
      <w:r>
        <w:t>Format: Duodecimo</w:t>
      </w:r>
    </w:p>
    <w:p>
      <w:r>
        <w:t>Pages: Unknown</w:t>
      </w:r>
    </w:p>
    <w:p>
      <w:r>
        <w:t xml:space="preserve">Total Editions: </w:t>
      </w:r>
    </w:p>
    <w:p>
      <w:pPr>
        <w:pStyle w:val="Heading2"/>
      </w:pPr>
      <w:r>
        <w:t>Edition Information</w:t>
      </w:r>
    </w:p>
    <w:p>
      <w:pPr>
        <w:pStyle w:val="ListBullet"/>
      </w:pPr>
      <w:r>
        <w:t>Edition: Unknown, Year: 1600, Location: London, United Kingdom, Language: English, Contributors: Hugh Plat (Author), Peter Short (Printer), Category: Original</w:t>
      </w:r>
    </w:p>
    <w:p>
      <w:pPr>
        <w:pStyle w:val="ListBullet"/>
      </w:pPr>
      <w:r>
        <w:t>Edition: 2, Year: 1602, Location: London, United Kingdom, Language: English, Contributors: Unknown, Category: Reprint</w:t>
      </w:r>
    </w:p>
    <w:p>
      <w:r>
        <w:br w:type="page"/>
      </w:r>
    </w:p>
    <w:p>
      <w:pPr>
        <w:pStyle w:val="Heading1"/>
      </w:pPr>
      <w:r>
        <w:t>THE ENGLISHMAN'S DOCTER, OR THE SCHOOLE OF SALERNE, or, Physicall observations for the perfect Preserving of the body of Man in continuall Health. (Translation of the Latin poem and commentary).</w:t>
      </w:r>
    </w:p>
    <w:p>
      <w:r>
        <w:t>Short Title: The Englishman's Docter (School of Salerne)</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1607, Location: London, United Kingdom, Language: English, Contributors: Arnaldus de Villa Nova (Commentator), T. Paynell (Translator), John Helme (Printer), John Busby Junior (Publisher), Category: Translation</w:t>
      </w:r>
    </w:p>
    <w:p>
      <w:r>
        <w:br w:type="page"/>
      </w:r>
    </w:p>
    <w:p>
      <w:pPr>
        <w:pStyle w:val="Heading1"/>
      </w:pPr>
      <w:r>
        <w:t>A CLOSET FOR LADIES AND GENTLEWOMEN, or, The Art of preserving, Conserving, and Candying. With the manner howe to make divers kinds of Syrups: and all kind of banqueting stuffes.</w:t>
      </w:r>
    </w:p>
    <w:p>
      <w:r>
        <w:t>Short Title: A Closet for Ladies and Gentlewomen</w:t>
      </w:r>
    </w:p>
    <w:p>
      <w:r>
        <w:t>Culinary Focus: Unknown</w:t>
      </w:r>
    </w:p>
    <w:p>
      <w:r>
        <w:t>Format: Duodecimo</w:t>
      </w:r>
    </w:p>
    <w:p>
      <w:r>
        <w:t>Pages: 190</w:t>
      </w:r>
    </w:p>
    <w:p>
      <w:r>
        <w:t xml:space="preserve">Total Editions: </w:t>
      </w:r>
    </w:p>
    <w:p>
      <w:pPr>
        <w:pStyle w:val="Heading2"/>
      </w:pPr>
      <w:r>
        <w:t>Edition Information</w:t>
      </w:r>
    </w:p>
    <w:p>
      <w:pPr>
        <w:pStyle w:val="ListBullet"/>
      </w:pPr>
      <w:r>
        <w:t>Edition: Unknown, Year: 1608, Location: London, United Kingdom, Language: English, Contributors: Anonymous (Author), Arthur Johnson (Publisher), Category: Original</w:t>
      </w:r>
    </w:p>
    <w:p>
      <w:r>
        <w:br w:type="page"/>
      </w:r>
    </w:p>
    <w:p>
      <w:pPr>
        <w:pStyle w:val="Heading1"/>
      </w:pPr>
      <w:r>
        <w:t>THE PHILOSOPHERS BANQUET. Newly furnished and decked forth with much variety of many severall Dishes.</w:t>
      </w:r>
    </w:p>
    <w:p>
      <w:r>
        <w:t>Short Title: The Philosophers Banquet</w:t>
      </w:r>
    </w:p>
    <w:p>
      <w:r>
        <w:t>Culinary Focus: Unknown</w:t>
      </w:r>
    </w:p>
    <w:p>
      <w:r>
        <w:t>Format: Unknown</w:t>
      </w:r>
    </w:p>
    <w:p>
      <w:r>
        <w:t>Pages: Unknown</w:t>
      </w:r>
    </w:p>
    <w:p>
      <w:r>
        <w:t xml:space="preserve">Total Editions: </w:t>
      </w:r>
    </w:p>
    <w:p>
      <w:pPr>
        <w:pStyle w:val="Heading2"/>
      </w:pPr>
      <w:r>
        <w:t>Edition Information</w:t>
      </w:r>
    </w:p>
    <w:p>
      <w:pPr>
        <w:pStyle w:val="ListBullet"/>
      </w:pPr>
      <w:r>
        <w:t>Edition: 2, Year: 1614, Location: London, United Kingdom, Language: English, Contributors: W. B. (Author), T. C. (Printer), Leonard Becket (Publisher), Category: Revised Edition</w:t>
      </w:r>
    </w:p>
    <w:p>
      <w:r>
        <w:br w:type="page"/>
      </w:r>
    </w:p>
    <w:p>
      <w:pPr>
        <w:pStyle w:val="Heading1"/>
      </w:pPr>
      <w:r>
        <w:t>THE ENGLISH HUS-WIFE Contayning, The inward and outward vertues which ought to be in a compleat woman. As, her skill in Physicke, Cookery, Banqueting-stuffe, Distillation, Perfumes, Wooll, Hemp, Flax, Dayries, Brewing, Baking, and all other things belonging to an Houshould. By Gervase Markham.</w:t>
      </w:r>
    </w:p>
    <w:p>
      <w:r>
        <w:t>Short Title: The English Hus-wife</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1615, Location: London, United Kingdom, Language: English, Contributors: Gervase Markham (Author), John Beale (Printer), Roger Jackson (Publisher), Category: Original</w:t>
      </w:r>
    </w:p>
    <w:p>
      <w:r>
        <w:br w:type="page"/>
      </w:r>
    </w:p>
    <w:p>
      <w:pPr>
        <w:pStyle w:val="Heading1"/>
      </w:pPr>
      <w:r>
        <w:t>A DAILY EXERCISE FOR LADIES AND GENTLEWOMEN. Whereby they may learne and practise the whole Art of making Pastes, Preserves, Marmalades, Conserves, Tart-stuffes, Gellies, Breads, Sucket-Candies, Cordiall waters, Conceits in Sugar-workes of several kindes. By John Murrel.</w:t>
      </w:r>
    </w:p>
    <w:p>
      <w:r>
        <w:t>Short Title: A Daily Exercise for Ladies and Gentlewomen</w:t>
      </w:r>
    </w:p>
    <w:p>
      <w:r>
        <w:t>Culinary Focus: Unknown</w:t>
      </w:r>
    </w:p>
    <w:p>
      <w:r>
        <w:t>Format: Duodecimo</w:t>
      </w:r>
    </w:p>
    <w:p>
      <w:r>
        <w:t>Pages: Unknown</w:t>
      </w:r>
    </w:p>
    <w:p>
      <w:r>
        <w:t xml:space="preserve">Total Editions: </w:t>
      </w:r>
    </w:p>
    <w:p>
      <w:pPr>
        <w:pStyle w:val="Heading2"/>
      </w:pPr>
      <w:r>
        <w:t>Edition Information</w:t>
      </w:r>
    </w:p>
    <w:p>
      <w:pPr>
        <w:pStyle w:val="ListBullet"/>
      </w:pPr>
      <w:r>
        <w:t>Edition: Unknown, Year: 1617, Location: London, United Kingdom, Language: English, Contributors: John Murrel (Author), Widow Helme (Publisher), Category: Original</w:t>
      </w:r>
    </w:p>
    <w:p>
      <w:r>
        <w:br w:type="page"/>
      </w:r>
    </w:p>
    <w:p>
      <w:pPr>
        <w:pStyle w:val="Heading1"/>
      </w:pPr>
      <w:r>
        <w:t>A NEW BOOK OF COOKERIE. Wherein is set forth a most perfect direction to furnish an extraordinary, or ordinary feast... By John Murrell.</w:t>
      </w:r>
    </w:p>
    <w:p>
      <w:r>
        <w:t>Short Title: A New Book of Cookerie</w:t>
      </w:r>
    </w:p>
    <w:p>
      <w:r>
        <w:t>Culinary Focus: Unknown</w:t>
      </w:r>
    </w:p>
    <w:p>
      <w:r>
        <w:t>Format: Octavo</w:t>
      </w:r>
    </w:p>
    <w:p>
      <w:r>
        <w:t>Pages: Unknown</w:t>
      </w:r>
    </w:p>
    <w:p>
      <w:r>
        <w:t xml:space="preserve">Total Editions: </w:t>
      </w:r>
    </w:p>
    <w:p>
      <w:pPr>
        <w:pStyle w:val="Heading2"/>
      </w:pPr>
      <w:r>
        <w:t>Edition Information</w:t>
      </w:r>
    </w:p>
    <w:p>
      <w:pPr>
        <w:pStyle w:val="ListBullet"/>
      </w:pPr>
      <w:r>
        <w:t>Edition: Unknown, Year: 1617, Location: London, United Kingdom, Language: English, Contributors: John Murrell (Author), John Browne (Publisher), Category: Original</w:t>
      </w:r>
    </w:p>
    <w:p>
      <w:r>
        <w:br w:type="page"/>
      </w:r>
    </w:p>
    <w:p>
      <w:pPr>
        <w:pStyle w:val="Heading1"/>
      </w:pPr>
      <w:r>
        <w:t>A BOOKE OF COOKERIE. And the order of Meates to bee served to the Table, both for Flesh and Fish dayes. (Abbreviated edition of Thomas Dawson's Good Huswifes Jewell).</w:t>
      </w:r>
    </w:p>
    <w:p>
      <w:r>
        <w:t>Short Title: A Booke of Cookerie (1620)</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1620, Location: London, United Kingdom, Language: English, Contributors: Thomas Dawson (Author), Edw. All-de (Printer), Category: Reprint</w:t>
      </w:r>
    </w:p>
    <w:p>
      <w:r>
        <w:br w:type="page"/>
      </w:r>
    </w:p>
    <w:p>
      <w:pPr>
        <w:pStyle w:val="Heading1"/>
      </w:pPr>
      <w:r>
        <w:t>VIA RECTA AD VITAM LONGAM by Tobias Venner, Doctor of Physicke.</w:t>
      </w:r>
    </w:p>
    <w:p>
      <w:r>
        <w:t>Short Title: Via Recta ad Vitam Longam</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1620, Location: London, United Kingdom, Language: English, Contributors: Tobias Venner (Author), Edward Griffin (Printer), Richard Moore (Publisher), Category: Original</w:t>
      </w:r>
    </w:p>
    <w:p>
      <w:r>
        <w:br w:type="page"/>
      </w:r>
    </w:p>
    <w:p>
      <w:pPr>
        <w:pStyle w:val="Heading1"/>
      </w:pPr>
      <w:r>
        <w:t>A DELIGHTFULL DAILY EXERCISE FOR LADIES AND GENTLEWOMEN. Whereby is set foorth the secrete misteries of the purest preservings in Glasses and other Confectionaries... By John Murrell.</w:t>
      </w:r>
    </w:p>
    <w:p>
      <w:r>
        <w:t>Short Title: A Delightfull Daily Exercise for Ladies and Gentlewomen</w:t>
      </w:r>
    </w:p>
    <w:p>
      <w:r>
        <w:t>Culinary Focus: Unknown</w:t>
      </w:r>
    </w:p>
    <w:p>
      <w:r>
        <w:t>Format: Duodecimo</w:t>
      </w:r>
    </w:p>
    <w:p>
      <w:r>
        <w:t>Pages: Unknown</w:t>
      </w:r>
    </w:p>
    <w:p>
      <w:r>
        <w:t xml:space="preserve">Total Editions: </w:t>
      </w:r>
    </w:p>
    <w:p>
      <w:pPr>
        <w:pStyle w:val="Heading2"/>
      </w:pPr>
      <w:r>
        <w:t>Edition Information</w:t>
      </w:r>
    </w:p>
    <w:p>
      <w:pPr>
        <w:pStyle w:val="ListBullet"/>
      </w:pPr>
      <w:r>
        <w:t>Edition: Unknown, Year: 1621, Location: London, United Kingdom, Language: English, Contributors: John Murrell (Author), Tho. Dewe (Publisher), Category: Original</w:t>
      </w:r>
    </w:p>
    <w:p>
      <w:r>
        <w:br w:type="page"/>
      </w:r>
    </w:p>
    <w:p>
      <w:pPr>
        <w:pStyle w:val="Heading1"/>
      </w:pPr>
      <w:r>
        <w:t>MURRELS TWO BOOKES OF COOKERIE AND CARVING. The fourth time printed with new Additions.</w:t>
      </w:r>
    </w:p>
    <w:p>
      <w:r>
        <w:t>Short Title: Murrel's Two Bookes of Cookerie and Carving</w:t>
      </w:r>
    </w:p>
    <w:p>
      <w:r>
        <w:t>Culinary Focus: Unknown</w:t>
      </w:r>
    </w:p>
    <w:p>
      <w:r>
        <w:t>Format: Unknown</w:t>
      </w:r>
    </w:p>
    <w:p>
      <w:r>
        <w:t>Pages: Unknown</w:t>
      </w:r>
    </w:p>
    <w:p>
      <w:r>
        <w:t xml:space="preserve">Total Editions: </w:t>
      </w:r>
    </w:p>
    <w:p>
      <w:pPr>
        <w:pStyle w:val="Heading2"/>
      </w:pPr>
      <w:r>
        <w:t>Edition Information</w:t>
      </w:r>
    </w:p>
    <w:p>
      <w:pPr>
        <w:pStyle w:val="ListBullet"/>
      </w:pPr>
      <w:r>
        <w:t>Edition: 4, Year: 1631, Location: London, United Kingdom, Language: English, Contributors: John Murrel (Author), M. F. (Printer), John Marriot (Publisher), Category: Revised Edition</w:t>
      </w:r>
    </w:p>
    <w:p>
      <w:r>
        <w:br w:type="page"/>
      </w:r>
    </w:p>
    <w:p>
      <w:pPr>
        <w:pStyle w:val="Heading1"/>
      </w:pPr>
      <w:r>
        <w:t>MADAM JOHNSON’S PRESENT</w:t>
      </w:r>
    </w:p>
    <w:p>
      <w:r>
        <w:t>Short Title: Madam Johnson’s Present</w:t>
      </w:r>
    </w:p>
    <w:p>
      <w:r>
        <w:t>Culinary Focus: Unknown</w:t>
      </w:r>
    </w:p>
    <w:p>
      <w:r>
        <w:t>Format: Unknown</w:t>
      </w:r>
    </w:p>
    <w:p>
      <w:r>
        <w:t>Pages: Unknown</w:t>
      </w:r>
    </w:p>
    <w:p>
      <w:r>
        <w:t xml:space="preserve">Total Editions: </w:t>
      </w:r>
    </w:p>
    <w:p>
      <w:pPr>
        <w:pStyle w:val="Heading2"/>
      </w:pPr>
      <w:r>
        <w:t>Edition Information</w:t>
      </w:r>
    </w:p>
    <w:p>
      <w:pPr>
        <w:pStyle w:val="ListBullet"/>
      </w:pPr>
      <w:r>
        <w:t>Edition: 2, Year: 1759, Location: Unknown, Unknown, Language: English, Contributors: Anonymous (Author), Category: Reprint</w:t>
      </w:r>
    </w:p>
    <w:p>
      <w:r>
        <w:br w:type="page"/>
      </w:r>
    </w:p>
    <w:p>
      <w:pPr>
        <w:pStyle w:val="Heading1"/>
      </w:pPr>
      <w:r>
        <w:t>THE LADY'S COMPANION Containing upwards of Three Thousand different Receipts in every kind of Cookery and those the most fashionable; being Four Times the Quantity of any Book of this Sort. I. Making near two Hundred different Sorts of Soops, Pottages, Broths, Sauces, Cullises, &amp;c., after the French, Italian, Dutch, and English Way; also making Cake Soop for the Pocket. II. Dressing Flesh, Fish, and Fowl; this last illustrated with Cuts, shewing how every Fowl is to be truss'd. III. Directions for making Ragoos and Fricaseys. IV. Directions for Dressing all manner of Kitchen Garden Stuff, &amp;c. V. Making two Hundred different Sorts of Puddings, Florendines, Tanzeys, &amp;c., which are four Times the number to be met with in any other Book of this Kind. VI. The whole Art of Pastry, in making upwards of two Hundred Pies, (with the Shapes of them engraven on Copper-Plates) Tarts, Pasties, Custards, Cheese-Cakes, Yorkshire Muffins, &amp;c. VII. Receipts for all Manner of Pickling, Potting, Collaring, &amp;c. VIII. For Preserving, making Creams, Jellies, and all Manner of Confectionary, with particular Receipts for making Orgeat and Blanc Manger. IX. Rules and Directions for setting out Dinners, Suppers, and grand Entertainments. To which is added Bills of Fare for every Month in the Year. Also Directions for Brewing Beers, Ales, &amp;c. making all Sorts of English Wines, Cyder, Mum, Metheglin, Vinegar, Verjuice, Catchup, &amp;c. With the Receipts of Mrs. Stephens for the Stone; Dr. Mead for the Bite of a Mad Dog; the Recipe, sent from Ireland, for the Gout; Sir Hans Sloane's Receipt for Sore Eyes; and the Receipt for making Tar Water.</w:t>
      </w:r>
    </w:p>
    <w:p>
      <w:r>
        <w:t>Short Title: The Lady's Companion</w:t>
      </w:r>
    </w:p>
    <w:p>
      <w:r>
        <w:t>Culinary Focus: Unknown</w:t>
      </w:r>
    </w:p>
    <w:p>
      <w:r>
        <w:t>Format: Unknown</w:t>
      </w:r>
    </w:p>
    <w:p>
      <w:r>
        <w:t>Pages: Unknown</w:t>
      </w:r>
    </w:p>
    <w:p>
      <w:r>
        <w:t xml:space="preserve">Total Editions: </w:t>
      </w:r>
    </w:p>
    <w:p>
      <w:pPr>
        <w:pStyle w:val="Heading2"/>
      </w:pPr>
      <w:r>
        <w:t>Edition Information</w:t>
      </w:r>
    </w:p>
    <w:p>
      <w:pPr>
        <w:pStyle w:val="ListBullet"/>
      </w:pPr>
      <w:r>
        <w:t>Edition: 6, Year: 1753, Location: London, United Kingdom, Language: English, Contributors: Anonymous (Author), J. Hodges (Publisher), R. Baldwin (Publisher), Category: Enlarged Edition</w:t>
      </w:r>
    </w:p>
    <w:p>
      <w:r>
        <w:br w:type="page"/>
      </w:r>
    </w:p>
    <w:p>
      <w:pPr>
        <w:pStyle w:val="Heading1"/>
      </w:pPr>
      <w:r>
        <w:t>THE FAMILY'S BEST FRIEND: or the whole Art of Cookery made Plain and Easy; in a method intirely new and suited to every Capacity. By his Majestys Authority. Calculated for the Preservation of Health, and upon the principles of Frugality. Containing compleat directions in the various Branches of Cookery, Pickleing and Preserving; also in the making of Cakes, Creams, Jellies, Soops, Pastes, and all Sorts of Made Wines, &amp;c. The whole exemplified in above Five Hundred choice Receipts: being the Result of above thirty Years Practice and Experience; together with an attentive Observation of all the Books hitherto published in Cookery. To which is added, a Remedy for preventing Persons from catching the Small-Pox, Plague, or any Epidemical Disorder; Dr. Mead's Cure for the Bite of a Mad Dog; and Instructions for preparing such Diets as are proper for Sick Persons. As also, a valuable Receipt for taking Iron Moulds out of all kinds of Linnen, without the least Prejudice to the Cloth tho' ever so fine, &amp;c. &amp;c. &amp;c. By Arabella Fairfax.</w:t>
      </w:r>
    </w:p>
    <w:p>
      <w:r>
        <w:t>Short Title: The Family's Best Friend</w:t>
      </w:r>
    </w:p>
    <w:p>
      <w:r>
        <w:t>Culinary Focus: Unknown</w:t>
      </w:r>
    </w:p>
    <w:p>
      <w:r>
        <w:t>Format: Unknown</w:t>
      </w:r>
    </w:p>
    <w:p>
      <w:r>
        <w:t>Pages: Unknown</w:t>
      </w:r>
    </w:p>
    <w:p>
      <w:r>
        <w:t xml:space="preserve">Total Editions: </w:t>
      </w:r>
    </w:p>
    <w:p>
      <w:pPr>
        <w:pStyle w:val="Heading2"/>
      </w:pPr>
      <w:r>
        <w:t>Edition Information</w:t>
      </w:r>
    </w:p>
    <w:p>
      <w:pPr>
        <w:pStyle w:val="ListBullet"/>
      </w:pPr>
      <w:r>
        <w:t>Edition: 5, Year: 1753, Location: London, United Kingdom, Language: English, Contributors: Arabella Fairfax (Author), Category: Reprint</w:t>
      </w:r>
    </w:p>
    <w:p>
      <w:r>
        <w:br w:type="page"/>
      </w:r>
    </w:p>
    <w:p>
      <w:pPr>
        <w:pStyle w:val="Heading1"/>
      </w:pPr>
      <w:r>
        <w:t>THE DIRECTOR: or, Young Woman’s Best Companion, containing above Three Hundred easy Receipts in Cookery, Pastry, Preserving, Candying, Pickling, Collaring, Physick, and Surgery. To which are added, plain and easy Instructions for chusing Beef, Mutton, Veal, Fish, Fowl, and all other Eatables: Also, Directions for Carving, and Made Wines: likewise Bills of Fare for every Month in the Year. With a complete Index to the Whole. A Book necessary for all Families. By Sarah Jackson. Collected for the Use of her own Family, and printed at the Request of her Friends. Being one of the Plainest and Cheapest of the Kind. The Whole makes a complete Family Cook and Physician.</w:t>
      </w:r>
    </w:p>
    <w:p>
      <w:r>
        <w:t>Short Title: The Director</w:t>
      </w:r>
    </w:p>
    <w:p>
      <w:r>
        <w:t>Culinary Focus: Unknown</w:t>
      </w:r>
    </w:p>
    <w:p>
      <w:r>
        <w:t>Format: Unknown</w:t>
      </w:r>
    </w:p>
    <w:p>
      <w:r>
        <w:t>Pages: 112</w:t>
      </w:r>
    </w:p>
    <w:p>
      <w:r>
        <w:t xml:space="preserve">Total Editions: </w:t>
      </w:r>
    </w:p>
    <w:p>
      <w:pPr>
        <w:pStyle w:val="Heading2"/>
      </w:pPr>
      <w:r>
        <w:t>Edition Information</w:t>
      </w:r>
    </w:p>
    <w:p>
      <w:pPr>
        <w:pStyle w:val="ListBullet"/>
      </w:pPr>
      <w:r>
        <w:t>Edition: 1, Year: 1754, Location: London, United Kingdom, Language: English, Contributors: Sarah Jackson (Author), J. Fuller (Publisher), S. Neale (Publisher), Category: Original</w:t>
      </w:r>
    </w:p>
    <w:p>
      <w:r>
        <w:br w:type="page"/>
      </w:r>
    </w:p>
    <w:p>
      <w:pPr>
        <w:pStyle w:val="Heading1"/>
      </w:pPr>
      <w:r>
        <w:t>COOKERY REFORMED: or The Lady’s Assistant. Containing a select Number of the best and most approved Receipts in Cookery, Pastry, Preserving, Candying, Pickling, &amp;c. Together with a distinct Account of the Nature of Aliments, and what are most suitable to every Constitution. Published from Papers collected by several Gentlemen and Ladies eminent for their good Sense and Œconomy. To which is added the Family Physician; comprehending an easy, safe and certain Method of curing most Diseases incident to the Human Body. Published at the Request of a Physician of great Experience, who for the Benefit of the Purchaser, has carefully corrected this Work; and shewn why several things heretofore used in Cookery, and inserted in other Books, have been prejudicial to Mankind.</w:t>
      </w:r>
    </w:p>
    <w:p>
      <w:r>
        <w:t>Short Title: Cookery Reformed</w:t>
      </w:r>
    </w:p>
    <w:p>
      <w:r>
        <w:t>Culinary Focus: Unknown</w:t>
      </w:r>
    </w:p>
    <w:p>
      <w:r>
        <w:t>Format: Unknown</w:t>
      </w:r>
    </w:p>
    <w:p>
      <w:r>
        <w:t>Pages: 368</w:t>
      </w:r>
    </w:p>
    <w:p>
      <w:r>
        <w:t xml:space="preserve">Total Editions: </w:t>
      </w:r>
    </w:p>
    <w:p>
      <w:pPr>
        <w:pStyle w:val="Heading2"/>
      </w:pPr>
      <w:r>
        <w:t>Edition Information</w:t>
      </w:r>
    </w:p>
    <w:p>
      <w:pPr>
        <w:pStyle w:val="ListBullet"/>
      </w:pPr>
      <w:r>
        <w:t>Edition: 1, Year: 1755, Location: London, United Kingdom, Language: English, Contributors: Anonymous (Compiler), P. Davey (Publisher), B. Law (Publisher), Category: Original</w:t>
      </w:r>
    </w:p>
    <w:p>
      <w:r>
        <w:br w:type="page"/>
      </w:r>
    </w:p>
    <w:p>
      <w:pPr>
        <w:pStyle w:val="Heading1"/>
      </w:pPr>
      <w:r>
        <w:t>THE LADIES COMPANION; or, The Housekeeper's Guide: being a Magazine of such Choice Matters, as the Housekeeper ought not to be without; and what will compleatly accomplish the Young Servant for the best of Families. Containing, among a Variety of other Things, all that concerns, - Cookery, - Confectionary, - Preserving, - Pastry, - Pickling, - Cordials, - Made Wines, - Brewing, &amp;c. With a great Variety of other Materials as will be found both Necessary and Valuable. Particularly, an excellent Method for Preserving of Metals from Rust, ... By a Gentlewoman, Who has been a Housekeeper to several Noble Families many Years.</w:t>
      </w:r>
    </w:p>
    <w:p>
      <w:r>
        <w:t>Short Title: The Ladies Companion (Housekeeper's Guide)</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1756, Location: London, United Kingdom, Language: English, Contributors: Anonymous (Author), Category: Original</w:t>
      </w:r>
    </w:p>
    <w:p>
      <w:r>
        <w:br w:type="page"/>
      </w:r>
    </w:p>
    <w:p>
      <w:pPr>
        <w:pStyle w:val="Heading1"/>
      </w:pPr>
      <w:r>
        <w:t>THE ART OF COOKERY, containing above Six Hundred and Fifty of the most approv’d Receipts heretofore published, under the following Heads, viz.- Roasting,- Boiling,- Frying,- Broiling,- Baking,- Fricasees,- Puddings,- Custards, Cakes, Pickling, Cheese-Cakes, Preserving, Tarts, Pastry, Pyes, Collering, Soops, Confectionary, Made-Wines, Creams, Jellies, Ragoos, Candying, Brasing, &amp;c. Also, a Bill of Fare for every Month in the Year, with an Alphabetical Index to the Whole: Being a Book highly necessary for all Families, having the Grounds of Cookery fully display’d therein. By John Thacker, Cook to the Honourable and Reverend the Dean and Chapter in Durham.</w:t>
      </w:r>
    </w:p>
    <w:p>
      <w:r>
        <w:t>Short Title: The Art of Cookery</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1758, Location: Newcastle upon Tyne, United Kingdom, Language: English, Contributors: John Thacker (Author), I. Thompson and Company (Printer), Category: Original</w:t>
      </w:r>
    </w:p>
    <w:p>
      <w:r>
        <w:br w:type="page"/>
      </w:r>
    </w:p>
    <w:p>
      <w:pPr>
        <w:pStyle w:val="Heading1"/>
      </w:pPr>
      <w:r>
        <w:t>A NEW AND EASY METHOD OF COOKERY, treating, I. Of Gravies, Soups, Broths, &amp;c. II. Of Fish, and their Sauces. III. To Pot and Make Hams, &amp;c. IV. Of Pies, Pasties, &amp;c. V. Of Pickling and Preserving. VI. Of Made Wines, Distilling and Brewing, &amp;c. To which are added, by Way of Appendix, Fifty-Three New and Useful Receipts, and Directions for Carving. By Elizabeth Cleland. Chiefly intended for the Benefit of the Young Ladies who attend Her School.</w:t>
      </w:r>
    </w:p>
    <w:p>
      <w:r>
        <w:t>Short Title: A New and Easy Method of Cookery</w:t>
      </w:r>
    </w:p>
    <w:p>
      <w:r>
        <w:t>Culinary Focus: Unknown</w:t>
      </w:r>
    </w:p>
    <w:p>
      <w:r>
        <w:t>Format: Unknown</w:t>
      </w:r>
    </w:p>
    <w:p>
      <w:r>
        <w:t>Pages: Unknown</w:t>
      </w:r>
    </w:p>
    <w:p>
      <w:r>
        <w:t xml:space="preserve">Total Editions: </w:t>
      </w:r>
    </w:p>
    <w:p>
      <w:pPr>
        <w:pStyle w:val="Heading2"/>
      </w:pPr>
      <w:r>
        <w:t>Edition Information</w:t>
      </w:r>
    </w:p>
    <w:p>
      <w:pPr>
        <w:pStyle w:val="ListBullet"/>
      </w:pPr>
      <w:r>
        <w:t>Edition: 2, Year: 1759, Location: Edinburgh, United Kingdom, Language: English, Contributors: Elizabeth Cleland (Author), C. Wright and Company (Printer), Category: Reprint</w:t>
      </w:r>
    </w:p>
    <w:p>
      <w:r>
        <w:br w:type="page"/>
      </w:r>
    </w:p>
    <w:p>
      <w:pPr>
        <w:pStyle w:val="Heading1"/>
      </w:pPr>
      <w:r>
        <w:t>A COMPLETE SYSTEM OF COOKERY In which is set forth, a Variety of genuine Receipts, collected from several Years Experience under the celebrated Mr. de St. Clouet, sometime since Cook to his Grace the Duke of Newcastle. By William Verral, Master of the White-Hart Inn in Lewes, Sussex. Together with an Introductory Preface, shewing how every Dish is brought to Table, and in what Manner the meanest Capacity shall never err in doing what his Bill of Fare contains. To which is added, a true Character of Mons. de St. Clouet.</w:t>
      </w:r>
    </w:p>
    <w:p>
      <w:r>
        <w:t>Short Title: A Complete System of Cookery</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1759, Location: London, United Kingdom, Language: English, Contributors: William Verral (Author), Edward Verral (Publisher), John Rivington (Publisher), Category: Original</w:t>
      </w:r>
    </w:p>
    <w:p>
      <w:r>
        <w:br w:type="page"/>
      </w:r>
    </w:p>
    <w:p>
      <w:pPr>
        <w:pStyle w:val="Heading1"/>
      </w:pPr>
      <w:r>
        <w:t>THE SERVANT'S DIRECTORY Or, House-Keeper’s Companion: wherein the Duties of the Chamber-Maid, Nursery-Maid, House-Maid, Landery-Maid, Scullion, or Under-Cook, Are fully and distinctly explained. To which is annexed a Diary, or House-keeper’s Pocket-Book for the whole Year. With Directions for keeping Accounts with Tradesmen, and many other Particulars, fit to be known by the Mistress of a Family. By H. Glass, Author of The Art of Cookery made plain and easy.</w:t>
      </w:r>
    </w:p>
    <w:p>
      <w:r>
        <w:t>Short Title: The Servant's Directory</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1760, Location: London, United Kingdom, Language: English, Contributors: H. Glass (Author), W. Johnston (Publisher), Category: Original</w:t>
      </w:r>
    </w:p>
    <w:p>
      <w:r>
        <w:br w:type="page"/>
      </w:r>
    </w:p>
    <w:p>
      <w:pPr>
        <w:pStyle w:val="Heading1"/>
      </w:pPr>
      <w:r>
        <w:t>THE COMPLETE CONFECTIONER: or the Whole Art of Confectionary made Plain and Easy. Shewing the various Methods of Preserving and Candying, both dry and liquid, all Kinds of Fruits, Flowers, and Herbs; The different Ways of Clarifying Sugar; and the Method of keeping Fruit, Nuts, and Flowers, fresh and fine all the Year round. ... By H. Glasse, Author of the Art of Cookery.</w:t>
      </w:r>
    </w:p>
    <w:p>
      <w:r>
        <w:t>Short Title: The Complete Confectioner</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1760, Location: London, United Kingdom, Language: English, Contributors: H. Glasse (Author), J. Cooke (Publisher), Category: Original</w:t>
      </w:r>
    </w:p>
    <w:p>
      <w:pPr>
        <w:pStyle w:val="ListBullet"/>
      </w:pPr>
      <w:r>
        <w:t>Edition: Unknown, Year: 1772, Location: London, United Kingdom, Language: English, Contributors: H. Glasse (Author), Category: Reprint</w:t>
      </w:r>
    </w:p>
    <w:p>
      <w:pPr>
        <w:pStyle w:val="ListBullet"/>
      </w:pPr>
      <w:r>
        <w:t>Edition: Unknown, Year: 1800, Location: Unknown, Unknown, Language: English, Contributors: Mrs. Maria Wilson (Editor), Category: Revised Edition</w:t>
      </w:r>
    </w:p>
    <w:p>
      <w:r>
        <w:br w:type="page"/>
      </w:r>
    </w:p>
    <w:p>
      <w:pPr>
        <w:pStyle w:val="Heading1"/>
      </w:pPr>
      <w:r>
        <w:t>THE TOWN AND COUNTRY COOK or, Young Woman’s Best Guide, in the whole Art of Cookery, giving particular Directions for Roasting, Boiling, Broiling, Frying, and Stewing; And the most approved Methods of making Hashes, Sauces, Gravies, Fricassees, Soups, &amp;c. &amp;c. Together with the whole Art of Pastry; and the choicest Receipts for Cakes, &amp;c. To which are added many other Particulars.</w:t>
      </w:r>
    </w:p>
    <w:p>
      <w:r>
        <w:t>Short Title: The Town and Country Cook</w:t>
      </w:r>
    </w:p>
    <w:p>
      <w:r>
        <w:t>Culinary Focus: Unknown</w:t>
      </w:r>
    </w:p>
    <w:p>
      <w:r>
        <w:t>Format: Unknown</w:t>
      </w:r>
    </w:p>
    <w:p>
      <w:r>
        <w:t>Pages: 84</w:t>
      </w:r>
    </w:p>
    <w:p>
      <w:r>
        <w:t xml:space="preserve">Total Editions: </w:t>
      </w:r>
    </w:p>
    <w:p>
      <w:pPr>
        <w:pStyle w:val="Heading2"/>
      </w:pPr>
      <w:r>
        <w:t>Edition Information</w:t>
      </w:r>
    </w:p>
    <w:p>
      <w:pPr>
        <w:pStyle w:val="ListBullet"/>
      </w:pPr>
      <w:r>
        <w:t>Edition: 1, Year: 1760, Location: London, United Kingdom, Language: English, Contributors: Anonymous (Author), W. Lane (Publisher), Category: Original</w:t>
      </w:r>
    </w:p>
    <w:p>
      <w:r>
        <w:br w:type="page"/>
      </w:r>
    </w:p>
    <w:p>
      <w:pPr>
        <w:pStyle w:val="Heading1"/>
      </w:pPr>
      <w:r>
        <w:t>PROFESSED COOKERY containing- Boiling,- Roasting,- Pastry,- Preserving,- Pickling,- Potting,- Made-Wines,- Gellies, And Part of Confectionaries. With an Essay upon the Lady’s Art of Cookery: Together with a Plan of Housekeeping. By Ann Cook, Teacher of the True Art of Cookery. The Third Edition.</w:t>
      </w:r>
    </w:p>
    <w:p>
      <w:r>
        <w:t>Short Title: Professed Cookery</w:t>
      </w:r>
    </w:p>
    <w:p>
      <w:r>
        <w:t>Culinary Focus: Unknown</w:t>
      </w:r>
    </w:p>
    <w:p>
      <w:r>
        <w:t>Format: Unknown</w:t>
      </w:r>
    </w:p>
    <w:p>
      <w:r>
        <w:t>Pages: Unknown</w:t>
      </w:r>
    </w:p>
    <w:p>
      <w:r>
        <w:t xml:space="preserve">Total Editions: </w:t>
      </w:r>
    </w:p>
    <w:p>
      <w:pPr>
        <w:pStyle w:val="Heading2"/>
      </w:pPr>
      <w:r>
        <w:t>Edition Information</w:t>
      </w:r>
    </w:p>
    <w:p>
      <w:pPr>
        <w:pStyle w:val="ListBullet"/>
      </w:pPr>
      <w:r>
        <w:t>Edition: 3, Year: 1760, Location: London, United Kingdom, Language: English, Contributors: Ann Cook (Author), Category: Reprint</w:t>
      </w:r>
    </w:p>
    <w:p>
      <w:r>
        <w:br w:type="page"/>
      </w:r>
    </w:p>
    <w:p>
      <w:pPr>
        <w:pStyle w:val="Heading1"/>
      </w:pPr>
      <w:r>
        <w:t>THE LONDON COOK, or the whole Art of Cookery made easy and familiar. Containing a great Number of approved and practical Receipts in every Branch of Cookery. By William Gelleroy, late Cook to her Grace the Dutchess of Argyle, and now to the Right Hon. Sir Samuel Fludger, Bart., Lord Mayor of the City of London. To which is prefixed, a large Copper-Plate, representing his Majesty's Table, with its proper Removes, as it was served at Guild-Hall, on the 9th of November last, being the Lord Mayor's Day.</w:t>
      </w:r>
    </w:p>
    <w:p>
      <w:r>
        <w:t>Short Title: The London Cook</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1762, Location: London, United Kingdom, Language: English, Contributors: William Gelleroy (Author), S. Crowder and Co. (Publisher), J. Coote (Publisher), J. Fletcher (Publisher), Category: Original</w:t>
      </w:r>
    </w:p>
    <w:p>
      <w:r>
        <w:br w:type="page"/>
      </w:r>
    </w:p>
    <w:p>
      <w:pPr>
        <w:pStyle w:val="Heading1"/>
      </w:pPr>
      <w:r>
        <w:t>THE COMPLETE ENGLISH COOK; or Prudent Housewife Being an entire New Collection of the most Genteel, yet least Expensive Receipts in every Branch of Cookery and good Housewifery. By Catherine Brooks of Red-Lyon-Street. To which is added, the Physical Director; being near Two Hundred safe and certain Receipts for the Cure of most Disorders incident to the Human Body. Also the whole Art of Clear-Starching, Ironing, &amp;c. The Second Edition, with the Addition of a great variety of Made Dishes, &amp;c.</w:t>
      </w:r>
    </w:p>
    <w:p>
      <w:r>
        <w:t>Short Title: The Complete English Cook (Brooks)</w:t>
      </w:r>
    </w:p>
    <w:p>
      <w:r>
        <w:t>Culinary Focus: Unknown</w:t>
      </w:r>
    </w:p>
    <w:p>
      <w:r>
        <w:t>Format: Duodecimo</w:t>
      </w:r>
    </w:p>
    <w:p>
      <w:r>
        <w:t>Pages: 132</w:t>
      </w:r>
    </w:p>
    <w:p>
      <w:r>
        <w:t xml:space="preserve">Total Editions: </w:t>
      </w:r>
    </w:p>
    <w:p>
      <w:pPr>
        <w:pStyle w:val="Heading2"/>
      </w:pPr>
      <w:r>
        <w:t>Edition Information</w:t>
      </w:r>
    </w:p>
    <w:p>
      <w:pPr>
        <w:pStyle w:val="ListBullet"/>
      </w:pPr>
      <w:r>
        <w:t>Edition: 2, Year: 1762, Location: London, United Kingdom, Language: English, Contributors: Catherine Brooks (Author), J. Cooke (Publisher), Category: Revised Edition</w:t>
      </w:r>
    </w:p>
    <w:p>
      <w:r>
        <w:br w:type="page"/>
      </w:r>
    </w:p>
    <w:p>
      <w:pPr>
        <w:pStyle w:val="Heading1"/>
      </w:pPr>
      <w:r>
        <w:t>THE COMPLETE SERVANT MAID: or Young Woman’s best Companion. Containing full, plain, and easy Directions for qualifying them for Service in General, but more especially for the Places of- Lady’s Woman,- Housekeeper,- Chambermaid,- Nursery Maid,- Housemaid,- Laundry Maid,- Cook Maid, Kitchen, or Scullery Maid, Dairy Maid. To which are added, useful Instructions for discharging the Duties of each Character, ... By Mrs. Anne Barker.</w:t>
      </w:r>
    </w:p>
    <w:p>
      <w:r>
        <w:t>Short Title: The Complete Servant Maid</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1762, Location: London, United Kingdom, Language: English, Contributors: Mrs. Anne Barker (Author), J. Cooke (Publisher), Category: Original</w:t>
      </w:r>
    </w:p>
    <w:p>
      <w:r>
        <w:br w:type="page"/>
      </w:r>
    </w:p>
    <w:p>
      <w:pPr>
        <w:pStyle w:val="Heading1"/>
      </w:pPr>
      <w:r>
        <w:t>THE ART OF MODERN COOKERY DISPLAYED.</w:t>
      </w:r>
    </w:p>
    <w:p>
      <w:r>
        <w:t>Short Title: The Art of Modern Cookery Displayed</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1766, Location: Unknown, Unknown, Language: English, Contributors: Anonymous (Author), Category: Unknown</w:t>
      </w:r>
    </w:p>
    <w:p>
      <w:r>
        <w:br w:type="page"/>
      </w:r>
    </w:p>
    <w:p>
      <w:pPr>
        <w:pStyle w:val="Heading1"/>
      </w:pPr>
      <w:r>
        <w:t>THE MODERN ART OF COOKERY IMPROVED: or, Elegant, Cheap, and Easy Methods, of preparing most of the Dishes now in Vogue; in the Composition whereof both Health and Pleasure have been consulted. By Mrs. Ann Shackleford, of Winchester. To which is added an Appendix; containing a Dissertation on the different kinds of Food, their Nature, Quality, and various Uses, by a Physician.</w:t>
      </w:r>
    </w:p>
    <w:p>
      <w:r>
        <w:t>Short Title: The Modern Art of Cookery Improved</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1767, Location: London, United Kingdom, Language: English, Contributors: Ann Shackleford (Author), J. Newberry (Publisher), F. Newberry (Publisher), Category: Original</w:t>
      </w:r>
    </w:p>
    <w:p>
      <w:r>
        <w:br w:type="page"/>
      </w:r>
    </w:p>
    <w:p>
      <w:pPr>
        <w:pStyle w:val="Heading1"/>
      </w:pPr>
      <w:r>
        <w:t>THE COMPLETE ENGLISH COOK; or, Prudent Housewife, being an entire new Collection of the most general, yet least expensive Receipts in every Branch of Cookery and Good Housewifery. By Ann Peckham of Leeds.</w:t>
      </w:r>
    </w:p>
    <w:p>
      <w:r>
        <w:t>Short Title: The Complete English Cook (Peckham)</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1767, Location: Leeds, United Kingdom, Language: English, Contributors: Ann Peckham (Author), Griffith Wright (Printer), J. Ogle (Publisher), Category: Original</w:t>
      </w:r>
    </w:p>
    <w:p>
      <w:r>
        <w:br w:type="page"/>
      </w:r>
    </w:p>
    <w:p>
      <w:pPr>
        <w:pStyle w:val="Heading1"/>
      </w:pPr>
      <w:r>
        <w:t>THE YOUNG LADIES SCHOOL OF ARTS, containing a great Variety of Practical Receipts, in- Gum-Flowers- Filligree- Japanning- Shell-Work- Gilding- Painting, Cosmetics, Jamms, Jellies, Pickles, Preserves, Candying, Cakes, Made Wines, Cordials, Clear Starching, &amp;c. Also, a great many Curious Receipts both useful and entertaining, never before published. By Mrs. Hannah Robertson.</w:t>
      </w:r>
    </w:p>
    <w:p>
      <w:r>
        <w:t>Short Title: The Young Ladies School of Arts</w:t>
      </w:r>
    </w:p>
    <w:p>
      <w:r>
        <w:t>Culinary Focus: Unknown</w:t>
      </w:r>
    </w:p>
    <w:p>
      <w:r>
        <w:t>Format: Duodecimo</w:t>
      </w:r>
    </w:p>
    <w:p>
      <w:r>
        <w:t>Pages: 182</w:t>
      </w:r>
    </w:p>
    <w:p>
      <w:r>
        <w:t xml:space="preserve">Total Editions: </w:t>
      </w:r>
    </w:p>
    <w:p>
      <w:pPr>
        <w:pStyle w:val="Heading2"/>
      </w:pPr>
      <w:r>
        <w:t>Edition Information</w:t>
      </w:r>
    </w:p>
    <w:p>
      <w:pPr>
        <w:pStyle w:val="ListBullet"/>
      </w:pPr>
      <w:r>
        <w:t>Edition: 2, Year: 1767, Location: Edinburgh, United Kingdom, Language: English, Contributors: Hannah Robertson (Author), Wal. Ruddiman Junior (Printer), Category: Reprint</w:t>
      </w:r>
    </w:p>
    <w:p>
      <w:r>
        <w:br w:type="page"/>
      </w:r>
    </w:p>
    <w:p>
      <w:pPr>
        <w:pStyle w:val="Heading1"/>
      </w:pPr>
      <w:r>
        <w:t>PRIMITIVE COOKERY: or the Kitchen Garden display'd. Containing a Collection of Receipts for preparing a great Variety of cheap, healthful and palatable Dishes, without either Fish, Flesh, or Fowl; with a Bill of Fare of Seventy Dishes, that will not cost above Two-pence each. Likewise Directions for pickling, gathering, and preserving Herbs, Fruits and Flowers; With many other Articles appertaining to the Product of the Kitchen-Garden, Orchard, &amp;c.</w:t>
      </w:r>
    </w:p>
    <w:p>
      <w:r>
        <w:t>Short Title: Primitive Cookery</w:t>
      </w:r>
    </w:p>
    <w:p>
      <w:r>
        <w:t>Culinary Focus: Unknown</w:t>
      </w:r>
    </w:p>
    <w:p>
      <w:r>
        <w:t>Format: Unknown</w:t>
      </w:r>
    </w:p>
    <w:p>
      <w:r>
        <w:t>Pages: Unknown</w:t>
      </w:r>
    </w:p>
    <w:p>
      <w:r>
        <w:t xml:space="preserve">Total Editions: </w:t>
      </w:r>
    </w:p>
    <w:p>
      <w:pPr>
        <w:pStyle w:val="Heading2"/>
      </w:pPr>
      <w:r>
        <w:t>Edition Information</w:t>
      </w:r>
    </w:p>
    <w:p>
      <w:pPr>
        <w:pStyle w:val="ListBullet"/>
      </w:pPr>
      <w:r>
        <w:t>Edition: 2, Year: 1767, Location: London, United Kingdom, Language: English, Contributors: Anonymous (Author), J. Williams (Publisher), Category: Reprint</w:t>
      </w:r>
    </w:p>
    <w:p>
      <w:r>
        <w:br w:type="page"/>
      </w:r>
    </w:p>
    <w:p>
      <w:pPr>
        <w:pStyle w:val="Heading1"/>
      </w:pPr>
      <w:r>
        <w:t>THE COMPLETE COOK: teaching the Art of Cookery in All its Branches; and to Spread a Table, in a Useful, Substantial and Splendid Manner, at all Seasons in the Year. With Practical Instructions to Choose, Buy, Dress and Carve all Sorts of Provisions. ... For the Use of Families. By James Jenks, Cook.</w:t>
      </w:r>
    </w:p>
    <w:p>
      <w:r>
        <w:t>Short Title: The Complete Cook</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1768, Location: London, United Kingdom, Language: English, Contributors: James Jenks (Author), E. and C. Dilly (Publisher), Category: Original</w:t>
      </w:r>
    </w:p>
    <w:p>
      <w:r>
        <w:br w:type="page"/>
      </w:r>
    </w:p>
    <w:p>
      <w:pPr>
        <w:pStyle w:val="Heading1"/>
      </w:pPr>
      <w:r>
        <w:t>THE EXPERIENCED ENGLISH HOUSE-KEEPER, for the Use and Ease of Ladies, House-keepers, Cooks, &amp;c. Wrote purely from Practice, and dedicated to the Hon. Lady Elizabeth Warburton. By J. Skeat.</w:t>
      </w:r>
    </w:p>
    <w:p>
      <w:r>
        <w:t>Short Title: The Experienced English House-keeper</w:t>
      </w:r>
    </w:p>
    <w:p>
      <w:r>
        <w:t>Culinary Focus: Unknown</w:t>
      </w:r>
    </w:p>
    <w:p>
      <w:r>
        <w:t>Format: Quarto</w:t>
      </w:r>
    </w:p>
    <w:p>
      <w:r>
        <w:t>Pages: Unknown</w:t>
      </w:r>
    </w:p>
    <w:p>
      <w:r>
        <w:t xml:space="preserve">Total Editions: </w:t>
      </w:r>
    </w:p>
    <w:p>
      <w:pPr>
        <w:pStyle w:val="Heading2"/>
      </w:pPr>
      <w:r>
        <w:t>Edition Information</w:t>
      </w:r>
    </w:p>
    <w:p>
      <w:pPr>
        <w:pStyle w:val="ListBullet"/>
      </w:pPr>
      <w:r>
        <w:t>Edition: 1, Year: 1769, Location: London, United Kingdom, Language: English, Contributors: J. Skeat (Author), J. Crouse (Publisher), Category: Original</w:t>
      </w:r>
    </w:p>
    <w:p>
      <w:r>
        <w:br w:type="page"/>
      </w:r>
    </w:p>
    <w:p>
      <w:pPr>
        <w:pStyle w:val="Heading1"/>
      </w:pPr>
      <w:r>
        <w:t>THE LADY'S, HOUSEWIFE'S, AND COOK-MAID'S ASSISTANT: or, The Art of Cookery explained and adapted to the meanest Capacity. Containing, I. How to roast and boil to perfection every thing necessary to be sent up to table. II. Of made-dishes. III. To make a number of pretty little dishes for a supper or side-dish, and little corner dishes for a great table. ... By E. Taylor.</w:t>
      </w:r>
    </w:p>
    <w:p>
      <w:r>
        <w:t>Short Title: The Lady's, Housewife's, and Cook-maid's Assistant</w:t>
      </w:r>
    </w:p>
    <w:p>
      <w:r>
        <w:t>Culinary Focus: Unknown</w:t>
      </w:r>
    </w:p>
    <w:p>
      <w:r>
        <w:t>Format: Duodecimo</w:t>
      </w:r>
    </w:p>
    <w:p>
      <w:r>
        <w:t>Pages: 276</w:t>
      </w:r>
    </w:p>
    <w:p>
      <w:r>
        <w:t xml:space="preserve">Total Editions: </w:t>
      </w:r>
    </w:p>
    <w:p>
      <w:pPr>
        <w:pStyle w:val="Heading2"/>
      </w:pPr>
      <w:r>
        <w:t>Edition Information</w:t>
      </w:r>
    </w:p>
    <w:p>
      <w:pPr>
        <w:pStyle w:val="ListBullet"/>
      </w:pPr>
      <w:r>
        <w:t>Edition: 1, Year: 1769, Location: Berwick upon Tweed, United Kingdom, Language: English, Contributors: E. Taylor (Author), H. Taylor (Printer), Category: Original</w:t>
      </w:r>
    </w:p>
    <w:p>
      <w:r>
        <w:br w:type="page"/>
      </w:r>
    </w:p>
    <w:p>
      <w:pPr>
        <w:pStyle w:val="Heading1"/>
      </w:pPr>
      <w:r>
        <w:t>THE PROFESSED COOK: or, The Modern Art of Cookery, Pastry, and Confectionary, made Plain and Easy. Consisting of the most approved Methods in the French as well as English Cookery. ... Translated from Les Soupers de la Cour, with the Addition of the best Receipts which have ever appear'd in the French Language. And adapted to the London Markets by the Editor. The Second Edition.</w:t>
      </w:r>
    </w:p>
    <w:p>
      <w:r>
        <w:t>Short Title: The Professed Cook</w:t>
      </w:r>
    </w:p>
    <w:p>
      <w:r>
        <w:t>Culinary Focus: Unknown</w:t>
      </w:r>
    </w:p>
    <w:p>
      <w:r>
        <w:t>Format: Unknown</w:t>
      </w:r>
    </w:p>
    <w:p>
      <w:r>
        <w:t>Pages: Unknown</w:t>
      </w:r>
    </w:p>
    <w:p>
      <w:r>
        <w:t xml:space="preserve">Total Editions: </w:t>
      </w:r>
    </w:p>
    <w:p>
      <w:pPr>
        <w:pStyle w:val="Heading2"/>
      </w:pPr>
      <w:r>
        <w:t>Edition Information</w:t>
      </w:r>
    </w:p>
    <w:p>
      <w:pPr>
        <w:pStyle w:val="ListBullet"/>
      </w:pPr>
      <w:r>
        <w:t>Edition: 2, Year: 1769, Location: London, United Kingdom, Language: English, Contributors: Anonymous (Translator), A. Davis (Publisher), T. Caslon (Publisher), Category: Translation</w:t>
      </w:r>
    </w:p>
    <w:p>
      <w:r>
        <w:br w:type="page"/>
      </w:r>
    </w:p>
    <w:p>
      <w:pPr>
        <w:pStyle w:val="Heading1"/>
      </w:pPr>
      <w:r>
        <w:t>THE COURT AND COUNTRY CONFECTIONER Or, The House-Keeper's Guide; to a more speedy, plain, and familiar method of understanding the whole art of confectionary, pastry, distilling, and the making of fine flavoured English wines from all kinds of fruits, herbs, and flowers; comprehending near four hundred and fifty easy and practical receipts, never before made known. By an Ingenious Foreigner, now head confectioner to the Spanish Ambassador in England.</w:t>
      </w:r>
    </w:p>
    <w:p>
      <w:r>
        <w:t>Short Title: The Court and Country Confectioner</w:t>
      </w:r>
    </w:p>
    <w:p>
      <w:r>
        <w:t>Culinary Focus: Unknown</w:t>
      </w:r>
    </w:p>
    <w:p>
      <w:r>
        <w:t>Format: Unknown</w:t>
      </w:r>
    </w:p>
    <w:p>
      <w:r>
        <w:t>Pages: 271</w:t>
      </w:r>
    </w:p>
    <w:p>
      <w:r>
        <w:t xml:space="preserve">Total Editions: </w:t>
      </w:r>
    </w:p>
    <w:p>
      <w:pPr>
        <w:pStyle w:val="Heading2"/>
      </w:pPr>
      <w:r>
        <w:t>Edition Information</w:t>
      </w:r>
    </w:p>
    <w:p>
      <w:pPr>
        <w:pStyle w:val="ListBullet"/>
      </w:pPr>
      <w:r>
        <w:t>Edition: 1, Year: 1770, Location: London, United Kingdom, Language: English, Contributors: Anonymous (Author), G. Riley (Publisher), A. Cooke (Publisher), Category: Original</w:t>
      </w:r>
    </w:p>
    <w:p>
      <w:r>
        <w:br w:type="page"/>
      </w:r>
    </w:p>
    <w:p>
      <w:pPr>
        <w:pStyle w:val="Heading1"/>
      </w:pPr>
      <w:r>
        <w:t>THE NEW LONDON AND COUNTRY COOK Or, The Whole Art of Cookery Displayed in the Newest and Most Fashionable Taste. ... By Caroline Butler, of Charlotte-Street, who has practised Cookery in all its various Branches, and in the best Families, upwards of Thirty Years.</w:t>
      </w:r>
    </w:p>
    <w:p>
      <w:r>
        <w:t>Short Title: The New London and Country Cook</w:t>
      </w:r>
    </w:p>
    <w:p>
      <w:r>
        <w:t>Culinary Focus: Unknown</w:t>
      </w:r>
    </w:p>
    <w:p>
      <w:r>
        <w:t>Format: Unknown</w:t>
      </w:r>
    </w:p>
    <w:p>
      <w:r>
        <w:t>Pages: 108</w:t>
      </w:r>
    </w:p>
    <w:p>
      <w:r>
        <w:t xml:space="preserve">Total Editions: </w:t>
      </w:r>
    </w:p>
    <w:p>
      <w:pPr>
        <w:pStyle w:val="Heading2"/>
      </w:pPr>
      <w:r>
        <w:t>Edition Information</w:t>
      </w:r>
    </w:p>
    <w:p>
      <w:pPr>
        <w:pStyle w:val="ListBullet"/>
      </w:pPr>
      <w:r>
        <w:t>Edition: 1, Year: 1770, Location: London, United Kingdom, Language: English, Contributors: Caroline Butler (Author), J. Cooke (Publisher), Category: Original</w:t>
      </w:r>
    </w:p>
    <w:p>
      <w:r>
        <w:br w:type="page"/>
      </w:r>
    </w:p>
    <w:p>
      <w:pPr>
        <w:pStyle w:val="Heading1"/>
      </w:pPr>
      <w:r>
        <w:t>THE LADIES DELIGHT: or Cook-Maids best Instructor.</w:t>
      </w:r>
    </w:p>
    <w:p>
      <w:r>
        <w:t>Short Title: The Ladies Delight</w:t>
      </w:r>
    </w:p>
    <w:p>
      <w:r>
        <w:t>Culinary Focus: Unknown</w:t>
      </w:r>
    </w:p>
    <w:p>
      <w:r>
        <w:t>Format: Unknown</w:t>
      </w:r>
    </w:p>
    <w:p>
      <w:r>
        <w:t>Pages: 116</w:t>
      </w:r>
    </w:p>
    <w:p>
      <w:r>
        <w:t xml:space="preserve">Total Editions: </w:t>
      </w:r>
    </w:p>
    <w:p>
      <w:pPr>
        <w:pStyle w:val="Heading2"/>
      </w:pPr>
      <w:r>
        <w:t>Edition Information</w:t>
      </w:r>
    </w:p>
    <w:p>
      <w:pPr>
        <w:pStyle w:val="ListBullet"/>
      </w:pPr>
      <w:r>
        <w:t>Edition: Unknown, Year: 1770, Location: London, United Kingdom, Language: English, Contributors: Anonymous (Author), Henry Woodgate (Publisher), Samuel Brooks (Publisher), Category: Unknown</w:t>
      </w:r>
    </w:p>
    <w:p>
      <w:r>
        <w:br w:type="page"/>
      </w:r>
    </w:p>
    <w:p>
      <w:pPr>
        <w:pStyle w:val="Heading1"/>
      </w:pPr>
      <w:r>
        <w:t>THE BRITISH HOUSEWIFE: or, the Cook, Housekeeper's, and Gardiner's Companion. Calculated for the Service both of London and the Country; And directing what is to be done in the Providing for, Conducting, and Managing a Family throughout the Year. ... By Mrs. Martha Bradley, late of Bath: being the Result of upwards of Thirty Years Experience.</w:t>
      </w:r>
    </w:p>
    <w:p>
      <w:r>
        <w:t>Short Title: The British Housewife</w:t>
      </w:r>
    </w:p>
    <w:p>
      <w:r>
        <w:t>Culinary Focus: Unknown</w:t>
      </w:r>
    </w:p>
    <w:p>
      <w:r>
        <w:t>Format: Unknown</w:t>
      </w:r>
    </w:p>
    <w:p>
      <w:r>
        <w:t>Pages: 752</w:t>
      </w:r>
    </w:p>
    <w:p>
      <w:r>
        <w:t xml:space="preserve">Total Editions: </w:t>
      </w:r>
    </w:p>
    <w:p>
      <w:pPr>
        <w:pStyle w:val="Heading2"/>
      </w:pPr>
      <w:r>
        <w:t>Edition Information</w:t>
      </w:r>
    </w:p>
    <w:p>
      <w:pPr>
        <w:pStyle w:val="ListBullet"/>
      </w:pPr>
      <w:r>
        <w:t>Edition: 1, Year: 1770, Location: London, United Kingdom, Language: English, Contributors: Martha Bradley (Author), S. Crowder (Publisher), H. Woodgate (Publisher), Category: Original</w:t>
      </w:r>
    </w:p>
    <w:p>
      <w:r>
        <w:br w:type="page"/>
      </w:r>
    </w:p>
    <w:p>
      <w:pPr>
        <w:pStyle w:val="Heading1"/>
      </w:pPr>
      <w:r>
        <w:t>COOKERY AND PASTRY As taught and practised by Mrs. Maciver, teacher of those Arts in Edinburgh.</w:t>
      </w:r>
    </w:p>
    <w:p>
      <w:r>
        <w:t>Short Title: Cookery and Pastry</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1773, Location: Edinburgh, United Kingdom, Language: English, Contributors: Mrs. Maciver (Author), Category: Original</w:t>
      </w:r>
    </w:p>
    <w:p>
      <w:r>
        <w:br w:type="page"/>
      </w:r>
    </w:p>
    <w:p>
      <w:pPr>
        <w:pStyle w:val="Heading1"/>
      </w:pPr>
      <w:r>
        <w:t>THE COMPLETE HOUSE-KEEPER, AND PROFESSSED COOK Calculated for the greater Ease and Assistance of Ladies, House-keepers, Cooks, &amp;c. &amp;c. Containing upwards of Seven Hundred practical and approved Receipts ... A New Edition, with considerable Additions and Improvements. By Mary Smith, late House-Keeper to Sir Walter Blackett, Bart.</w:t>
      </w:r>
    </w:p>
    <w:p>
      <w:r>
        <w:t>Short Title: The Complete House-keeper and Professed Cook</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1772, Location: Newcastle upon Tyne, United Kingdom, Language: English, Contributors: Mary Smith (Author), S. Hodgson (Publisher), G. G. J. and J. Robinson (Publisher), Category: Original</w:t>
      </w:r>
    </w:p>
    <w:p>
      <w:r>
        <w:br w:type="page"/>
      </w:r>
    </w:p>
    <w:p>
      <w:pPr>
        <w:pStyle w:val="Heading1"/>
      </w:pPr>
      <w:r>
        <w:t>A COLLECTION OF ONE HUNDRED AND THIRTY-SEVEN APPROVED RECEIPTS in Pastry and Cookery, viz.- Bread, Pastes, Baken Meats, Seed Cakes, Preserves, Marmalades, Jellies, Confections, Rules for a Cook-Maid, Dressing of Meat in different Ways, Fattening Fowls, Carving, &amp;c. To which are added, Directions for making the best Cosmetics, Washing Gauges, Muslins, &amp;c. and Painting of Rooms, Stair Cases, &amp;c.</w:t>
      </w:r>
    </w:p>
    <w:p>
      <w:r>
        <w:t>Short Title: A Collection of One Hundred and Thirty-Seven Approved Receipts</w:t>
      </w:r>
    </w:p>
    <w:p>
      <w:r>
        <w:t>Culinary Focus: Unknown</w:t>
      </w:r>
    </w:p>
    <w:p>
      <w:r>
        <w:t>Format: Duodecimo</w:t>
      </w:r>
    </w:p>
    <w:p>
      <w:r>
        <w:t>Pages: 52</w:t>
      </w:r>
    </w:p>
    <w:p>
      <w:r>
        <w:t xml:space="preserve">Total Editions: </w:t>
      </w:r>
    </w:p>
    <w:p>
      <w:pPr>
        <w:pStyle w:val="Heading2"/>
      </w:pPr>
      <w:r>
        <w:t>Edition Information</w:t>
      </w:r>
    </w:p>
    <w:p>
      <w:pPr>
        <w:pStyle w:val="ListBullet"/>
      </w:pPr>
      <w:r>
        <w:t>Edition: 1, Year: 1774, Location: Aberdeen, United Kingdom, Language: English, Contributors: Anonymous (Compiler), Alexander Thomson (Printer), Category: Original</w:t>
      </w:r>
    </w:p>
    <w:p>
      <w:r>
        <w:br w:type="page"/>
      </w:r>
    </w:p>
    <w:p>
      <w:pPr>
        <w:pStyle w:val="Heading1"/>
      </w:pPr>
      <w:r>
        <w:t>A CHOICE COLLECTION OF COOKERY RECEIPTS.</w:t>
      </w:r>
    </w:p>
    <w:p>
      <w:r>
        <w:t>Short Title: A Choice Collection of Cookery Receipts</w:t>
      </w:r>
    </w:p>
    <w:p>
      <w:r>
        <w:t>Culinary Focus: Unknown</w:t>
      </w:r>
    </w:p>
    <w:p>
      <w:r>
        <w:t>Format: Unknown</w:t>
      </w:r>
    </w:p>
    <w:p>
      <w:r>
        <w:t>Pages: 24</w:t>
      </w:r>
    </w:p>
    <w:p>
      <w:r>
        <w:t xml:space="preserve">Total Editions: </w:t>
      </w:r>
    </w:p>
    <w:p>
      <w:pPr>
        <w:pStyle w:val="Heading2"/>
      </w:pPr>
      <w:r>
        <w:t>Edition Information</w:t>
      </w:r>
    </w:p>
    <w:p>
      <w:pPr>
        <w:pStyle w:val="ListBullet"/>
      </w:pPr>
      <w:r>
        <w:t>Edition: 1, Year: 1775, Location: Newcastle upon Tyne, United Kingdom, Language: English, Contributors: Anonymous (Compiler), Category: Original</w:t>
      </w:r>
    </w:p>
    <w:p>
      <w:r>
        <w:br w:type="page"/>
      </w:r>
    </w:p>
    <w:p>
      <w:pPr>
        <w:pStyle w:val="Heading1"/>
      </w:pPr>
      <w:r>
        <w:t>THE LADY'S ASSISTANT for Regulating and Supplying her Table, being a Complete System of Cookery, containing one Hundred and Fifty select Bills of Fare, properly disposed for Family Dinners of Five Dishes, to Two Courses of Eleven and Fifteen; With upwards of Fifty Bills of Fare for Suppers, from Five Dishes to Nineteen; and several Deserts: Including likewise, the fullest and choicest Receipts of various Kinds, with full Directions for preparing them in the most approved Manner, from which a continual Change may be made, as wanted, in the several Bills of Fare: Published from the Manuscript Collection of Mrs. Charlotte Mason, a Professed Housekeeper.</w:t>
      </w:r>
    </w:p>
    <w:p>
      <w:r>
        <w:t>Short Title: The Lady's Assistant</w:t>
      </w:r>
    </w:p>
    <w:p>
      <w:r>
        <w:t>Culinary Focus: Unknown</w:t>
      </w:r>
    </w:p>
    <w:p>
      <w:r>
        <w:t>Format: Unknown</w:t>
      </w:r>
    </w:p>
    <w:p>
      <w:r>
        <w:t>Pages: Unknown</w:t>
      </w:r>
    </w:p>
    <w:p>
      <w:r>
        <w:t xml:space="preserve">Total Editions: </w:t>
      </w:r>
    </w:p>
    <w:p>
      <w:pPr>
        <w:pStyle w:val="Heading2"/>
      </w:pPr>
      <w:r>
        <w:t>Edition Information</w:t>
      </w:r>
    </w:p>
    <w:p>
      <w:pPr>
        <w:pStyle w:val="ListBullet"/>
      </w:pPr>
      <w:r>
        <w:t>Edition: 2, Year: 1775, Location: Unknown, Unknown, Language: English, Contributors: Mrs. Charlotte Mason (Author), Category: Revised Edition</w:t>
      </w:r>
    </w:p>
    <w:p>
      <w:r>
        <w:br w:type="page"/>
      </w:r>
    </w:p>
    <w:p>
      <w:pPr>
        <w:pStyle w:val="Heading1"/>
      </w:pPr>
      <w:r>
        <w:t>THE COMPLETE PRACTICAL COOK: or, A New System of the Whole Art and Mystery of Cookery. Being a Select Collection of above Five Hundred Recipes for Dressing, after the most Curious and Elegant Manner (as well Foreign as English) all Kinds of Flesh, Fish, Fowl, &amp;c. As also Directions to make all Sorts of excellent Pottages and Soups, fine Pastry, both sweet and savoury, delicate Puddings, exquisite Sauces, and rich Jellies. With the best Rules for Preserving, Potting, Pickling, &amp;c. Fitted for all occasions: but more especially for the most Grand and Sumptuous Entertainments. Adorned with Sixty Curious Copper Plates; exhibiting the full Seasons of the Year, and Tables proper for Every Month; as also Variety of large Ovals and Rounds, and Ambogues and Square Tables for Coronation-Feasts, Instalments, &amp;c. The Whole intirely New; and none of the Recipes ever published in any Treatise of this Kind. Approved by divers of the Prime Nobility; and by several Masters of the Art and Mystery of Cookery.</w:t>
      </w:r>
    </w:p>
    <w:p>
      <w:r>
        <w:t>Short Title: The Complete Practical Cook</w:t>
      </w:r>
    </w:p>
    <w:p>
      <w:r>
        <w:t>Culinary Focus: Unknown</w:t>
      </w:r>
    </w:p>
    <w:p>
      <w:r>
        <w:t>Format: Quarto</w:t>
      </w:r>
    </w:p>
    <w:p>
      <w:r>
        <w:t>Pages: Unknown</w:t>
      </w:r>
    </w:p>
    <w:p>
      <w:r>
        <w:t xml:space="preserve">Total Editions: </w:t>
      </w:r>
    </w:p>
    <w:p>
      <w:pPr>
        <w:pStyle w:val="Heading2"/>
      </w:pPr>
      <w:r>
        <w:t>Edition Information</w:t>
      </w:r>
    </w:p>
    <w:p>
      <w:pPr>
        <w:pStyle w:val="ListBullet"/>
      </w:pPr>
      <w:r>
        <w:t>Edition: 1, Year: 1730, Location: London, United Kingdom, Language: English, Contributors: Charles Carter (Author), W. Meadows (Publisher), C. Rivington (Publisher), R. Hett (Publisher), Category: Original</w:t>
      </w:r>
    </w:p>
    <w:p>
      <w:r>
        <w:br w:type="page"/>
      </w:r>
    </w:p>
    <w:p>
      <w:pPr>
        <w:pStyle w:val="Heading1"/>
      </w:pPr>
      <w:r>
        <w:t>THE COMPLEAT CITY AND COUNTRY COOK; or, Accomplish'd Housewife. Containing Several Hundred of the most approv'd Receipts in- Cookery,- Confectionary,- Cordials,- Cosmeticks,- Jellies, Pastry, Pickles, Preserving, Syrups, English Wines, &amp;c. Illustrated with Forty-nine large Copper Plates, directing the regular placing the various Dishes on the Table, from one to four or five Courses: Also, Bills of Fare according to the several Seasons for every Month of the Year. Likewise, the Horse-shoe Table for the Ladies at the late Instalment at Windsor, the Lord Mayor's Table, and other Hall Dinners in the City of London; with a Fish Table, &amp;c. To which is added by way of Appendix, near Two Hundred of the most approv'd Receipts in Physick and Surgery for the Cure of the most common Diseases incident to Families: the Collection of a Noble Lady Deceased.</w:t>
      </w:r>
    </w:p>
    <w:p>
      <w:r>
        <w:t>Short Title: The Compleat City and Country Cook</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1732, Location: London, United Kingdom, Language: English, Contributors: Charles Carter (Author), A. Bettesworth (Publisher), C. Hitch (Publisher), C. Davis (Publisher), T. Green (Publisher), S. Austen (Publisher), Category: Original</w:t>
      </w:r>
    </w:p>
    <w:p>
      <w:r>
        <w:br w:type="page"/>
      </w:r>
    </w:p>
    <w:p>
      <w:pPr>
        <w:pStyle w:val="Heading1"/>
      </w:pPr>
      <w:r>
        <w:t>THE MODERN COOK, by Mr. Vincent La Chapelle, Chief Cook to the Right Honourable the Earl of Chesterfield.</w:t>
      </w:r>
    </w:p>
    <w:p>
      <w:r>
        <w:t>Short Title: The Modern Cook</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1733, Location: London, United Kingdom, Language: English, Contributors: Vincent La Chapelle (Author), Nicolas Prevost (Publisher), Category: Original</w:t>
      </w:r>
    </w:p>
    <w:p>
      <w:pPr>
        <w:pStyle w:val="ListBullet"/>
      </w:pPr>
      <w:r>
        <w:t>Edition: 2, Year: 1736, Location: London, United Kingdom, Language: English, Contributors: Vincent La Chapelle (Author), Category: Revised Edition</w:t>
      </w:r>
    </w:p>
    <w:p>
      <w:pPr>
        <w:pStyle w:val="ListBullet"/>
      </w:pPr>
      <w:r>
        <w:t>Edition: 3, Year: 1744, Location: London, United Kingdom, Language: English, Contributors: Vincent La Chapelle (Author), Category: Revised Edition</w:t>
      </w:r>
    </w:p>
    <w:p>
      <w:pPr>
        <w:pStyle w:val="ListBullet"/>
      </w:pPr>
      <w:r>
        <w:t>Edition: 4, Year: 1751, Location: London, United Kingdom, Language: English, Contributors: Vincent La Chapelle (Author), Category: Revised Edition</w:t>
      </w:r>
    </w:p>
    <w:p>
      <w:r>
        <w:br w:type="page"/>
      </w:r>
    </w:p>
    <w:p>
      <w:pPr>
        <w:pStyle w:val="Heading1"/>
      </w:pPr>
      <w:r>
        <w:t>THE HOUSE-KEEPER'S POCKET-BOOK, and Compleat Family Cook. Containing above Three Hundred Curious and Uncommon Receipts in- Cookery,- Pastry,- Preserving,- Pickling,- Candying,- Collaring, &amp;c. With Plain and Easy Instructions for preparing and dressing everything suitable for an Elegant Entertainment, from Two Dishes to Five or Ten, &amp;c. And Directions for placing them in their proper Order. Concluding with many Excellent Prescriptions of the most Eminent Physicians, of singular Efficacy in most Distempers incident to the Human Body: And to the whole is prefix'd, such a copious and useful Bill of Fare of all manner of Provisions in Season for every Month of the Year.</w:t>
      </w:r>
    </w:p>
    <w:p>
      <w:r>
        <w:t>Short Title: The House-Keeper's Pocket-Book</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1733, Location: London, United Kingdom, Language: English, Contributors: Sarah Harrison (Author), T. Worrall (Publisher), Category: Original</w:t>
      </w:r>
    </w:p>
    <w:p>
      <w:pPr>
        <w:pStyle w:val="ListBullet"/>
      </w:pPr>
      <w:r>
        <w:t>Edition: 2, Year: 1739, Location: London, United Kingdom, Language: English, Contributors: Unknown, Category: Reprint</w:t>
      </w:r>
    </w:p>
    <w:p>
      <w:pPr>
        <w:pStyle w:val="ListBullet"/>
      </w:pPr>
      <w:r>
        <w:t>Edition: 4, Year: 1748, Location: London, United Kingdom, Language: English, Contributors: Unknown, Category: Reprint</w:t>
      </w:r>
    </w:p>
    <w:p>
      <w:pPr>
        <w:pStyle w:val="ListBullet"/>
      </w:pPr>
      <w:r>
        <w:t>Edition: 5, Year: 1751, Location: London, United Kingdom, Language: English, Contributors: Unknown, Category: Reprint</w:t>
      </w:r>
    </w:p>
    <w:p>
      <w:pPr>
        <w:pStyle w:val="ListBullet"/>
      </w:pPr>
      <w:r>
        <w:t>Edition: 6, Year: 1755, Location: London, United Kingdom, Language: English, Contributors: Unknown, Category: Reprint</w:t>
      </w:r>
    </w:p>
    <w:p>
      <w:r>
        <w:br w:type="page"/>
      </w:r>
    </w:p>
    <w:p>
      <w:pPr>
        <w:pStyle w:val="Heading1"/>
      </w:pPr>
      <w:r>
        <w:t>FIVE HUNDRED NEW RECEIPTS in- Cookery,- Confectionary,- Pastry,(Preserving, Conserving,Pickling;)and the several Branches of these Arts necessary to be known by all good Housewives.</w:t>
      </w:r>
    </w:p>
    <w:p>
      <w:r>
        <w:t>Short Title: Five Hundred New Receipts</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1734, Location: London, United Kingdom, Language: English, Contributors: John Middleton (Author), Henry Howard (PrefaceWriter), Tho. Astley (Publisher), Category: Original</w:t>
      </w:r>
    </w:p>
    <w:p>
      <w:r>
        <w:br w:type="page"/>
      </w:r>
    </w:p>
    <w:p>
      <w:pPr>
        <w:pStyle w:val="Heading1"/>
      </w:pPr>
      <w:r>
        <w:t>THE YOUNG LADY'S COMPANION in- Cookery,- And- Pastry,(Preserving,Pickling,Candying, &amp;c.) Containing the newest and best Receipts for making all Sorts of Broths, Gravies, Soups, Ragoo's, Hashes, &amp;c. Dressing several Sorts of Meats, Collering, Potting, and making Force-Meats, &amp;c. Also making of Cakes, Creams, Jellies, Marmalades, Tarts, Puddings, Pies, Pasties, Biscuits, Custards, &amp;c. Likewise Preserving and Candying Angelico, Apples, Cherries, Currants, Figs, Gooseberries, Grapes, Oranges, Peaches, Nectarines, &amp;c. Violets, Roses, Cowslips, and other Flowers. And the best Method of Pickling Melons, Cucumbers, Barberries, Mushrooms, Purflame, &amp;c.</w:t>
      </w:r>
    </w:p>
    <w:p>
      <w:r>
        <w:t>Short Title: The Young Lady's Companion</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1734, Location: London, United Kingdom, Language: English, Contributors: Anonymous (Author), A. Bettesworth (Publisher), C. Hitch (Publisher), J. Hazard (Publisher), W. Bickerton (Publisher), C. Corbett (Publisher), R. Willock (Publisher), Category: Original</w:t>
      </w:r>
    </w:p>
    <w:p>
      <w:r>
        <w:br w:type="page"/>
      </w:r>
    </w:p>
    <w:p>
      <w:pPr>
        <w:pStyle w:val="Heading1"/>
      </w:pPr>
      <w:r>
        <w:t>THE GENTLEMAN'S COMPANION AND TRADESMAN'S DELIGHT. Containing The Mystery of Dying in all its Branches. The Manner of preparing Colours. The Method of cleaning and taking out Stains from Silks, Woollen, or Linnen. To clean Gold or Silver Lace, and Plate. To prepare a Cement for China, or Glass. The Art of Drawing, Limning, Painting, Etching, Engraving, Carving, Gilding, Enamelling, and Refreshing Pictures. Likewise the Quality of Natural and Artificial Metals. How to harden or soften them. The Art of soldering, burnishing, and gilding Metals. To make all Sorts of Ink. To prepare Gold and Silver for Writing. To make Sealing-Wax, or Wafers. To know the Purity of Gold or Silver, and detect counterfeit Coins. The great Mr. Boyle's Method of writing in such a Manner.</w:t>
      </w:r>
    </w:p>
    <w:p>
      <w:r>
        <w:t>Short Title: The Gentleman's Companion and Tradesman's Delight</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1735, Location: London, United Kingdom, Language: English, Contributors: Anonymous (Author), J. Stone (Publisher), Category: Original</w:t>
      </w:r>
    </w:p>
    <w:p>
      <w:r>
        <w:br w:type="page"/>
      </w:r>
    </w:p>
    <w:p>
      <w:pPr>
        <w:pStyle w:val="Heading1"/>
      </w:pPr>
      <w:r>
        <w:t>THE COMPLETE FAMILY-PIECE: and, Country Gentleman, and Farmer’s Best Guide. In Three Parts. Part I. Containing a very choice and valuable Collection of near Eight Hundred well-experienced Practical Family-Receipts in Physick and Surgery; Cookery, Pastry and Confectionary, with a complete Bill of Fare for every Month in the Year, and Instructions for placing the Dishes on a Table; ... Part II. Containing, I. Full Instructions to be observed in Hunting, Coursing, Setting and Shooting; ... Part III. Containing practical Rules, and Methods, for the Improving of Land, and Managing a Farm in all its Branches; ... The Whole, being faithfully Collected by several very Eminent and ingenious Gentlemen.</w:t>
      </w:r>
    </w:p>
    <w:p>
      <w:r>
        <w:t>Short Title: The Complete Family-Piece</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1736, Location: London, United Kingdom, Language: English, Contributors: Anonymous (Compiler), T. Longman (Publisher), Category: Original</w:t>
      </w:r>
    </w:p>
    <w:p>
      <w:pPr>
        <w:pStyle w:val="ListBullet"/>
      </w:pPr>
      <w:r>
        <w:t>Edition: 2, Year: 1737, Location: London, United Kingdom, Language: English, Contributors: Unknown, Category: Reprint</w:t>
      </w:r>
    </w:p>
    <w:p>
      <w:r>
        <w:br w:type="page"/>
      </w:r>
    </w:p>
    <w:p>
      <w:pPr>
        <w:pStyle w:val="Heading1"/>
      </w:pPr>
      <w:r>
        <w:t>THE ACCOMPLISH'D HOUSEWIFE, AND HOUSE-KEEPER'S POCKET-COMPANION, or, The Compleat Family Cook. Containing several Hundred Curious, and the most, Useful Receipts in- Cookery,- Pickling,- Preserving,- Candying, Pastry, Jellies, Syrups, English Wines, &amp;c. With Plain and Easy Directions for Dressing and Preparing every Thing suitable and necessary for an Elegant Entertainment, from Two to Five or Ten Dishes, &amp;c. ... Printed by the Author, in the Year 1736.</w:t>
      </w:r>
    </w:p>
    <w:p>
      <w:r>
        <w:t>Short Title: The Accomplish'd Housewife and House-Keeper's Pocket-Companion</w:t>
      </w:r>
    </w:p>
    <w:p>
      <w:r>
        <w:t>Culinary Focus: Unknown</w:t>
      </w:r>
    </w:p>
    <w:p>
      <w:r>
        <w:t>Format: Duodecimo</w:t>
      </w:r>
    </w:p>
    <w:p>
      <w:r>
        <w:t>Pages: 155</w:t>
      </w:r>
    </w:p>
    <w:p>
      <w:r>
        <w:t xml:space="preserve">Total Editions: </w:t>
      </w:r>
    </w:p>
    <w:p>
      <w:pPr>
        <w:pStyle w:val="Heading2"/>
      </w:pPr>
      <w:r>
        <w:t>Edition Information</w:t>
      </w:r>
    </w:p>
    <w:p>
      <w:pPr>
        <w:pStyle w:val="ListBullet"/>
      </w:pPr>
      <w:r>
        <w:t>Edition: 1, Year: 1736, Location: London, United Kingdom, Language: English, Contributors: Anonymous (Author), Category: Original</w:t>
      </w:r>
    </w:p>
    <w:p>
      <w:r>
        <w:br w:type="page"/>
      </w:r>
    </w:p>
    <w:p>
      <w:pPr>
        <w:pStyle w:val="Heading1"/>
      </w:pPr>
      <w:r>
        <w:t>DICTIONARIUM DOMESTICUM. Being a New and Compleat Household Dictionary, for the Use both of City and Country, shewing, I. The whole Arts of Brewing, Baking, Cookery, and Pickling. Also Confectionary in its several Branches. II. The Management of the Kitchen, Pantry, Larder, Dairy, Olitory, and Poultry. With the proper Seasons for Flesh, Fowl and Fish. III. The Herdsman: Giving an Account of the Diseases of Cattle, Poultry, &amp;c. And the most approved Remedies for their Cure. IV. The English Vineyard; being the best Method of making English Wines and of Distilling most Kinds of Simple and Compound Cordial Waters. V. The Apiary: Or, The Manner of Breeding, Hiving and managing of Bees. VI. The Family Physician and Herbalist: Containing the choicest Collection of Receipts for most Distempers, incident to Human Bodies.</w:t>
      </w:r>
    </w:p>
    <w:p>
      <w:r>
        <w:t>Short Title: Dictionarium Domesticum</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1736, Location: London, United Kingdom, Language: English, Contributors: N. Bailey (Author), C. Hitch (Publisher), C. Davis (Publisher), S. Austen (Publisher), Category: Original</w:t>
      </w:r>
    </w:p>
    <w:p>
      <w:r>
        <w:br w:type="page"/>
      </w:r>
    </w:p>
    <w:p>
      <w:pPr>
        <w:pStyle w:val="Heading1"/>
      </w:pPr>
      <w:r>
        <w:t>THE WHOLE DUTY OF A WOMAN Or, an infallible Guide to the Fair Sex, Containing, Rules, Directions, and Observations, for their Conduct and Behaviour through all Ages and Circumstances of Life, as Virgins, Wives, or Widows. With Directions, how to obtain all Useful and Fashionable Accomplishments suitable to the Sex. In which are comprised all Parts of Good Housewifery, particularly Rules and Receipts in every Kind of Cookery.</w:t>
      </w:r>
    </w:p>
    <w:p>
      <w:r>
        <w:t>Short Title: The Whole Duty of a Woman</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1737, Location: London, United Kingdom, Language: English, Contributors: Anonymous (Author), T. Read (Publisher), Category: Original</w:t>
      </w:r>
    </w:p>
    <w:p>
      <w:pPr>
        <w:pStyle w:val="ListBullet"/>
      </w:pPr>
      <w:r>
        <w:t>Edition: 2, Year: 1740, Location: London, United Kingdom, Language: English, Contributors: Unknown, Category: Revised Edition</w:t>
      </w:r>
    </w:p>
    <w:p>
      <w:r>
        <w:br w:type="page"/>
      </w:r>
    </w:p>
    <w:p>
      <w:pPr>
        <w:pStyle w:val="Heading1"/>
      </w:pPr>
      <w:r>
        <w:t>AN ALARM TO ALL PERSONS touching their Health and Lives: or, A Discovery of the most shocking, pernicious, and destructive Practices made use of by many in this Kingdom, who make and sell divers Kinds of Eatables and Drinkables; whereby many languish in their Health, and lose their Lives; founded on Verity and Facts. By Jasper Arnaud, sometime past First Cook to the late Duke of Orleans, and now for some Time Cook in London.</w:t>
      </w:r>
    </w:p>
    <w:p>
      <w:r>
        <w:t>Short Title: An Alarm to All Persons</w:t>
      </w:r>
    </w:p>
    <w:p>
      <w:r>
        <w:t>Culinary Focus: Unknown</w:t>
      </w:r>
    </w:p>
    <w:p>
      <w:r>
        <w:t>Format: Unknown</w:t>
      </w:r>
    </w:p>
    <w:p>
      <w:r>
        <w:t>Pages: 24</w:t>
      </w:r>
    </w:p>
    <w:p>
      <w:r>
        <w:t xml:space="preserve">Total Editions: </w:t>
      </w:r>
    </w:p>
    <w:p>
      <w:pPr>
        <w:pStyle w:val="Heading2"/>
      </w:pPr>
      <w:r>
        <w:t>Edition Information</w:t>
      </w:r>
    </w:p>
    <w:p>
      <w:pPr>
        <w:pStyle w:val="ListBullet"/>
      </w:pPr>
      <w:r>
        <w:t>Edition: 1, Year: 1740, Location: London, United Kingdom, Language: English, Contributors: Jasper Arnaud (Author), T. Payne (Publisher), Category: Original</w:t>
      </w:r>
    </w:p>
    <w:p>
      <w:r>
        <w:br w:type="page"/>
      </w:r>
    </w:p>
    <w:p>
      <w:pPr>
        <w:pStyle w:val="Heading1"/>
      </w:pPr>
      <w:r>
        <w:t>E. KIDDER'S RECEIPTS OF PASTRY AND COOKERY, for the Use of his Scholars. Who teaches at his School in St. Martins le Grand: on Mondays, Tuesdays, &amp; Wednesdays, in the Afternoon. Also on Thursdays, Fridays &amp; Saturdays, in the Afternoon, at his School next to Furnivals Inn in Holborn.</w:t>
      </w:r>
    </w:p>
    <w:p>
      <w:r>
        <w:t>Short Title: E. Kidder's Receipts of Pastry and Cookery</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Unknown, Location: Unknown, Unknown, Language: English, Contributors: E. Kidder (Author), Rob. Sheppard (Illustrator), Category: Original</w:t>
      </w:r>
    </w:p>
    <w:p>
      <w:r>
        <w:br w:type="page"/>
      </w:r>
    </w:p>
    <w:p>
      <w:pPr>
        <w:pStyle w:val="Heading1"/>
      </w:pPr>
      <w:r>
        <w:t>THE FAMILY MAGAZINE: in Two Parts. Part I. Containing Useful Directions in All the Branches of House-Keeping and Cookery. ... Part II. Containing A Compendious Body of Physick; Succinctly Treating of all the Diseases and Accidents incident to Men, Women, and Children: with Practical Rules and Directions for the Preserving and Restoring of Health, and Prolonging of Life. Being principally the Common-place Book of a late able Physician.</w:t>
      </w:r>
    </w:p>
    <w:p>
      <w:r>
        <w:t>Short Title: The Family Magazine</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1741, Location: London, United Kingdom, Language: English, Contributors: Arabella Atkyns (Author), J. Osborn (Publisher), Category: Original</w:t>
      </w:r>
    </w:p>
    <w:p>
      <w:pPr>
        <w:pStyle w:val="ListBullet"/>
      </w:pPr>
      <w:r>
        <w:t>Edition: 2, Year: 1743, Location: London, United Kingdom, Language: English, Contributors: Unknown, Category: Reprint</w:t>
      </w:r>
    </w:p>
    <w:p>
      <w:pPr>
        <w:pStyle w:val="ListBullet"/>
      </w:pPr>
      <w:r>
        <w:t>Edition: 4, Year: 1754, Location: London, United Kingdom, Language: English, Contributors: Unknown, Category: Reprint</w:t>
      </w:r>
    </w:p>
    <w:p>
      <w:r>
        <w:br w:type="page"/>
      </w:r>
    </w:p>
    <w:p>
      <w:pPr>
        <w:pStyle w:val="Heading1"/>
      </w:pPr>
      <w:r>
        <w:t>A PRESENT FOR A SERVANT-MAID Or, The Sure Means of gaining Love and Esteem. Under the following Heads: Observance. Avoiding Sloth. Sluttishness. Staying on Errands. Telling Family Affairs. Secrets among Fellow-Servants. ... To which are added Directions for going to Market: Also, For Dressing any Common Dish, whether Flesh, Fish or Fowl. With some Rules for Washing, &amp;c.</w:t>
      </w:r>
    </w:p>
    <w:p>
      <w:r>
        <w:t>Short Title: A Present for a Servant-Maid</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1743, Location: London, United Kingdom, Language: English, Contributors: Anonymous (Author), T. Gardner (Publisher), Category: Original</w:t>
      </w:r>
    </w:p>
    <w:p>
      <w:r>
        <w:br w:type="page"/>
      </w:r>
    </w:p>
    <w:p>
      <w:pPr>
        <w:pStyle w:val="Heading1"/>
      </w:pPr>
      <w:r>
        <w:t>THE INSTRUCTOR, or, Young Man’s Best Companion. By George Fisher. The Seventh Edition.</w:t>
      </w:r>
    </w:p>
    <w:p>
      <w:r>
        <w:t>Short Title: The Instructor</w:t>
      </w:r>
    </w:p>
    <w:p>
      <w:r>
        <w:t>Culinary Focus: Unknown</w:t>
      </w:r>
    </w:p>
    <w:p>
      <w:r>
        <w:t>Format: Unknown</w:t>
      </w:r>
    </w:p>
    <w:p>
      <w:r>
        <w:t>Pages: Unknown</w:t>
      </w:r>
    </w:p>
    <w:p>
      <w:r>
        <w:t xml:space="preserve">Total Editions: </w:t>
      </w:r>
    </w:p>
    <w:p>
      <w:pPr>
        <w:pStyle w:val="Heading2"/>
      </w:pPr>
      <w:r>
        <w:t>Edition Information</w:t>
      </w:r>
    </w:p>
    <w:p>
      <w:pPr>
        <w:pStyle w:val="ListBullet"/>
      </w:pPr>
      <w:r>
        <w:t>Edition: 7, Year: 1743, Location: Unknown, Unknown, Language: English, Contributors: George Fisher (Author), Category: Reprint</w:t>
      </w:r>
    </w:p>
    <w:p>
      <w:r>
        <w:br w:type="page"/>
      </w:r>
    </w:p>
    <w:p>
      <w:pPr>
        <w:pStyle w:val="Heading1"/>
      </w:pPr>
      <w:r>
        <w:t>THE ART OF PRESERVING HEALTH. By John Armstrong, M.D.</w:t>
      </w:r>
    </w:p>
    <w:p>
      <w:r>
        <w:t>Short Title: The Art of Preserving Health</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1744, Location: London, United Kingdom, Language: English, Contributors: John Armstrong (Author), A. Millar (Publisher), Category: Original</w:t>
      </w:r>
    </w:p>
    <w:p>
      <w:r>
        <w:br w:type="page"/>
      </w:r>
    </w:p>
    <w:p>
      <w:pPr>
        <w:pStyle w:val="Heading1"/>
      </w:pPr>
      <w:r>
        <w:t>ADAM’S LUXURY, AND EVE’S COOKERY; or, The Kitchen-Garden display’d. In Two Parts. I. Shewing the best and most approved Methods of raising and bringing to the greatest Perfection, all the Products of the Kitchen-Garden; ... II. Containing a large Collection of Receipts for dressing all Sorts of Kitchen-Stuff, so as to afford a great Variety of cheap, healthful, and palatable Dishes. To which is added, The Physical Virtues of every Herb and Root.</w:t>
      </w:r>
    </w:p>
    <w:p>
      <w:r>
        <w:t>Short Title: Adam's Luxury and Eve's Cookery</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1744, Location: London, United Kingdom, Language: English, Contributors: Anonymous (Author), R. Dodsley (Publisher), M. Cooper (Publisher), Category: Original</w:t>
      </w:r>
    </w:p>
    <w:p>
      <w:r>
        <w:br w:type="page"/>
      </w:r>
    </w:p>
    <w:p>
      <w:pPr>
        <w:pStyle w:val="Heading1"/>
      </w:pPr>
      <w:r>
        <w:t>THE ACCOMPLISH'D HOUSEWIFE; or, The Gentleman's Companion: Containing I. Reflections on the Education of the Fair Sex; ... VIII. Receipts in Cookery, Pastry, &amp;c. IX. Instructions for Carving and placing Dishes on the Table. ... Concluding with some serious Instructions for the Conduct of the Fair Sex.</w:t>
      </w:r>
    </w:p>
    <w:p>
      <w:r>
        <w:t>Short Title: The Accomplish'd Housewife (Gentleman's Companion)</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1745, Location: London, United Kingdom, Language: English, Contributors: Anonymous (Author), J. Newberry (Publisher), Category: Original</w:t>
      </w:r>
    </w:p>
    <w:p>
      <w:r>
        <w:br w:type="page"/>
      </w:r>
    </w:p>
    <w:p>
      <w:pPr>
        <w:pStyle w:val="Heading1"/>
      </w:pPr>
      <w:r>
        <w:t>THE PYTHAGOREAN DIET OF VEGETABLES ONLY Conducive to the Preservation of Health, and the Cure of Diseases. A Discourse delivered at Florence, in the Month of August, 1743. By Antonio Cocchi, of Mugello. Translated from the Italian.</w:t>
      </w:r>
    </w:p>
    <w:p>
      <w:r>
        <w:t>Short Title: The Pythagorean Diet of Vegetables Only</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1745, Location: London, United Kingdom, Language: English, Contributors: Antonio Cocchi (Author), R. Dodsley (Publisher), Category: Translation</w:t>
      </w:r>
    </w:p>
    <w:p>
      <w:r>
        <w:br w:type="page"/>
      </w:r>
    </w:p>
    <w:p>
      <w:pPr>
        <w:pStyle w:val="Heading1"/>
      </w:pPr>
      <w:r>
        <w:t>THE ART OF COOKERY MADE PLAIN AND EASY Which far exceeds any Thing of the Kind ever yet Published. Containing, I. Of Roasting, Boiling, &amp;c. ... XXII. How to Market, and the Seasons of the Year. By a Lady.</w:t>
      </w:r>
    </w:p>
    <w:p>
      <w:r>
        <w:t>Short Title: The Art of Cookery Made Plain and Easy</w:t>
      </w:r>
    </w:p>
    <w:p>
      <w:r>
        <w:t>Culinary Focus: Unknown</w:t>
      </w:r>
    </w:p>
    <w:p>
      <w:r>
        <w:t>Format: Folio</w:t>
      </w:r>
    </w:p>
    <w:p>
      <w:r>
        <w:t>Pages: Unknown</w:t>
      </w:r>
    </w:p>
    <w:p>
      <w:r>
        <w:t xml:space="preserve">Total Editions: </w:t>
      </w:r>
    </w:p>
    <w:p>
      <w:pPr>
        <w:pStyle w:val="Heading2"/>
      </w:pPr>
      <w:r>
        <w:t>Edition Information</w:t>
      </w:r>
    </w:p>
    <w:p>
      <w:pPr>
        <w:pStyle w:val="ListBullet"/>
      </w:pPr>
      <w:r>
        <w:t>Edition: 1, Year: 1747, Location: London, United Kingdom, Language: English, Contributors: Hannah Glasse (Author), Category: Original</w:t>
      </w:r>
    </w:p>
    <w:p>
      <w:r>
        <w:br w:type="page"/>
      </w:r>
    </w:p>
    <w:p>
      <w:pPr>
        <w:pStyle w:val="Heading1"/>
      </w:pPr>
      <w:r>
        <w:t>THE LONDON AND COUNTRY COOK: or, Accomplished Housewife, containing practical Directions and the best Receipts in all the Branches of Cookery and Housekeeping; ... Interspersed with many sovereign and approved Medicines used by Private Families in most Distempers; and illustrated with Forty-nine large Copper Plates. By Charles Carter, cook to his Grace the Duke of Argyle, &amp;c. The Third Edition. Revised and much improved by a Gentlewoman; many Years Housekeeper to an eminent Merchant in the City of London.</w:t>
      </w:r>
    </w:p>
    <w:p>
      <w:r>
        <w:t>Short Title: The London and Country Cook</w:t>
      </w:r>
    </w:p>
    <w:p>
      <w:r>
        <w:t>Culinary Focus: Unknown</w:t>
      </w:r>
    </w:p>
    <w:p>
      <w:r>
        <w:t>Format: Unknown</w:t>
      </w:r>
    </w:p>
    <w:p>
      <w:r>
        <w:t>Pages: Unknown</w:t>
      </w:r>
    </w:p>
    <w:p>
      <w:r>
        <w:t xml:space="preserve">Total Editions: </w:t>
      </w:r>
    </w:p>
    <w:p>
      <w:pPr>
        <w:pStyle w:val="Heading2"/>
      </w:pPr>
      <w:r>
        <w:t>Edition Information</w:t>
      </w:r>
    </w:p>
    <w:p>
      <w:pPr>
        <w:pStyle w:val="ListBullet"/>
      </w:pPr>
      <w:r>
        <w:t>Edition: 3, Year: 1749, Location: London, United Kingdom, Language: English, Contributors: Charles Carter (Author), Charles Hitch (Publisher), Stephen Austen (Publisher), John Hinton (Publisher), Category: Revised Edition</w:t>
      </w:r>
    </w:p>
    <w:p>
      <w:r>
        <w:br w:type="page"/>
      </w:r>
    </w:p>
    <w:p>
      <w:pPr>
        <w:pStyle w:val="Heading1"/>
      </w:pPr>
      <w:r>
        <w:t>ENGLISH HOUSEWIFERY Exemplified in above Four Hundred and Fifty Receipts, giving Directions in most Parts of Cookery; and how to prepare various Sorts of- Soops,- Made-Dishes,- Pastes,- Pickles, Cakes,- Creams,- Jellies,- Made-Wines, &amp;c. With Cuts for the orderly placing the Dishes and Courses; also Bills of Fare for every Month in the Year; and an alphabetical Index to the Whole. By Elizabeth Moxon.</w:t>
      </w:r>
    </w:p>
    <w:p>
      <w:r>
        <w:t>Short Title: English Housewifery</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1749, Location: Leeds, United Kingdom, Language: English, Contributors: Elizabeth Moxon (Author), James Lister (Printer), Category: Original</w:t>
      </w:r>
    </w:p>
    <w:p>
      <w:pPr>
        <w:pStyle w:val="ListBullet"/>
      </w:pPr>
      <w:r>
        <w:t>Edition: Unknown, Year: 1758, Location: Leeds, United Kingdom, Language: English, Contributors: Griffith Wright (Printer), George Copperthwaite (Publisher), Category: Enlarged Edition</w:t>
      </w:r>
    </w:p>
    <w:p>
      <w:r>
        <w:br w:type="page"/>
      </w:r>
    </w:p>
    <w:p>
      <w:pPr>
        <w:pStyle w:val="Heading1"/>
      </w:pPr>
      <w:r>
        <w:t>THE COUNTRY HOUSEWIFE'S FAMILY COMPANION: or, Profitable Directions for whatever relates to the Management and Good Œconomy of the Domestick Concerns of a Country Life, according to the Present Practice of the Country Gentleman's, the Yeoman's, the Farmer's, &amp;c. Wives, in the Counties of Hertford, Bucks, and other Parts of England: shewing how great Savings may be made in Housekeeping: ... The Whole founded on near thirty Years Experience by W. Ellis, Farmer, at Little Gaddesden, near Hempsted, Hertfords.</w:t>
      </w:r>
    </w:p>
    <w:p>
      <w:r>
        <w:t>Short Title: The Country Housewife's Family Companion</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1750, Location: London, United Kingdom, Language: English, Contributors: W. Ellis (Author), James Hodges (Publisher), B. Collins (Publisher), Category: Original</w:t>
      </w:r>
    </w:p>
    <w:p>
      <w:r>
        <w:br w:type="page"/>
      </w:r>
    </w:p>
    <w:p>
      <w:pPr>
        <w:pStyle w:val="Heading1"/>
      </w:pPr>
      <w:r>
        <w:t>A COLLECTION OF SCARCE AND VALUABLE RECEIPTS, never before printed, and taken from the Manuscripts of divers Persons of the most refin'd Taste and greatest Judgment in the Arts of Cookery, Preserving, &amp;c. To which is added, the Author's own Method of Pickling, together with Directions for making several Sorts of Wines, Mead, Sherbet, Punch, &amp;c. after the most approved Manner. Concluding with many excellent Prescriptions, of singular Efficacy in most Distempers, incident to the Human Body. By Anne Battam, Mistress of Myon's Coffee-House, in Great-Russel-street, Bloomsbury; where the said Book may be had.</w:t>
      </w:r>
    </w:p>
    <w:p>
      <w:r>
        <w:t>Short Title: A Collection of Scarce and Valuable Receipts</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1750, Location: London, United Kingdom, Language: English, Contributors: Anne Battam (Author), Category: Original</w:t>
      </w:r>
    </w:p>
    <w:p>
      <w:pPr>
        <w:pStyle w:val="ListBullet"/>
      </w:pPr>
      <w:r>
        <w:t>Edition: 2, Year: 1759, Location: London, United Kingdom, Language: English, Contributors: Unknown, Category: Enlarged Edition</w:t>
      </w:r>
    </w:p>
    <w:p>
      <w:r>
        <w:br w:type="page"/>
      </w:r>
    </w:p>
    <w:p>
      <w:pPr>
        <w:pStyle w:val="Heading1"/>
      </w:pPr>
      <w:r>
        <w:t>THE MODERN METHOD OF REGULATING AND FORMING A TABLE, explained and displayed, containing a great Variety of Dinners laid out in the most elegant Taste, from two Courses of Five and Five, to Twenty-one and Twenty-one Dishes; finely represented, on One Hundred and Fifty-Two Copper Plates. Together with Twelve elegant Dinners for different Seasons of the Year and a correct List of such Particulars as are in Season during every Month. The whole calculated for the Use and Ease of Ladies, Clerks of the Kitchen, House-keepers, &amp;c. By several eminent Cooks, and others well acquainted with these Arts.</w:t>
      </w:r>
    </w:p>
    <w:p>
      <w:r>
        <w:t>Short Title: The Modern Method of Regulating and Forming a Table</w:t>
      </w:r>
    </w:p>
    <w:p>
      <w:r>
        <w:t>Culinary Focus: Unknown</w:t>
      </w:r>
    </w:p>
    <w:p>
      <w:r>
        <w:t>Format: Folio</w:t>
      </w:r>
    </w:p>
    <w:p>
      <w:r>
        <w:t>Pages: Unknown</w:t>
      </w:r>
    </w:p>
    <w:p>
      <w:r>
        <w:t xml:space="preserve">Total Editions: </w:t>
      </w:r>
    </w:p>
    <w:p>
      <w:pPr>
        <w:pStyle w:val="Heading2"/>
      </w:pPr>
      <w:r>
        <w:t>Edition Information</w:t>
      </w:r>
    </w:p>
    <w:p>
      <w:pPr>
        <w:pStyle w:val="ListBullet"/>
      </w:pPr>
      <w:r>
        <w:t>Edition: Unknown, Year: Unknown, Location: Unknown, Unknown, Language: English, Contributors: Anonymous (Compiler), J. Hughes (Publisher), S. Crowder (Publisher), Category: Original</w:t>
      </w:r>
    </w:p>
    <w:p>
      <w:r>
        <w:br w:type="page"/>
      </w:r>
    </w:p>
    <w:p>
      <w:pPr>
        <w:pStyle w:val="Heading1"/>
      </w:pPr>
      <w:r>
        <w:t>THE ART OF CONFECTIONARY: Shewing the Various Methods of Preserving all Sorts of Fruits, Dry and Liquid: ... By the late ingenious Mr. Edward Lambert, Confectioner, in Pall-Mall. To which is now added The Ladies Toilet or The Art of Preserving Beauty.</w:t>
      </w:r>
    </w:p>
    <w:p>
      <w:r>
        <w:t>Short Title: The Art of Confectionary</w:t>
      </w:r>
    </w:p>
    <w:p>
      <w:r>
        <w:t>Culinary Focus: Unknown</w:t>
      </w:r>
    </w:p>
    <w:p>
      <w:r>
        <w:t>Format: Unknown</w:t>
      </w:r>
    </w:p>
    <w:p>
      <w:r>
        <w:t>Pages: 63</w:t>
      </w:r>
    </w:p>
    <w:p>
      <w:r>
        <w:t xml:space="preserve">Total Editions: </w:t>
      </w:r>
    </w:p>
    <w:p>
      <w:pPr>
        <w:pStyle w:val="Heading2"/>
      </w:pPr>
      <w:r>
        <w:t>Edition Information</w:t>
      </w:r>
    </w:p>
    <w:p>
      <w:pPr>
        <w:pStyle w:val="ListBullet"/>
      </w:pPr>
      <w:r>
        <w:t>Edition: Unknown, Year: Unknown, Location: London, United Kingdom, Language: English, Contributors: Edward Lambert (Author), F. Newbery (Publisher), Category: Original</w:t>
      </w:r>
    </w:p>
    <w:p>
      <w:r>
        <w:br w:type="page"/>
      </w:r>
    </w:p>
    <w:p>
      <w:pPr>
        <w:pStyle w:val="Heading1"/>
      </w:pPr>
      <w:r>
        <w:t>THE PRUDENT HOUSEWIFE: or, Complete English Cook for Town and Country. Being the newest Collection of the most Genteel, and least expensive Receipts in every Branch of Cookery, ... Written by Mrs. Fisher, of Richmond.</w:t>
      </w:r>
    </w:p>
    <w:p>
      <w:r>
        <w:t>Short Title: The Prudent Housewife</w:t>
      </w:r>
    </w:p>
    <w:p>
      <w:r>
        <w:t>Culinary Focus: Unknown</w:t>
      </w:r>
    </w:p>
    <w:p>
      <w:r>
        <w:t>Format: Unknown</w:t>
      </w:r>
    </w:p>
    <w:p>
      <w:r>
        <w:t>Pages: 136</w:t>
      </w:r>
    </w:p>
    <w:p>
      <w:r>
        <w:t xml:space="preserve">Total Editions: </w:t>
      </w:r>
    </w:p>
    <w:p>
      <w:pPr>
        <w:pStyle w:val="Heading2"/>
      </w:pPr>
      <w:r>
        <w:t>Edition Information</w:t>
      </w:r>
    </w:p>
    <w:p>
      <w:pPr>
        <w:pStyle w:val="ListBullet"/>
      </w:pPr>
      <w:r>
        <w:t>Edition: Unknown, Year: Unknown, Location: London, United Kingdom, Language: English, Contributors: Mrs. Fisher (Author), T. Sabine (Printer), Category: Original</w:t>
      </w:r>
    </w:p>
    <w:p>
      <w:r>
        <w:br w:type="page"/>
      </w:r>
    </w:p>
    <w:p>
      <w:pPr>
        <w:pStyle w:val="Heading1"/>
      </w:pPr>
      <w:r>
        <w:t>THE YOUNG WOMAN'S COMPANION or the Servant-Maid’s Assistant; digested under the several Heads hereinafter mentioned, ... The whole compiled by Mary Johnson, for many Years a Superintendent of a Lady of Quality’s Family in the City of York.</w:t>
      </w:r>
    </w:p>
    <w:p>
      <w:r>
        <w:t>Short Title: The Young Woman's Companion</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1753, Location: London, United Kingdom, Language: English, Contributors: Mary Johnson (Author), H. Jeffery (Publisher), Category: Original</w:t>
      </w:r>
    </w:p>
    <w:p>
      <w:r>
        <w:br w:type="page"/>
      </w:r>
    </w:p>
    <w:p>
      <w:pPr>
        <w:pStyle w:val="Heading1"/>
      </w:pPr>
      <w:r>
        <w:t>THE ART OF COOKERY MADE EASY AND REFINED; comprising ample Directions for preparing every Article requisite for furnishing the Tables of the Nobleman, Gentleman, and Tradesman.</w:t>
      </w:r>
    </w:p>
    <w:p>
      <w:r>
        <w:t>Short Title: Art of Cookery Made Easy and Refined</w:t>
      </w:r>
    </w:p>
    <w:p>
      <w:r>
        <w:t>Culinary Focus: Unknown</w:t>
      </w:r>
    </w:p>
    <w:p>
      <w:r>
        <w:t>Format: Octavo</w:t>
      </w:r>
    </w:p>
    <w:p>
      <w:r>
        <w:t>Pages: 314</w:t>
      </w:r>
    </w:p>
    <w:p>
      <w:r>
        <w:t xml:space="preserve">Total Editions: </w:t>
      </w:r>
    </w:p>
    <w:p>
      <w:pPr>
        <w:pStyle w:val="Heading2"/>
      </w:pPr>
      <w:r>
        <w:t>Edition Information</w:t>
      </w:r>
    </w:p>
    <w:p>
      <w:pPr>
        <w:pStyle w:val="ListBullet"/>
      </w:pPr>
      <w:r>
        <w:t>Edition: 1, Year: 1801, Location: London, United Kingdom, Language: English, Contributors: John Mollard (Author), T. Bensley (Printer), J. Nunn (Publisher), Category: Original</w:t>
      </w:r>
    </w:p>
    <w:p>
      <w:r>
        <w:br w:type="page"/>
      </w:r>
    </w:p>
    <w:p>
      <w:pPr>
        <w:pStyle w:val="Heading1"/>
      </w:pPr>
      <w:r>
        <w:t>THE ART OF COOKERY MADE PLAIN AND EASY; excelling any Thing of the Kind ever yet published. Containing- Directions how to Market; the Season of the Year for Butchers' meat, Poultry, Fish, &amp;c. - How to roast and boil to Perfection every Thing necessary to be sent up to Table. - Vegetables. - Broiling. - Frying. - To dress Fish. - Made Dishes. - Poultry. - Soups and Broths. - Puddings. - Pies. - Variety of Dishes for Lent, which may be made Use of any other Time. - Gravies. - Sauces. - Hashes. - Fricassees. - Ragouts. - To cure Hams, Bacon, &amp;c. - Pickling. - Making Cakes. - Jellies. - Preserving. - Made Wines. &amp;c. &amp;c. &amp;c. &amp;c. Carefully selected from, and containing all the most useful Receipts of Mrs. Glasse. Ornamented with Engravings, explaining the Method used by the London Butchers in cutting up Meat; with the Names of the different Joints; and a Variety of Cuts, shewing the Art of Trussing and Carving.</w:t>
      </w:r>
    </w:p>
    <w:p>
      <w:r>
        <w:t>Short Title: Art of Cookery Made Plain and Easy (selected from Mrs. Glasse)</w:t>
      </w:r>
    </w:p>
    <w:p>
      <w:r>
        <w:t>Culinary Focus: Unknown</w:t>
      </w:r>
    </w:p>
    <w:p>
      <w:r>
        <w:t>Format: Unknown</w:t>
      </w:r>
    </w:p>
    <w:p>
      <w:r>
        <w:t>Pages: 96</w:t>
      </w:r>
    </w:p>
    <w:p>
      <w:r>
        <w:t xml:space="preserve">Total Editions: </w:t>
      </w:r>
    </w:p>
    <w:p>
      <w:pPr>
        <w:pStyle w:val="Heading2"/>
      </w:pPr>
      <w:r>
        <w:t>Edition Information</w:t>
      </w:r>
    </w:p>
    <w:p>
      <w:pPr>
        <w:pStyle w:val="ListBullet"/>
      </w:pPr>
      <w:r>
        <w:t>Edition: 1, Year: 1802, Location: London, United Kingdom, Language: English, Contributors: Anonymous (Compiler), T. Maiden (Printer), Ann Lemoine (Publisher), Category: Compilation</w:t>
      </w:r>
    </w:p>
    <w:p>
      <w:r>
        <w:br w:type="page"/>
      </w:r>
    </w:p>
    <w:p>
      <w:pPr>
        <w:pStyle w:val="Heading1"/>
      </w:pPr>
      <w:r>
        <w:t>THE FAMILY FRIEND, or Housekeeper’s Instructor: containing a very complete collection of original &amp; approved receipts in every branch of cookery, confectionary, &amp;c.</w:t>
      </w:r>
    </w:p>
    <w:p>
      <w:r>
        <w:t>Short Title: The Family Friend</w:t>
      </w:r>
    </w:p>
    <w:p>
      <w:r>
        <w:t>Culinary Focus: Unknown</w:t>
      </w:r>
    </w:p>
    <w:p>
      <w:r>
        <w:t>Format: Octavo</w:t>
      </w:r>
    </w:p>
    <w:p>
      <w:r>
        <w:t>Pages: 156</w:t>
      </w:r>
    </w:p>
    <w:p>
      <w:r>
        <w:t xml:space="preserve">Total Editions: </w:t>
      </w:r>
    </w:p>
    <w:p>
      <w:pPr>
        <w:pStyle w:val="Heading2"/>
      </w:pPr>
      <w:r>
        <w:t>Edition Information</w:t>
      </w:r>
    </w:p>
    <w:p>
      <w:pPr>
        <w:pStyle w:val="ListBullet"/>
      </w:pPr>
      <w:r>
        <w:t>Edition: 1, Year: 1802, Location: Sheffield, United Kingdom, Language: English, Contributors: Priscilla Haslehurst (Author), J. Montgomery (Printer), Category: Original</w:t>
      </w:r>
    </w:p>
    <w:p>
      <w:r>
        <w:br w:type="page"/>
      </w:r>
    </w:p>
    <w:p>
      <w:pPr>
        <w:pStyle w:val="Heading1"/>
      </w:pPr>
      <w:r>
        <w:t>AN ESSAY ON ABSTINENCE FROM ANIMAL FOOD, as a Moral Duty.</w:t>
      </w:r>
    </w:p>
    <w:p>
      <w:r>
        <w:t>Short Title: Essay on Abstinence from Animal Food</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1802, Location: London, United Kingdom, Language: English, Contributors: Joseph Ritson (Author), Wilks and Taylor (Printer), Richard Phillips (Publisher), Category: Original</w:t>
      </w:r>
    </w:p>
    <w:p>
      <w:r>
        <w:br w:type="page"/>
      </w:r>
    </w:p>
    <w:p>
      <w:pPr>
        <w:pStyle w:val="Heading1"/>
      </w:pPr>
      <w:r>
        <w:t>CULINA FAMULATRIX MEDICINÆ or, Receipts in Cookery, worthy the notice of those Medical Practitioners, who ride in their Chariots with a Footman behind, and who receive Two-Guinea Fees from their Rich and Luxurious Patients.</w:t>
      </w:r>
    </w:p>
    <w:p>
      <w:r>
        <w:t>Short Title: Culina Famulatrix Medicinæ</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1804, Location: York, United Kingdom, Language: English, Contributors: A. Hunter (Author), T. Wilson (Printer), R. Spence (Printer), J. Mawman (Publisher), Category: Original</w:t>
      </w:r>
    </w:p>
    <w:p>
      <w:r>
        <w:br w:type="page"/>
      </w:r>
    </w:p>
    <w:p>
      <w:pPr>
        <w:pStyle w:val="Heading1"/>
      </w:pPr>
      <w:r>
        <w:t>THE HOUSEKEEPER’S INSTRUCTOR or Universal Family Cook, being a full and clear Display of the Art of Cookery in all its Branches.</w:t>
      </w:r>
    </w:p>
    <w:p>
      <w:r>
        <w:t>Short Title: The Housekeeper's Instructor</w:t>
      </w:r>
    </w:p>
    <w:p>
      <w:r>
        <w:t>Culinary Focus: Unknown</w:t>
      </w:r>
    </w:p>
    <w:p>
      <w:r>
        <w:t>Format: Unknown</w:t>
      </w:r>
    </w:p>
    <w:p>
      <w:r>
        <w:t>Pages: Unknown</w:t>
      </w:r>
    </w:p>
    <w:p>
      <w:r>
        <w:t xml:space="preserve">Total Editions: </w:t>
      </w:r>
    </w:p>
    <w:p>
      <w:pPr>
        <w:pStyle w:val="Heading2"/>
      </w:pPr>
      <w:r>
        <w:t>Edition Information</w:t>
      </w:r>
    </w:p>
    <w:p>
      <w:pPr>
        <w:pStyle w:val="ListBullet"/>
      </w:pPr>
      <w:r>
        <w:t>Edition: 12, Year: 1804, Location: London, United Kingdom, Language: English, Contributors: W. A. Henderson (Author), Jacob Christopher Schnebbelie (Editor), J. Stratford (Publisher), Category: Revised Edition</w:t>
      </w:r>
    </w:p>
    <w:p>
      <w:r>
        <w:br w:type="page"/>
      </w:r>
    </w:p>
    <w:p>
      <w:pPr>
        <w:pStyle w:val="Heading1"/>
      </w:pPr>
      <w:r>
        <w:t>THE NEW PRACTICE of Cookery, Pastry, Baking, and Preserving: being The Country Housewife’s Best Friend.</w:t>
      </w:r>
    </w:p>
    <w:p>
      <w:r>
        <w:t>Short Title: The New Practice of Cookery</w:t>
      </w:r>
    </w:p>
    <w:p>
      <w:r>
        <w:t>Culinary Focus: Unknown</w:t>
      </w:r>
    </w:p>
    <w:p>
      <w:r>
        <w:t>Format: Unknown</w:t>
      </w:r>
    </w:p>
    <w:p>
      <w:r>
        <w:t>Pages: 242</w:t>
      </w:r>
    </w:p>
    <w:p>
      <w:r>
        <w:t xml:space="preserve">Total Editions: </w:t>
      </w:r>
    </w:p>
    <w:p>
      <w:pPr>
        <w:pStyle w:val="Heading2"/>
      </w:pPr>
      <w:r>
        <w:t>Edition Information</w:t>
      </w:r>
    </w:p>
    <w:p>
      <w:pPr>
        <w:pStyle w:val="ListBullet"/>
      </w:pPr>
      <w:r>
        <w:t>Edition: 1, Year: 1804, Location: Edinburgh, United Kingdom, Language: English, Contributors: Mrs. Hudson (Author), Mrs. Donat (Author), J. Moir (Printer), Category: Original</w:t>
      </w:r>
    </w:p>
    <w:p>
      <w:r>
        <w:br w:type="page"/>
      </w:r>
    </w:p>
    <w:p>
      <w:pPr>
        <w:pStyle w:val="Heading1"/>
      </w:pPr>
      <w:r>
        <w:t>A COMPLETE SYSTEM OF COOKERY On a plan entirely new, consisting of everything that is requisite for cooks to know in the kitchen business; containing Bills of Fare for every day in the year, and directions to dress each dish; being one year's work, at the Marquis of Buckingham's, From the 1st of January, to the 31st of December, 1805.</w:t>
      </w:r>
    </w:p>
    <w:p>
      <w:r>
        <w:t>Short Title: A Complete System of Cookery</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1806, Location: London, United Kingdom, Language: English, Contributors: John Simpson (Author), W. Stewart (Publisher), Category: Original</w:t>
      </w:r>
    </w:p>
    <w:p>
      <w:r>
        <w:br w:type="page"/>
      </w:r>
    </w:p>
    <w:p>
      <w:pPr>
        <w:pStyle w:val="Heading1"/>
      </w:pPr>
      <w:r>
        <w:t>THE FAMILY DIRECTOR; or, Housekeeper's Assistant: containing upwards of Three Hundred Original Receipts, in Pastry, Pickling, Preserving, Collaring, Making Wines, &amp;c.</w:t>
      </w:r>
    </w:p>
    <w:p>
      <w:r>
        <w:t>Short Title: The Family Director</w:t>
      </w:r>
    </w:p>
    <w:p>
      <w:r>
        <w:t>Culinary Focus: Unknown</w:t>
      </w:r>
    </w:p>
    <w:p>
      <w:r>
        <w:t>Format: Unknown</w:t>
      </w:r>
    </w:p>
    <w:p>
      <w:r>
        <w:t>Pages: 180</w:t>
      </w:r>
    </w:p>
    <w:p>
      <w:r>
        <w:t xml:space="preserve">Total Editions: </w:t>
      </w:r>
    </w:p>
    <w:p>
      <w:pPr>
        <w:pStyle w:val="Heading2"/>
      </w:pPr>
      <w:r>
        <w:t>Edition Information</w:t>
      </w:r>
    </w:p>
    <w:p>
      <w:pPr>
        <w:pStyle w:val="ListBullet"/>
      </w:pPr>
      <w:r>
        <w:t>Edition: 1, Year: 1807, Location: Coventry, United Kingdom, Language: English, Contributors: Addison Ashburn (Author), N. Merridew (Printer), Category: Original</w:t>
      </w:r>
    </w:p>
    <w:p>
      <w:r>
        <w:br w:type="page"/>
      </w:r>
    </w:p>
    <w:p>
      <w:pPr>
        <w:pStyle w:val="Heading1"/>
      </w:pPr>
      <w:r>
        <w:t>A NEW SYSTEM OF DOMESTIC COOKERY; formed upon Principles of Economy, and adapted to the Use of Private Families.</w:t>
      </w:r>
    </w:p>
    <w:p>
      <w:r>
        <w:t>Short Title: A New System of Domestic Cookery</w:t>
      </w:r>
    </w:p>
    <w:p>
      <w:r>
        <w:t>Culinary Focus: Unknown</w:t>
      </w:r>
    </w:p>
    <w:p>
      <w:r>
        <w:t>Format: Duodecimo</w:t>
      </w:r>
    </w:p>
    <w:p>
      <w:r>
        <w:t>Pages: 351</w:t>
      </w:r>
    </w:p>
    <w:p>
      <w:r>
        <w:t xml:space="preserve">Total Editions: </w:t>
      </w:r>
    </w:p>
    <w:p>
      <w:pPr>
        <w:pStyle w:val="Heading2"/>
      </w:pPr>
      <w:r>
        <w:t>Edition Information</w:t>
      </w:r>
    </w:p>
    <w:p>
      <w:pPr>
        <w:pStyle w:val="ListBullet"/>
      </w:pPr>
      <w:r>
        <w:t>Edition: 1, Year: 1807, Location: London, United Kingdom, Language: English, Contributors: Maria Eliza Rundle (Author), John Murray (Publisher), W. Wilson (Printer), Category: Revised Edition</w:t>
      </w:r>
    </w:p>
    <w:p>
      <w:r>
        <w:br w:type="page"/>
      </w:r>
    </w:p>
    <w:p>
      <w:pPr>
        <w:pStyle w:val="Heading1"/>
      </w:pPr>
      <w:r>
        <w:t>THE LINCOLNSHIRE FAMILY JEWEL or, The Art of Cookery made Plain and Easy.</w:t>
      </w:r>
    </w:p>
    <w:p>
      <w:r>
        <w:t>Short Title: The Lincolnshire Family Jewel</w:t>
      </w:r>
    </w:p>
    <w:p>
      <w:r>
        <w:t>Culinary Focus: Unknown</w:t>
      </w:r>
    </w:p>
    <w:p>
      <w:r>
        <w:t>Format: Unknown</w:t>
      </w:r>
    </w:p>
    <w:p>
      <w:r>
        <w:t>Pages: 34</w:t>
      </w:r>
    </w:p>
    <w:p>
      <w:r>
        <w:t xml:space="preserve">Total Editions: </w:t>
      </w:r>
    </w:p>
    <w:p>
      <w:pPr>
        <w:pStyle w:val="Heading2"/>
      </w:pPr>
      <w:r>
        <w:t>Edition Information</w:t>
      </w:r>
    </w:p>
    <w:p>
      <w:pPr>
        <w:pStyle w:val="ListBullet"/>
      </w:pPr>
      <w:r>
        <w:t>Edition: 1, Year: 1808, Location: Lincoln, United Kingdom, Language: English, Contributors: Anonymous (Author), John Drury (Printer), Category: Original</w:t>
      </w:r>
    </w:p>
    <w:p>
      <w:r>
        <w:br w:type="page"/>
      </w:r>
    </w:p>
    <w:p>
      <w:pPr>
        <w:pStyle w:val="Heading1"/>
      </w:pPr>
      <w:r>
        <w:t>THE TOWN AND COUNTRY COOKERY or Housekeeper's Companion; containing a Number of the most useful and economical Receipts in Cookery.</w:t>
      </w:r>
    </w:p>
    <w:p>
      <w:r>
        <w:t>Short Title: The Town and Country Cookery</w:t>
      </w:r>
    </w:p>
    <w:p>
      <w:r>
        <w:t>Culinary Focus: Unknown</w:t>
      </w:r>
    </w:p>
    <w:p>
      <w:r>
        <w:t>Format: Unknown</w:t>
      </w:r>
    </w:p>
    <w:p>
      <w:r>
        <w:t>Pages: 36</w:t>
      </w:r>
    </w:p>
    <w:p>
      <w:r>
        <w:t xml:space="preserve">Total Editions: </w:t>
      </w:r>
    </w:p>
    <w:p>
      <w:pPr>
        <w:pStyle w:val="Heading2"/>
      </w:pPr>
      <w:r>
        <w:t>Edition Information</w:t>
      </w:r>
    </w:p>
    <w:p>
      <w:pPr>
        <w:pStyle w:val="ListBullet"/>
      </w:pPr>
      <w:r>
        <w:t>Edition: 1, Year: 1808, Location: London, United Kingdom, Language: English, Contributors: Anonymous (Author), R. Harrild (Printer), Category: Original</w:t>
      </w:r>
    </w:p>
    <w:p>
      <w:r>
        <w:br w:type="page"/>
      </w:r>
    </w:p>
    <w:p>
      <w:pPr>
        <w:pStyle w:val="Heading1"/>
      </w:pPr>
      <w:r>
        <w:t>THE IMPERIAL AND ROYAL COOK consisting of the most sumptuous made Dishes, Ragouts, Fricassees, Soups, Gravies, &amp;c. Foreign and English: including the latest Improvements in Fashionable Life.</w:t>
      </w:r>
    </w:p>
    <w:p>
      <w:r>
        <w:t>Short Title: The Imperial and Royal Cook</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1809, Location: London, United Kingdom, Language: English, Contributors: Frederic Nutt (Author), James Moyes (Printer), Matthews and Leigh (Publisher), Category: Original</w:t>
      </w:r>
    </w:p>
    <w:p>
      <w:r>
        <w:br w:type="page"/>
      </w:r>
    </w:p>
    <w:p>
      <w:pPr>
        <w:pStyle w:val="Heading1"/>
      </w:pPr>
      <w:r>
        <w:t>THE COMPLETE CONFECTIONER AND FAMILY COOK Including all the late improvements in:- Confectionary,- Preserving,- Pickling,- Jellies,- Creams,- Pastry,- Baking,- Cookery,- &amp;c. &amp;c.</w:t>
      </w:r>
    </w:p>
    <w:p>
      <w:r>
        <w:t>Short Title: The Complete Confectioner and Family Cook</w:t>
      </w:r>
    </w:p>
    <w:p>
      <w:r>
        <w:t>Culinary Focus: Unknown</w:t>
      </w:r>
    </w:p>
    <w:p>
      <w:r>
        <w:t>Format: Unknown</w:t>
      </w:r>
    </w:p>
    <w:p>
      <w:r>
        <w:t>Pages: 454</w:t>
      </w:r>
    </w:p>
    <w:p>
      <w:r>
        <w:t xml:space="preserve">Total Editions: </w:t>
      </w:r>
    </w:p>
    <w:p>
      <w:pPr>
        <w:pStyle w:val="Heading2"/>
      </w:pPr>
      <w:r>
        <w:t>Edition Information</w:t>
      </w:r>
    </w:p>
    <w:p>
      <w:pPr>
        <w:pStyle w:val="ListBullet"/>
      </w:pPr>
      <w:r>
        <w:t>Edition: 1, Year: 1809, Location: Leith, United Kingdom, Language: English, Contributors: J. Caird (Author), Archibald Allardice (Printer), Category: Original</w:t>
      </w:r>
    </w:p>
    <w:p>
      <w:r>
        <w:br w:type="page"/>
      </w:r>
    </w:p>
    <w:p>
      <w:pPr>
        <w:pStyle w:val="Heading1"/>
      </w:pPr>
      <w:r>
        <w:t>THE NEW FAMILY RECEIPT-BOOK Containing seven hundred truly valuable Receipts in various Branches of Domestic Economy; selected from the Works of British and Foreign Writers of unquestionable Experience &amp; Authority, and from the attested Communications of Scientific Friends.</w:t>
      </w:r>
    </w:p>
    <w:p>
      <w:r>
        <w:t>Short Title: The New Family Receipt-Book (Rundle supplement)</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1810, Location: London, United Kingdom, Language: English, Contributors: Maria Eliza Rundle (Author), Squire and Warwick (Printer), John Murray (Publisher), Category: Other</w:t>
      </w:r>
    </w:p>
    <w:p>
      <w:r>
        <w:br w:type="page"/>
      </w:r>
    </w:p>
    <w:p>
      <w:pPr>
        <w:pStyle w:val="Heading1"/>
      </w:pPr>
      <w:r>
        <w:t>The Housekeeper's Domestic Library Or, New universal family Instructor in Practical Economy.</w:t>
      </w:r>
    </w:p>
    <w:p>
      <w:r>
        <w:t>Short Title: The Housekeeper's Domestic Library</w:t>
      </w:r>
    </w:p>
    <w:p>
      <w:r>
        <w:t>Culinary Focus: Unknown</w:t>
      </w:r>
    </w:p>
    <w:p>
      <w:r>
        <w:t>Format: Octavo</w:t>
      </w:r>
    </w:p>
    <w:p>
      <w:r>
        <w:t>Pages: 403</w:t>
      </w:r>
    </w:p>
    <w:p>
      <w:r>
        <w:t xml:space="preserve">Total Editions: </w:t>
      </w:r>
    </w:p>
    <w:p>
      <w:pPr>
        <w:pStyle w:val="Heading2"/>
      </w:pPr>
      <w:r>
        <w:t>Edition Information</w:t>
      </w:r>
    </w:p>
    <w:p>
      <w:pPr>
        <w:pStyle w:val="ListBullet"/>
      </w:pPr>
      <w:r>
        <w:t>Edition: 1, Year: 1810, Location: London, United Kingdom, Language: English, Contributors: Charles Millington (Author), W. Flint (Printer), Category: Original</w:t>
      </w:r>
    </w:p>
    <w:p>
      <w:r>
        <w:br w:type="page"/>
      </w:r>
    </w:p>
    <w:p>
      <w:pPr>
        <w:pStyle w:val="Heading1"/>
      </w:pPr>
      <w:r>
        <w:t>THE FEMALE ECONOMIST Or A Plain System of Cookery, for the Use of Families, containing upwards of Eight Hundred and Fifty Valuable Receipts.</w:t>
      </w:r>
    </w:p>
    <w:p>
      <w:r>
        <w:t>Short Title: The Female Economist</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1810, Location: London, United Kingdom, Language: English, Contributors: Mrs. Smith (Author), Samuel Leigh (Publisher), Category: Original</w:t>
      </w:r>
    </w:p>
    <w:p>
      <w:r>
        <w:br w:type="page"/>
      </w:r>
    </w:p>
    <w:p>
      <w:pPr>
        <w:pStyle w:val="Heading1"/>
      </w:pPr>
      <w:r>
        <w:t>DOMESTIC MANAGEMENT; or, The Healthful Cookery-Book. To which is prefixed a Treatise on Diet, as the surest Means to preserve Health, Long Life, &amp;c.</w:t>
      </w:r>
    </w:p>
    <w:p>
      <w:r>
        <w:t>Short Title: Domestic Management</w:t>
      </w:r>
    </w:p>
    <w:p>
      <w:r>
        <w:t>Culinary Focus: Unknown</w:t>
      </w:r>
    </w:p>
    <w:p>
      <w:r>
        <w:t>Format: Duodecimo</w:t>
      </w:r>
    </w:p>
    <w:p>
      <w:r>
        <w:t>Pages: 355</w:t>
      </w:r>
    </w:p>
    <w:p>
      <w:r>
        <w:t xml:space="preserve">Total Editions: </w:t>
      </w:r>
    </w:p>
    <w:p>
      <w:pPr>
        <w:pStyle w:val="Heading2"/>
      </w:pPr>
      <w:r>
        <w:t>Edition Information</w:t>
      </w:r>
    </w:p>
    <w:p>
      <w:pPr>
        <w:pStyle w:val="ListBullet"/>
      </w:pPr>
      <w:r>
        <w:t>Edition: 1, Year: 1810, Location: London, United Kingdom, Language: English, Contributors: Arabella Plumptre (Author), B. Crosby and Co. (Publisher), J. G. Barnard (Printer), Category: Original</w:t>
      </w:r>
    </w:p>
    <w:p>
      <w:r>
        <w:br w:type="page"/>
      </w:r>
    </w:p>
    <w:p>
      <w:pPr>
        <w:pStyle w:val="Heading1"/>
      </w:pPr>
      <w:r>
        <w:t>THE BRITISH HOUSEWIFE; containing the most approved Receipts in Roasting, Boiling, Frying, Broiling and Stewing; also The Complete Brewer; explaining the Art of brewing Porter, Ale; Twopenny, and Table Beer; including the particular Directions for making British Wines.</w:t>
      </w:r>
    </w:p>
    <w:p>
      <w:r>
        <w:t>Short Title: The British Housewife</w:t>
      </w:r>
    </w:p>
    <w:p>
      <w:r>
        <w:t>Culinary Focus: Unknown</w:t>
      </w:r>
    </w:p>
    <w:p>
      <w:r>
        <w:t>Format: Unknown</w:t>
      </w:r>
    </w:p>
    <w:p>
      <w:r>
        <w:t>Pages: 72</w:t>
      </w:r>
    </w:p>
    <w:p>
      <w:r>
        <w:t xml:space="preserve">Total Editions: </w:t>
      </w:r>
    </w:p>
    <w:p>
      <w:pPr>
        <w:pStyle w:val="Heading2"/>
      </w:pPr>
      <w:r>
        <w:t>Edition Information</w:t>
      </w:r>
    </w:p>
    <w:p>
      <w:pPr>
        <w:pStyle w:val="ListBullet"/>
      </w:pPr>
      <w:r>
        <w:t>Edition: Unknown, Year: 1810, Location: London, United Kingdom, Language: English, Contributors: Anonymous (Author), William Lane (Publisher), Category: Original</w:t>
      </w:r>
    </w:p>
    <w:p>
      <w:r>
        <w:br w:type="page"/>
      </w:r>
    </w:p>
    <w:p>
      <w:pPr>
        <w:pStyle w:val="Heading1"/>
      </w:pPr>
      <w:r>
        <w:t>The Young Woman's Companion or, Frugal Housewife. Containing the most approved Methods of Pickling, Preserving, Potting, Collaring, Confectionary, Managing and Colouring Foreign Wines and Spirits, making English Wines, Compounds, &amp;c. &amp;c.</w:t>
      </w:r>
    </w:p>
    <w:p>
      <w:r>
        <w:t>Short Title: The Young Woman's Companion</w:t>
      </w:r>
    </w:p>
    <w:p>
      <w:r>
        <w:t>Culinary Focus: Unknown</w:t>
      </w:r>
    </w:p>
    <w:p>
      <w:r>
        <w:t>Format: Octavo</w:t>
      </w:r>
    </w:p>
    <w:p>
      <w:r>
        <w:t>Pages: 540</w:t>
      </w:r>
    </w:p>
    <w:p>
      <w:r>
        <w:t xml:space="preserve">Total Editions: </w:t>
      </w:r>
    </w:p>
    <w:p>
      <w:pPr>
        <w:pStyle w:val="Heading2"/>
      </w:pPr>
      <w:r>
        <w:t>Edition Information</w:t>
      </w:r>
    </w:p>
    <w:p>
      <w:pPr>
        <w:pStyle w:val="ListBullet"/>
      </w:pPr>
      <w:r>
        <w:t>Edition: 1, Year: 1811, Location: Manchester, United Kingdom, Language: English, Contributors: Anonymous (Author), Russell and Allen (Printer), Category: Original</w:t>
      </w:r>
    </w:p>
    <w:p>
      <w:r>
        <w:br w:type="page"/>
      </w:r>
    </w:p>
    <w:p>
      <w:pPr>
        <w:pStyle w:val="Heading1"/>
      </w:pPr>
      <w:r>
        <w:t>The Return to Nature or, A Defence of the Vegetable Regimen; with some Account of an Experiment made during the last three or four years in the Author's Family.</w:t>
      </w:r>
    </w:p>
    <w:p>
      <w:r>
        <w:t>Short Title: The Return to Nature</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1811, Location: London, United Kingdom, Language: English, Contributors: John Frank Newton (Author), J. McCreery (Printer), Category: Original</w:t>
      </w:r>
    </w:p>
    <w:p>
      <w:r>
        <w:br w:type="page"/>
      </w:r>
    </w:p>
    <w:p>
      <w:pPr>
        <w:pStyle w:val="Heading1"/>
      </w:pPr>
      <w:r>
        <w:t>THE ART OF PRESERVING All kinds of animal and vegetable substances for several years. A work published by order of the French minister of the interior, on the report of the Board of Arts and Manufactures.</w:t>
      </w:r>
    </w:p>
    <w:p>
      <w:r>
        <w:t>Short Title: The Art of Preserving (Appert, trans.)</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1811, Location: London, United Kingdom, Language: English, Contributors: M. Appert (Author), Black, Parry, and Kingsbury (Publisher), Category: Translation</w:t>
      </w:r>
    </w:p>
    <w:p>
      <w:r>
        <w:br w:type="page"/>
      </w:r>
    </w:p>
    <w:p>
      <w:pPr>
        <w:pStyle w:val="Heading1"/>
      </w:pPr>
      <w:r>
        <w:t>THE FRUGAL HOUSEKEEPER'S COMPANION Being a complete System of Cookery, the result of thirty-six years' actual experience, in some of the most respectable Families in the Kingdom.</w:t>
      </w:r>
    </w:p>
    <w:p>
      <w:r>
        <w:t>Short Title: The Frugal Housekeeper's Companion</w:t>
      </w:r>
    </w:p>
    <w:p>
      <w:r>
        <w:t>Culinary Focus: Unknown</w:t>
      </w:r>
    </w:p>
    <w:p>
      <w:r>
        <w:t>Format: Octavo</w:t>
      </w:r>
    </w:p>
    <w:p>
      <w:r>
        <w:t>Pages: 263</w:t>
      </w:r>
    </w:p>
    <w:p>
      <w:r>
        <w:t xml:space="preserve">Total Editions: </w:t>
      </w:r>
    </w:p>
    <w:p>
      <w:pPr>
        <w:pStyle w:val="Heading2"/>
      </w:pPr>
      <w:r>
        <w:t>Edition Information</w:t>
      </w:r>
    </w:p>
    <w:p>
      <w:pPr>
        <w:pStyle w:val="ListBullet"/>
      </w:pPr>
      <w:r>
        <w:t>Edition: 1, Year: 1812, Location: Liverpool, United Kingdom, Language: English, Contributors: Elizabeth Alcock (Author), James Smith (Printer), Category: Original</w:t>
      </w:r>
    </w:p>
    <w:p>
      <w:r>
        <w:br w:type="page"/>
      </w:r>
    </w:p>
    <w:p>
      <w:pPr>
        <w:pStyle w:val="Heading1"/>
      </w:pPr>
      <w:r>
        <w:t>THE FRENCH COOK; or, The Art of Cookery developed in all its various Branches.</w:t>
      </w:r>
    </w:p>
    <w:p>
      <w:r>
        <w:t>Short Title: The French Cook</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1813, Location: London, United Kingdom, Language: English, Contributors: Louis Eustache Ude (Author), Cox and Baylis (Printer), Category: Original</w:t>
      </w:r>
    </w:p>
    <w:p>
      <w:r>
        <w:br w:type="page"/>
      </w:r>
    </w:p>
    <w:p>
      <w:pPr>
        <w:pStyle w:val="Heading1"/>
      </w:pPr>
      <w:r>
        <w:t>THE SCHOOL FOR GOOD LIVING; or, a literary and historical essay on the European kitchen: beginning with Cadmus the cook and king, and concluding with the Union of Cookery and Chymistry.</w:t>
      </w:r>
    </w:p>
    <w:p>
      <w:r>
        <w:t>Short Title: The School for Good Living</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1814, Location: London, United Kingdom, Language: English, Contributors: Anonymous (Author), J. Gillet (Printer), H. Colburn (Publisher), Category: Original</w:t>
      </w:r>
    </w:p>
    <w:p>
      <w:r>
        <w:br w:type="page"/>
      </w:r>
    </w:p>
    <w:p>
      <w:pPr>
        <w:pStyle w:val="Heading1"/>
      </w:pPr>
      <w:r>
        <w:t>THE EPICURE'S ALMANACK; or, Calendar of Good Living: containing a Directory to the Taverns, Coffee-houses, Inns, Eating-houses, and other Places of alimentary Resort in the British Metropolis and its Environs: a Review of Artists who administer to the Wants and Enjoyments of the Table; a Survey of the Markets; and a Calendar of the Meats in Season during each Month of the Year.</w:t>
      </w:r>
    </w:p>
    <w:p>
      <w:r>
        <w:t>Short Title: The Epicure's Almanack</w:t>
      </w:r>
    </w:p>
    <w:p>
      <w:r>
        <w:t>Culinary Focus: Unknown</w:t>
      </w:r>
    </w:p>
    <w:p>
      <w:r>
        <w:t>Format: Duodecimo</w:t>
      </w:r>
    </w:p>
    <w:p>
      <w:r>
        <w:t>Pages: 351</w:t>
      </w:r>
    </w:p>
    <w:p>
      <w:r>
        <w:t xml:space="preserve">Total Editions: </w:t>
      </w:r>
    </w:p>
    <w:p>
      <w:pPr>
        <w:pStyle w:val="Heading2"/>
      </w:pPr>
      <w:r>
        <w:t>Edition Information</w:t>
      </w:r>
    </w:p>
    <w:p>
      <w:pPr>
        <w:pStyle w:val="ListBullet"/>
      </w:pPr>
      <w:r>
        <w:t>Edition: 1, Year: 1815, Location: London, United Kingdom, Language: English, Contributors: Anonymous (Author), Longman, Hurst, Rees, Orme, and Brown (Publisher), Category: Original</w:t>
      </w:r>
    </w:p>
    <w:p>
      <w:r>
        <w:br w:type="page"/>
      </w:r>
    </w:p>
    <w:p>
      <w:pPr>
        <w:pStyle w:val="Heading1"/>
      </w:pPr>
      <w:r>
        <w:t>THE FEMALE INSTRUCTOR; or, Young Woman’s Companion: being a Guide to all the Accomplishments which adorn the Female Character, either as a useful Member of Society, a pleasing and instructive Companion, or, a respectable Mother of a Family.</w:t>
      </w:r>
    </w:p>
    <w:p>
      <w:r>
        <w:t>Short Title: The Female Instructor</w:t>
      </w:r>
    </w:p>
    <w:p>
      <w:r>
        <w:t>Culinary Focus: Unknown</w:t>
      </w:r>
    </w:p>
    <w:p>
      <w:r>
        <w:t>Format: Octavo</w:t>
      </w:r>
    </w:p>
    <w:p>
      <w:r>
        <w:t>Pages: 560</w:t>
      </w:r>
    </w:p>
    <w:p>
      <w:r>
        <w:t xml:space="preserve">Total Editions: </w:t>
      </w:r>
    </w:p>
    <w:p>
      <w:pPr>
        <w:pStyle w:val="Heading2"/>
      </w:pPr>
      <w:r>
        <w:t>Edition Information</w:t>
      </w:r>
    </w:p>
    <w:p>
      <w:pPr>
        <w:pStyle w:val="ListBullet"/>
      </w:pPr>
      <w:r>
        <w:t>Edition: Unknown, Year: 1815, Location: Liverpool, United Kingdom, Language: English, Contributors: Anonymous (Author), Nuttall, Fisher, and Dixon (Printer), Category: Original</w:t>
      </w:r>
    </w:p>
    <w:p>
      <w:r>
        <w:br w:type="page"/>
      </w:r>
    </w:p>
    <w:p>
      <w:pPr>
        <w:pStyle w:val="Heading1"/>
      </w:pPr>
      <w:r>
        <w:t>MODERN DOMESTIC COOKERY, and useful Receipt Book; containing the most approved Directions for Purchasing, Preserving, and Cooking Meat, Fish, Poultry, Game, &amp;c. in all their Varieties; Trussing and Carving; Preparing Soups, Gravies, Sauces, Made Dishes, Potting, Pickling, &amp;c.</w:t>
      </w:r>
    </w:p>
    <w:p>
      <w:r>
        <w:t>Short Title: Modern Domestic Cookery</w:t>
      </w:r>
    </w:p>
    <w:p>
      <w:r>
        <w:t>Culinary Focus: Unknown</w:t>
      </w:r>
    </w:p>
    <w:p>
      <w:r>
        <w:t>Format: Duodecimo</w:t>
      </w:r>
    </w:p>
    <w:p>
      <w:r>
        <w:t>Pages: 288</w:t>
      </w:r>
    </w:p>
    <w:p>
      <w:r>
        <w:t xml:space="preserve">Total Editions: </w:t>
      </w:r>
    </w:p>
    <w:p>
      <w:pPr>
        <w:pStyle w:val="Heading2"/>
      </w:pPr>
      <w:r>
        <w:t>Edition Information</w:t>
      </w:r>
    </w:p>
    <w:p>
      <w:pPr>
        <w:pStyle w:val="ListBullet"/>
      </w:pPr>
      <w:r>
        <w:t>Edition: 7, Year: 1817, Location: London, United Kingdom, Language: English, Contributors: Elizabeth Hammond (Author), Dean and Munday (Publisher), Category: Revised Edition</w:t>
      </w:r>
    </w:p>
    <w:p>
      <w:r>
        <w:br w:type="page"/>
      </w:r>
    </w:p>
    <w:p>
      <w:pPr>
        <w:pStyle w:val="Heading1"/>
      </w:pPr>
      <w:r>
        <w:t>THE FAMILY RECEIPT-BOOK; or, Universal Repository of Useful Knowledge and Experience in all the various Branches of Domestic Œconomy.</w:t>
      </w:r>
    </w:p>
    <w:p>
      <w:r>
        <w:t>Short Title: The Family Receipt-Book (Oddy &amp; Co. ed.)</w:t>
      </w:r>
    </w:p>
    <w:p>
      <w:r>
        <w:t>Culinary Focus: Unknown</w:t>
      </w:r>
    </w:p>
    <w:p>
      <w:r>
        <w:t>Format: Quarto</w:t>
      </w:r>
    </w:p>
    <w:p>
      <w:r>
        <w:t>Pages: 584</w:t>
      </w:r>
    </w:p>
    <w:p>
      <w:r>
        <w:t xml:space="preserve">Total Editions: </w:t>
      </w:r>
    </w:p>
    <w:p>
      <w:pPr>
        <w:pStyle w:val="Heading2"/>
      </w:pPr>
      <w:r>
        <w:t>Edition Information</w:t>
      </w:r>
    </w:p>
    <w:p>
      <w:pPr>
        <w:pStyle w:val="ListBullet"/>
      </w:pPr>
      <w:r>
        <w:t>Edition: 3, Year: 1817, Location: London, United Kingdom, Language: English, Contributors: Anonymous (Editor), Oddy and Co. (Publisher), Category: Compilation</w:t>
      </w:r>
    </w:p>
    <w:p>
      <w:r>
        <w:br w:type="page"/>
      </w:r>
    </w:p>
    <w:p>
      <w:pPr>
        <w:pStyle w:val="Heading1"/>
      </w:pPr>
      <w:r>
        <w:t>THE NEW FAMILY RECEIPT-BOOK.</w:t>
      </w:r>
    </w:p>
    <w:p>
      <w:r>
        <w:t>Short Title: The New Family Receipt-Book (Hughson)</w:t>
      </w:r>
    </w:p>
    <w:p>
      <w:r>
        <w:t>Culinary Focus: Unknown</w:t>
      </w:r>
    </w:p>
    <w:p>
      <w:r>
        <w:t>Format: Quarto</w:t>
      </w:r>
    </w:p>
    <w:p>
      <w:r>
        <w:t>Pages: 384</w:t>
      </w:r>
    </w:p>
    <w:p>
      <w:r>
        <w:t xml:space="preserve">Total Editions: </w:t>
      </w:r>
    </w:p>
    <w:p>
      <w:pPr>
        <w:pStyle w:val="Heading2"/>
      </w:pPr>
      <w:r>
        <w:t>Edition Information</w:t>
      </w:r>
    </w:p>
    <w:p>
      <w:pPr>
        <w:pStyle w:val="ListBullet"/>
      </w:pPr>
      <w:r>
        <w:t>Edition: 1, Year: 1817, Location: London, United Kingdom, Language: English, Contributors: D. Hughson (Author), W. Pritchard (Publisher), Category: Original</w:t>
      </w:r>
    </w:p>
    <w:p>
      <w:r>
        <w:br w:type="page"/>
      </w:r>
    </w:p>
    <w:p>
      <w:pPr>
        <w:pStyle w:val="Heading1"/>
      </w:pPr>
      <w:r>
        <w:t>APICIUS REDEVIVUS; OR, THE COOK'S ORACLE: wherein especially the Art of composing Soups, Sauces, and Flavouring Essences is made so clear and easy, by the Quantity of each Article being accurately stated by Weight and Measure, that every one may soon learn to dress a Dinner, as well as the most experienced Cook.</w:t>
      </w:r>
    </w:p>
    <w:p>
      <w:r>
        <w:t>Short Title: Apicius Redevivus (The Cook's Oracle)</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1817, Location: London, United Kingdom, Language: English, Contributors: William Kitchiner (Author), Samuel Bagster (Publisher), J. Moyes (Printer), Category: Original</w:t>
      </w:r>
    </w:p>
    <w:p>
      <w:r>
        <w:br w:type="page"/>
      </w:r>
    </w:p>
    <w:p>
      <w:pPr>
        <w:pStyle w:val="Heading1"/>
      </w:pPr>
      <w:r>
        <w:t>THE FAMILY RECEIPT BOOK Containing a great Variety of useful Family Receipts in Housekeeping, Making Wines, &amp;c.</w:t>
      </w:r>
    </w:p>
    <w:p>
      <w:r>
        <w:t>Short Title: The Family Receipt Book (Westcott)</w:t>
      </w:r>
    </w:p>
    <w:p>
      <w:r>
        <w:t>Culinary Focus: Unknown</w:t>
      </w:r>
    </w:p>
    <w:p>
      <w:r>
        <w:t>Format: Unknown</w:t>
      </w:r>
    </w:p>
    <w:p>
      <w:r>
        <w:t>Pages: 177</w:t>
      </w:r>
    </w:p>
    <w:p>
      <w:r>
        <w:t xml:space="preserve">Total Editions: </w:t>
      </w:r>
    </w:p>
    <w:p>
      <w:pPr>
        <w:pStyle w:val="Heading2"/>
      </w:pPr>
      <w:r>
        <w:t>Edition Information</w:t>
      </w:r>
    </w:p>
    <w:p>
      <w:pPr>
        <w:pStyle w:val="ListBullet"/>
      </w:pPr>
      <w:r>
        <w:t>Edition: 1, Year: 1818, Location: Plymouth, United Kingdom, Language: English, Contributors: Mrs. Westcott (Author), Haviland and Creagh (Printer), Category: Original</w:t>
      </w:r>
    </w:p>
    <w:p>
      <w:r>
        <w:br w:type="page"/>
      </w:r>
    </w:p>
    <w:p>
      <w:pPr>
        <w:pStyle w:val="Heading1"/>
      </w:pPr>
      <w:r>
        <w:t>THE BANQUET in three cantos</w:t>
      </w:r>
    </w:p>
    <w:p>
      <w:r>
        <w:t>Short Title: The Banquet</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1819, Location: London, United Kingdom, Language: English, Contributors: Hans Busk (Author), Baldwin, Cradock, and Joy (Publisher), Category: Original</w:t>
      </w:r>
    </w:p>
    <w:p>
      <w:r>
        <w:br w:type="page"/>
      </w:r>
    </w:p>
    <w:p>
      <w:pPr>
        <w:pStyle w:val="Heading1"/>
      </w:pPr>
      <w:r>
        <w:t>THE HOUSEKEEPER'S ACCOMPT-BOOK (Improved by Red Lines across the Pages) for the Year 1820; being an easy, concise, and complete method of keeping an exact account of every article made use of in a family throughout the year;</w:t>
      </w:r>
    </w:p>
    <w:p>
      <w:r>
        <w:t>Short Title: The Housekeeper's Accompt-Book</w:t>
      </w:r>
    </w:p>
    <w:p>
      <w:r>
        <w:t>Culinary Focus: Unknown</w:t>
      </w:r>
    </w:p>
    <w:p>
      <w:r>
        <w:t>Format: Quarto</w:t>
      </w:r>
    </w:p>
    <w:p>
      <w:r>
        <w:t>Pages: Unknown</w:t>
      </w:r>
    </w:p>
    <w:p>
      <w:r>
        <w:t xml:space="preserve">Total Editions: </w:t>
      </w:r>
    </w:p>
    <w:p>
      <w:pPr>
        <w:pStyle w:val="Heading2"/>
      </w:pPr>
      <w:r>
        <w:t>Edition Information</w:t>
      </w:r>
    </w:p>
    <w:p>
      <w:pPr>
        <w:pStyle w:val="ListBullet"/>
      </w:pPr>
      <w:r>
        <w:t>Edition: 1, Year: 1820, Location: Bath, United Kingdom, Language: English, Contributors: Anonymous (Compiler), R. Cruttwell (Printer), Category: Original</w:t>
      </w:r>
    </w:p>
    <w:p>
      <w:r>
        <w:br w:type="page"/>
      </w:r>
    </w:p>
    <w:p>
      <w:pPr>
        <w:pStyle w:val="Heading1"/>
      </w:pPr>
      <w:r>
        <w:t>COOKERY</w:t>
      </w:r>
    </w:p>
    <w:p>
      <w:r>
        <w:t>Short Title: Cookery (Mrs. Nourse)</w:t>
      </w:r>
    </w:p>
    <w:p>
      <w:r>
        <w:t>Culinary Focus: Unknown</w:t>
      </w:r>
    </w:p>
    <w:p>
      <w:r>
        <w:t>Format: Octavo</w:t>
      </w:r>
    </w:p>
    <w:p>
      <w:r>
        <w:t>Pages: 336</w:t>
      </w:r>
    </w:p>
    <w:p>
      <w:r>
        <w:t xml:space="preserve">Total Editions: </w:t>
      </w:r>
    </w:p>
    <w:p>
      <w:pPr>
        <w:pStyle w:val="Heading2"/>
      </w:pPr>
      <w:r>
        <w:t>Edition Information</w:t>
      </w:r>
    </w:p>
    <w:p>
      <w:pPr>
        <w:pStyle w:val="ListBullet"/>
      </w:pPr>
      <w:r>
        <w:t>Edition: 4, Year: 1820, Location: Edinburgh, United Kingdom, Language: English, Contributors: Mrs. Nourse (Author), Category: Reprint</w:t>
      </w:r>
    </w:p>
    <w:p>
      <w:r>
        <w:br w:type="page"/>
      </w:r>
    </w:p>
    <w:p>
      <w:pPr>
        <w:pStyle w:val="Heading1"/>
      </w:pPr>
      <w:r>
        <w:t>TABELLA CIBARIA The Bill of Fare: a Latin poem, implicitly translated and fully explained in copious and interesting Notes, relating to the Pleasures of Gastronomy, and the mysterious Art of Cookery.</w:t>
      </w:r>
    </w:p>
    <w:p>
      <w:r>
        <w:t>Short Title: Tabella Cibaria</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1820, Location: London, United Kingdom, Language: English, Contributors: Ange-Denis Macquin (Author), Sherwood, Neely, and Jones (Publisher), Category: Original</w:t>
      </w:r>
    </w:p>
    <w:p>
      <w:r>
        <w:br w:type="page"/>
      </w:r>
    </w:p>
    <w:p>
      <w:pPr>
        <w:pStyle w:val="Heading1"/>
      </w:pPr>
      <w:r>
        <w:t>THE MODERN COOKERY Written upon the most approved and economical principles, and in which every Receipt has stood the Test of Experience.</w:t>
      </w:r>
    </w:p>
    <w:p>
      <w:r>
        <w:t>Short Title: The Modern Cookery</w:t>
      </w:r>
    </w:p>
    <w:p>
      <w:r>
        <w:t>Culinary Focus: Unknown</w:t>
      </w:r>
    </w:p>
    <w:p>
      <w:r>
        <w:t>Format: Duodecimo</w:t>
      </w:r>
    </w:p>
    <w:p>
      <w:r>
        <w:t>Pages: 209</w:t>
      </w:r>
    </w:p>
    <w:p>
      <w:r>
        <w:t xml:space="preserve">Total Editions: </w:t>
      </w:r>
    </w:p>
    <w:p>
      <w:pPr>
        <w:pStyle w:val="Heading2"/>
      </w:pPr>
      <w:r>
        <w:t>Edition Information</w:t>
      </w:r>
    </w:p>
    <w:p>
      <w:pPr>
        <w:pStyle w:val="ListBullet"/>
      </w:pPr>
      <w:r>
        <w:t>Edition: 2, Year: 1820, Location: Derby, United Kingdom, Language: English, Contributors: Anonymous (Author), Henry Mozley (Printer), Category: Reprint</w:t>
      </w:r>
    </w:p>
    <w:p>
      <w:r>
        <w:br w:type="page"/>
      </w:r>
    </w:p>
    <w:p>
      <w:pPr>
        <w:pStyle w:val="Heading1"/>
      </w:pPr>
      <w:r>
        <w:t>THE ITALIAN CONFECTIONER Or, Complete Economy of Desserts: containing the Elements of the Art, according to the most modern and approved practice.</w:t>
      </w:r>
    </w:p>
    <w:p>
      <w:r>
        <w:t>Short Title: The Italian Confectioner</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1820, Location: London, United Kingdom, Language: English, Contributors: G. A. Jarrin (Author), William H. Ainsworth (Publisher), Category: Original</w:t>
      </w:r>
    </w:p>
    <w:p>
      <w:r>
        <w:br w:type="page"/>
      </w:r>
    </w:p>
    <w:p>
      <w:pPr>
        <w:pStyle w:val="Heading1"/>
      </w:pPr>
      <w:r>
        <w:t>PRACTICAL ECONOMY Or, the application of modern discoveries to the purposes of domestic life.</w:t>
      </w:r>
    </w:p>
    <w:p>
      <w:r>
        <w:t>Short Title: Practical Economy</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1821, Location: London, United Kingdom, Language: English, Contributors: Anonymous (Author), Henry Colburn &amp; Co. (Publisher), Category: Original</w:t>
      </w:r>
    </w:p>
    <w:p>
      <w:r>
        <w:br w:type="page"/>
      </w:r>
    </w:p>
    <w:p>
      <w:pPr>
        <w:pStyle w:val="Heading1"/>
      </w:pPr>
      <w:r>
        <w:t>THE MODERN RECEIPT BOOK Being a collection of nearly eight hundred valuable receipts, arranged under their respective heads; viz. Domestic Economy, Bleaching and Scouring, Dyeing, Tanning, Cements, Varnishes, Lackers, Rural Economy, Management of Bees, Gardening, Brewing, Distilling, Perfumery, Making Wines, the Metallic Arts (including Gilding, Silvering, and Plating), Drawing and Painting, &amp;c.</w:t>
      </w:r>
    </w:p>
    <w:p>
      <w:r>
        <w:t>Short Title: The Modern Receipt Book</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1821, Location: London, United Kingdom, Language: English, Contributors: James Cochrane (Author), A. K. Newman and Co. (Publisher), Category: Compilation</w:t>
      </w:r>
    </w:p>
    <w:p>
      <w:r>
        <w:br w:type="page"/>
      </w:r>
    </w:p>
    <w:p>
      <w:pPr>
        <w:pStyle w:val="Heading1"/>
      </w:pPr>
      <w:r>
        <w:t>A NEW SYSTEM OF VEGETABLE COOKERY With an Introduction recommending abstinence from animal food and intoxicating liquors.</w:t>
      </w:r>
    </w:p>
    <w:p>
      <w:r>
        <w:t>Short Title: A New System of Vegetable Cookery</w:t>
      </w:r>
    </w:p>
    <w:p>
      <w:r>
        <w:t>Culinary Focus: Unknown</w:t>
      </w:r>
    </w:p>
    <w:p>
      <w:r>
        <w:t>Format: Duodecimo</w:t>
      </w:r>
    </w:p>
    <w:p>
      <w:r>
        <w:t>Pages: 372</w:t>
      </w:r>
    </w:p>
    <w:p>
      <w:r>
        <w:t xml:space="preserve">Total Editions: </w:t>
      </w:r>
    </w:p>
    <w:p>
      <w:pPr>
        <w:pStyle w:val="Heading2"/>
      </w:pPr>
      <w:r>
        <w:t>Edition Information</w:t>
      </w:r>
    </w:p>
    <w:p>
      <w:pPr>
        <w:pStyle w:val="ListBullet"/>
      </w:pPr>
      <w:r>
        <w:t>Edition: 2, Year: 1821, Location: Salford, United Kingdom, Language: English, Contributors: Anonymous (Author), Academy Press, King-Street (Printer), Category: Reprint</w:t>
      </w:r>
    </w:p>
    <w:p>
      <w:r>
        <w:br w:type="page"/>
      </w:r>
    </w:p>
    <w:p>
      <w:pPr>
        <w:pStyle w:val="Heading1"/>
      </w:pPr>
      <w:r>
        <w:t>CULINARY CHEMISTRY Exhibiting the scientific principles of cookery, with concise instructions for preparing good and wholesome Pickles, Vinegar, Conserves, Fruit Jellies, Marmalades, and various other Alimentary Substances employed in Domestic Economy, with observations on the chemical constitution and nutritive qualities of different kinds of food.</w:t>
      </w:r>
    </w:p>
    <w:p>
      <w:r>
        <w:t>Short Title: Culinary Chemistry</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1821, Location: London, United Kingdom, Language: English, Contributors: Frederick Accum (Author), R. Ackermann (Publisher), Category: Original</w:t>
      </w:r>
    </w:p>
    <w:p>
      <w:r>
        <w:br w:type="page"/>
      </w:r>
    </w:p>
    <w:p>
      <w:pPr>
        <w:pStyle w:val="Heading1"/>
      </w:pPr>
      <w:r>
        <w:t>ESSAYS, MORAL, PHILOSOPHICAL, AND STOMACHICAL, on the important Science of Good-Living.</w:t>
      </w:r>
    </w:p>
    <w:p>
      <w:r>
        <w:t>Short Title: Essays on Good-Living</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1822, Location: London, United Kingdom, Language: English, Contributors: Launcelot Sturgeon (Author), G. and W. B. Whittaker (Publisher), Category: Original</w:t>
      </w:r>
    </w:p>
    <w:p>
      <w:r>
        <w:br w:type="page"/>
      </w:r>
    </w:p>
    <w:p>
      <w:pPr>
        <w:pStyle w:val="Heading1"/>
      </w:pPr>
      <w:r>
        <w:t>THE FAMILY CYCLOPÆDIA; a Manual of useful and necessary knowledge in Domestic Economy, Agriculture, Chemistry, and the Arts; including the most approved modes of treatment of diseases, accidents, and casualties.</w:t>
      </w:r>
    </w:p>
    <w:p>
      <w:r>
        <w:t>Short Title: The Family Cyclopaedia</w:t>
      </w:r>
    </w:p>
    <w:p>
      <w:r>
        <w:t>Culinary Focus: Unknown</w:t>
      </w:r>
    </w:p>
    <w:p>
      <w:r>
        <w:t>Format: Unknown</w:t>
      </w:r>
    </w:p>
    <w:p>
      <w:r>
        <w:t>Pages: 1374</w:t>
      </w:r>
    </w:p>
    <w:p>
      <w:r>
        <w:t xml:space="preserve">Total Editions: </w:t>
      </w:r>
    </w:p>
    <w:p>
      <w:pPr>
        <w:pStyle w:val="Heading2"/>
      </w:pPr>
      <w:r>
        <w:t>Edition Information</w:t>
      </w:r>
    </w:p>
    <w:p>
      <w:pPr>
        <w:pStyle w:val="ListBullet"/>
      </w:pPr>
      <w:r>
        <w:t>Edition: 1, Year: 1822, Location: London, United Kingdom, Language: English, Contributors: James Jennings (Author), Sherwood, Gilbert, and Piper (Publisher), Category: Compilation</w:t>
      </w:r>
    </w:p>
    <w:p>
      <w:r>
        <w:br w:type="page"/>
      </w:r>
    </w:p>
    <w:p>
      <w:pPr>
        <w:pStyle w:val="Heading1"/>
      </w:pPr>
      <w:r>
        <w:t>Five Thousand Receipts In all the Useful and Domestic Arts, constituting a Complete and Universal Practical Library, and Operative Cyclopædia.</w:t>
      </w:r>
    </w:p>
    <w:p>
      <w:r>
        <w:t>Short Title: Five Thousand Receipts</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1823, Location: London, United Kingdom, Language: English, Contributors: Colin Mackenzie (Author), Sir Richard Phillips and Co. (Publisher), Category: Original</w:t>
      </w:r>
    </w:p>
    <w:p>
      <w:r>
        <w:br w:type="page"/>
      </w:r>
    </w:p>
    <w:p>
      <w:pPr>
        <w:pStyle w:val="Heading1"/>
      </w:pPr>
      <w:r>
        <w:t>The Cook and Housekeeper's Complete and Universal Dictionary Including A System of Modern Cookery, in all its various Branches, adapted to the use of Private Families: Also a Variety of original and valuable Information, relative to Baking, Brewing, Carving, Cleaning, Collaring, Curing, Economy of Bees, Economy of a Dairy, Economy of Poultry, Family medicine, Gardening, Home-made Wines, Pickling, Potting, Preserving, Rules of Health and every other Subject connected with Domestic Economy.</w:t>
      </w:r>
    </w:p>
    <w:p>
      <w:r>
        <w:t>Short Title: The Cook and Housekeeper's Complete and Universal Dictionary</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1823, Location: Bungay, United Kingdom, Language: English, Contributors: Mrs. Mary Eaton (Author), J. and R. Childs (Publisher), Category: Original</w:t>
      </w:r>
    </w:p>
    <w:p>
      <w:r>
        <w:br w:type="page"/>
      </w:r>
    </w:p>
    <w:p>
      <w:pPr>
        <w:pStyle w:val="Heading1"/>
      </w:pPr>
      <w:r>
        <w:t>Unknown (title not given in excerpt)</w:t>
      </w:r>
    </w:p>
    <w:p>
      <w:r>
        <w:t>Short Title: Unknown work (Mrs. Griffith, 1775)</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1775, Location: London, United Kingdom, Language: English, Contributors: Mrs. Griffith (Author), J. Walter (Printer), Category: Unknown</w:t>
      </w:r>
    </w:p>
    <w:p>
      <w:r>
        <w:br w:type="page"/>
      </w:r>
    </w:p>
    <w:p>
      <w:pPr>
        <w:pStyle w:val="Heading1"/>
      </w:pPr>
      <w:r>
        <w:t>VALUABLE SECRETS CONCERNING ARTS AND TRADES: or approved Directions from the best Artists... Hic tibi erunt Artes! Virg.</w:t>
      </w:r>
    </w:p>
    <w:p>
      <w:r>
        <w:t>Short Title: Valuable Secrets Concerning Arts and Trades</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1775, Location: London, United Kingdom, Language: English, Contributors: Anonymous (Author), Will. Hay (Printer), Category: Original</w:t>
      </w:r>
    </w:p>
    <w:p>
      <w:r>
        <w:br w:type="page"/>
      </w:r>
    </w:p>
    <w:p>
      <w:pPr>
        <w:pStyle w:val="Heading1"/>
      </w:pPr>
      <w:r>
        <w:t>THE YOUNG LADIES' GUIDE in the Art of Cookery: being a Collection of useful Receipts, published for the Convenience of the Ladies committed to her Care. By Eliz. Marshall.</w:t>
      </w:r>
    </w:p>
    <w:p>
      <w:r>
        <w:t>Short Title: The Young Ladies' Guide</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1777, Location: Newcastle upon Tyne, United Kingdom, Language: English, Contributors: Eliz. Marshall (Author), T. Saint (Printer), Category: Original</w:t>
      </w:r>
    </w:p>
    <w:p>
      <w:r>
        <w:br w:type="page"/>
      </w:r>
    </w:p>
    <w:p>
      <w:pPr>
        <w:pStyle w:val="Heading1"/>
      </w:pPr>
      <w:r>
        <w:t>A FORME OF CURY, a Roll of Ancient English Cookery, compiled, about A.D. 1390, by the Master-Cooks of King Richard II, presented afterwards to Queen Elizabeth, by Edward Lord Stafford, and now in the Possession of Gustavus Brander, Esq. Illustrated with Notes, and a copious Index, or Glossary. ENGLISH COOKERY BOOKS. A Manuscript of the Editor, of the same Age and Subject, is subjoined. By an Antiquary.</w:t>
      </w:r>
    </w:p>
    <w:p>
      <w:r>
        <w:t>Short Title: A Forme of Cury</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1780, Location: London, United Kingdom, Language: English, Contributors: An Antiquary (Author), Samuel Pegge (Editor), J. Nicholls (Printer), Category: Critical Edition</w:t>
      </w:r>
    </w:p>
    <w:p>
      <w:r>
        <w:br w:type="page"/>
      </w:r>
    </w:p>
    <w:p>
      <w:pPr>
        <w:pStyle w:val="Heading1"/>
      </w:pPr>
      <w:r>
        <w:t>THE NEW BOOK OF COOKERY or every Woman a perfect Cook; containing the greatest Variety of approved Receipts ... By Mrs. Eliz. Price, of Berkeley Square, assisted by others.</w:t>
      </w:r>
    </w:p>
    <w:p>
      <w:r>
        <w:t>Short Title: The New Book of Cookery (Eliz. Price)</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1780, Location: London, United Kingdom, Language: English, Contributors: Mrs. Eliz. Price (Author), Alex. Hogg (Publisher), Category: Enlarged Edition</w:t>
      </w:r>
    </w:p>
    <w:p>
      <w:r>
        <w:br w:type="page"/>
      </w:r>
    </w:p>
    <w:p>
      <w:pPr>
        <w:pStyle w:val="Heading1"/>
      </w:pPr>
      <w:r>
        <w:t>THE NEW, UNIVERSAL, AND COMPLETE CONFECTIONER; or the whole art of confectionary made perfectly plain and easy. By Mrs. Elizabeth Price, of Berkeley Square, Author of The New Book of Cookery. Embellished with an Elegant Frontispiece.</w:t>
      </w:r>
    </w:p>
    <w:p>
      <w:r>
        <w:t>Short Title: The New, Universal, and Complete Confectioner</w:t>
      </w:r>
    </w:p>
    <w:p>
      <w:r>
        <w:t>Culinary Focus: Unknown</w:t>
      </w:r>
    </w:p>
    <w:p>
      <w:r>
        <w:t>Format: Unknown</w:t>
      </w:r>
    </w:p>
    <w:p>
      <w:r>
        <w:t>Pages: 94</w:t>
      </w:r>
    </w:p>
    <w:p>
      <w:r>
        <w:t xml:space="preserve">Total Editions: </w:t>
      </w:r>
    </w:p>
    <w:p>
      <w:pPr>
        <w:pStyle w:val="Heading2"/>
      </w:pPr>
      <w:r>
        <w:t>Edition Information</w:t>
      </w:r>
    </w:p>
    <w:p>
      <w:pPr>
        <w:pStyle w:val="ListBullet"/>
      </w:pPr>
      <w:r>
        <w:t>Edition: Unknown, Year: 1780, Location: London, United Kingdom, Language: English, Contributors: Mrs. Elizabeth Price (Author), Alex. Hogg (Publisher), S. Couchman (Printer), Category: Original</w:t>
      </w:r>
    </w:p>
    <w:p>
      <w:r>
        <w:br w:type="page"/>
      </w:r>
    </w:p>
    <w:p>
      <w:pPr>
        <w:pStyle w:val="Heading1"/>
      </w:pPr>
      <w:r>
        <w:t>THE NEW AND COMPLETE UNIVERSAL COOK or, Young Woman’s Best Guide, in the whole Art of Cookery. By Mrs. Ann Partridge, of Great George-Street, Westminster.</w:t>
      </w:r>
    </w:p>
    <w:p>
      <w:r>
        <w:t>Short Title: The New and Complete Universal Cook</w:t>
      </w:r>
    </w:p>
    <w:p>
      <w:r>
        <w:t>Culinary Focus: Unknown</w:t>
      </w:r>
    </w:p>
    <w:p>
      <w:r>
        <w:t>Format: Unknown</w:t>
      </w:r>
    </w:p>
    <w:p>
      <w:r>
        <w:t>Pages: 70</w:t>
      </w:r>
    </w:p>
    <w:p>
      <w:r>
        <w:t xml:space="preserve">Total Editions: </w:t>
      </w:r>
    </w:p>
    <w:p>
      <w:pPr>
        <w:pStyle w:val="Heading2"/>
      </w:pPr>
      <w:r>
        <w:t>Edition Information</w:t>
      </w:r>
    </w:p>
    <w:p>
      <w:pPr>
        <w:pStyle w:val="ListBullet"/>
      </w:pPr>
      <w:r>
        <w:t>Edition: Unknown, Year: 1780, Location: London, United Kingdom, Language: English, Contributors: Mrs. Ann Partridge (Author), Alex. Hogg (Publisher), Category: Original</w:t>
      </w:r>
    </w:p>
    <w:p>
      <w:r>
        <w:br w:type="page"/>
      </w:r>
    </w:p>
    <w:p>
      <w:pPr>
        <w:pStyle w:val="Heading1"/>
      </w:pPr>
      <w:r>
        <w:t>THE FARMER’S WIFE or, Complete Country Housewife.</w:t>
      </w:r>
    </w:p>
    <w:p>
      <w:r>
        <w:t>Short Title: The Farmer's Wife</w:t>
      </w:r>
    </w:p>
    <w:p>
      <w:r>
        <w:t>Culinary Focus: Unknown</w:t>
      </w:r>
    </w:p>
    <w:p>
      <w:r>
        <w:t>Format: Unknown</w:t>
      </w:r>
    </w:p>
    <w:p>
      <w:r>
        <w:t>Pages: 132</w:t>
      </w:r>
    </w:p>
    <w:p>
      <w:r>
        <w:t xml:space="preserve">Total Editions: </w:t>
      </w:r>
    </w:p>
    <w:p>
      <w:pPr>
        <w:pStyle w:val="Heading2"/>
      </w:pPr>
      <w:r>
        <w:t>Edition Information</w:t>
      </w:r>
    </w:p>
    <w:p>
      <w:pPr>
        <w:pStyle w:val="ListBullet"/>
      </w:pPr>
      <w:r>
        <w:t>Edition: Unknown, Year: 1780, Location: London, United Kingdom, Language: English, Contributors: Anonymous (Author), Alex. Hogg (Publisher), Category: Original</w:t>
      </w:r>
    </w:p>
    <w:p>
      <w:r>
        <w:br w:type="page"/>
      </w:r>
    </w:p>
    <w:p>
      <w:pPr>
        <w:pStyle w:val="Heading1"/>
      </w:pPr>
      <w:r>
        <w:t>THE ACCOMPLISHED LADY'S DELIGHT IN COOKERY; or The Complete Servant's-Maid's Guide.</w:t>
      </w:r>
    </w:p>
    <w:p>
      <w:r>
        <w:t>Short Title: The Accomplished Lady's Delight in Cookery</w:t>
      </w:r>
    </w:p>
    <w:p>
      <w:r>
        <w:t>Culinary Focus: Unknown</w:t>
      </w:r>
    </w:p>
    <w:p>
      <w:r>
        <w:t>Format: Unknown</w:t>
      </w:r>
    </w:p>
    <w:p>
      <w:r>
        <w:t>Pages: 24</w:t>
      </w:r>
    </w:p>
    <w:p>
      <w:r>
        <w:t xml:space="preserve">Total Editions: </w:t>
      </w:r>
    </w:p>
    <w:p>
      <w:pPr>
        <w:pStyle w:val="Heading2"/>
      </w:pPr>
      <w:r>
        <w:t>Edition Information</w:t>
      </w:r>
    </w:p>
    <w:p>
      <w:pPr>
        <w:pStyle w:val="ListBullet"/>
      </w:pPr>
      <w:r>
        <w:t>Edition: Unknown, Year: 1780, Location: Wolverhampton, United Kingdom, Language: English, Contributors: Anonymous (Author), J. Smart (Printer), Category: Original</w:t>
      </w:r>
    </w:p>
    <w:p>
      <w:r>
        <w:br w:type="page"/>
      </w:r>
    </w:p>
    <w:p>
      <w:pPr>
        <w:pStyle w:val="Heading1"/>
      </w:pPr>
      <w:r>
        <w:t>THE BRITISH JEWEL, or, Complete Housewife's Best Companion.</w:t>
      </w:r>
    </w:p>
    <w:p>
      <w:r>
        <w:t>Short Title: The British Jewel</w:t>
      </w:r>
    </w:p>
    <w:p>
      <w:r>
        <w:t>Culinary Focus: Unknown</w:t>
      </w:r>
    </w:p>
    <w:p>
      <w:r>
        <w:t>Format: Unknown</w:t>
      </w:r>
    </w:p>
    <w:p>
      <w:r>
        <w:t>Pages: 104</w:t>
      </w:r>
    </w:p>
    <w:p>
      <w:r>
        <w:t xml:space="preserve">Total Editions: </w:t>
      </w:r>
    </w:p>
    <w:p>
      <w:pPr>
        <w:pStyle w:val="Heading2"/>
      </w:pPr>
      <w:r>
        <w:t>Edition Information</w:t>
      </w:r>
    </w:p>
    <w:p>
      <w:pPr>
        <w:pStyle w:val="ListBullet"/>
      </w:pPr>
      <w:r>
        <w:t>Edition: Unknown, Year: 1780, Location: London, United Kingdom, Language: English, Contributors: Anonymous (Author), J. Miller (Printer), Category: Original</w:t>
      </w:r>
    </w:p>
    <w:p>
      <w:r>
        <w:br w:type="page"/>
      </w:r>
    </w:p>
    <w:p>
      <w:pPr>
        <w:pStyle w:val="Heading1"/>
      </w:pPr>
      <w:r>
        <w:t>THE PRACTICE OF MODERN COOKERY Adapted to Families of Distinction, as well as to those of the Middling Ranks of Life. To which is added a Glossary explaining the Terms of Art. By George Dalrymple, late Cook to Sir John Whitefoord, Bart.</w:t>
      </w:r>
    </w:p>
    <w:p>
      <w:r>
        <w:t>Short Title: The Practice of Modern Cookery</w:t>
      </w:r>
    </w:p>
    <w:p>
      <w:r>
        <w:t>Culinary Focus: Unknown</w:t>
      </w:r>
    </w:p>
    <w:p>
      <w:r>
        <w:t>Format: Unknown</w:t>
      </w:r>
    </w:p>
    <w:p>
      <w:r>
        <w:t>Pages: 475</w:t>
      </w:r>
    </w:p>
    <w:p>
      <w:r>
        <w:t xml:space="preserve">Total Editions: </w:t>
      </w:r>
    </w:p>
    <w:p>
      <w:pPr>
        <w:pStyle w:val="Heading2"/>
      </w:pPr>
      <w:r>
        <w:t>Edition Information</w:t>
      </w:r>
    </w:p>
    <w:p>
      <w:pPr>
        <w:pStyle w:val="ListBullet"/>
      </w:pPr>
      <w:r>
        <w:t>Edition: Unknown, Year: 1781, Location: Edinburgh, United Kingdom, Language: English, Contributors: George Dalrymple (Author), C. Elliot (Publisher), T. Longman (Publisher), Category: Original</w:t>
      </w:r>
    </w:p>
    <w:p>
      <w:r>
        <w:br w:type="page"/>
      </w:r>
    </w:p>
    <w:p>
      <w:pPr>
        <w:pStyle w:val="Heading1"/>
      </w:pPr>
      <w:r>
        <w:t>THE LONDON ART OF COOKERY, and Housekeeper’s Complete Assistant, on a new plan, made Plain and Easy to the Understanding of every Housekeeper, Cook, and Servant in the Kingdom. By John Farley, principal cook at the London Tavern.</w:t>
      </w:r>
    </w:p>
    <w:p>
      <w:r>
        <w:t>Short Title: The London Art of Cookery</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1783, Location: London, United Kingdom, Language: English, Contributors: John Farley (Author), John Fielding (Publisher), J. Scatcherd (Publisher), J. Whitaker (Publisher), Category: Original</w:t>
      </w:r>
    </w:p>
    <w:p>
      <w:r>
        <w:br w:type="page"/>
      </w:r>
    </w:p>
    <w:p>
      <w:pPr>
        <w:pStyle w:val="Heading1"/>
      </w:pPr>
      <w:r>
        <w:t>THE HOUSE-KEEPER'S POCKET BOOK and Compleat Family Cook.</w:t>
      </w:r>
    </w:p>
    <w:p>
      <w:r>
        <w:t>Short Title: The House-Keeper's Pocket Book</w:t>
      </w:r>
    </w:p>
    <w:p>
      <w:r>
        <w:t>Culinary Focus: Unknown</w:t>
      </w:r>
    </w:p>
    <w:p>
      <w:r>
        <w:t>Format: Unknown</w:t>
      </w:r>
    </w:p>
    <w:p>
      <w:r>
        <w:t>Pages: 168</w:t>
      </w:r>
    </w:p>
    <w:p>
      <w:r>
        <w:t xml:space="preserve">Total Editions: </w:t>
      </w:r>
    </w:p>
    <w:p>
      <w:pPr>
        <w:pStyle w:val="Heading2"/>
      </w:pPr>
      <w:r>
        <w:t>Edition Information</w:t>
      </w:r>
    </w:p>
    <w:p>
      <w:pPr>
        <w:pStyle w:val="ListBullet"/>
      </w:pPr>
      <w:r>
        <w:t>Edition: Unknown, Year: 1783, Location: London, United Kingdom, Language: English, Contributors: Anonymous (Author), Thomas Martin (Printer), Category: Original</w:t>
      </w:r>
    </w:p>
    <w:p>
      <w:r>
        <w:br w:type="page"/>
      </w:r>
    </w:p>
    <w:p>
      <w:pPr>
        <w:pStyle w:val="Heading1"/>
      </w:pPr>
      <w:r>
        <w:t>THE ENGLISH ART OF COOKERY according to the Present Practice; being a Complete Guide to all Housekeepers, on a plan entirely new. By Richard Briggs.</w:t>
      </w:r>
    </w:p>
    <w:p>
      <w:r>
        <w:t>Short Title: The English Art of Cookery</w:t>
      </w:r>
    </w:p>
    <w:p>
      <w:r>
        <w:t>Culinary Focus: Unknown</w:t>
      </w:r>
    </w:p>
    <w:p>
      <w:r>
        <w:t>Format: Unknown</w:t>
      </w:r>
    </w:p>
    <w:p>
      <w:r>
        <w:t>Pages: Unknown</w:t>
      </w:r>
    </w:p>
    <w:p>
      <w:r>
        <w:t xml:space="preserve">Total Editions: </w:t>
      </w:r>
    </w:p>
    <w:p>
      <w:pPr>
        <w:pStyle w:val="Heading2"/>
      </w:pPr>
      <w:r>
        <w:t>Edition Information</w:t>
      </w:r>
    </w:p>
    <w:p>
      <w:pPr>
        <w:pStyle w:val="ListBullet"/>
      </w:pPr>
      <w:r>
        <w:t>Edition: 3, Year: 1794, Location: London, United Kingdom, Language: English, Contributors: Richard Briggs (Author), G. G. and J. Robinson (Publisher), Category: Reprint</w:t>
      </w:r>
    </w:p>
    <w:p>
      <w:r>
        <w:br w:type="page"/>
      </w:r>
    </w:p>
    <w:p>
      <w:pPr>
        <w:pStyle w:val="Heading1"/>
      </w:pPr>
      <w:r>
        <w:t>The Honours of the Table Or, Rules for behaviour during meals; with the whole Art of Carving. By J. Trusler.</w:t>
      </w:r>
    </w:p>
    <w:p>
      <w:r>
        <w:t>Short Title: The Honours of the Table</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1788, Location: London, United Kingdom, Language: English, Contributors: J. Trusler (Author), Category: Original</w:t>
      </w:r>
    </w:p>
    <w:p>
      <w:r>
        <w:br w:type="page"/>
      </w:r>
    </w:p>
    <w:p>
      <w:pPr>
        <w:pStyle w:val="Heading1"/>
      </w:pPr>
      <w:r>
        <w:t>THE COMPLETE CONFECTIONER; or, the Whole Art of Confectionary: forming a Ready Assistant to all Genteel Families. By Frederick Nutt.</w:t>
      </w:r>
    </w:p>
    <w:p>
      <w:r>
        <w:t>Short Title: The Complete Confectioner</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1789, Location: London, United Kingdom, Language: English, Contributors: Frederick Nutt (Author), J. Matthews (Publisher), Category: Original</w:t>
      </w:r>
    </w:p>
    <w:p>
      <w:r>
        <w:br w:type="page"/>
      </w:r>
    </w:p>
    <w:p>
      <w:pPr>
        <w:pStyle w:val="Heading1"/>
      </w:pPr>
      <w:r>
        <w:t>THE LADY'S COMPLETE GUIDE; or Cookery and Confectionary in all their Branches. By Mrs. Mary Cole, cook to the Right Hon. the Earl of Drogheda.</w:t>
      </w:r>
    </w:p>
    <w:p>
      <w:r>
        <w:t>Short Title: The Lady's Complete Guide</w:t>
      </w:r>
    </w:p>
    <w:p>
      <w:r>
        <w:t>Culinary Focus: Unknown</w:t>
      </w:r>
    </w:p>
    <w:p>
      <w:r>
        <w:t>Format: Unknown</w:t>
      </w:r>
    </w:p>
    <w:p>
      <w:r>
        <w:t>Pages: 564</w:t>
      </w:r>
    </w:p>
    <w:p>
      <w:r>
        <w:t xml:space="preserve">Total Editions: </w:t>
      </w:r>
    </w:p>
    <w:p>
      <w:pPr>
        <w:pStyle w:val="Heading2"/>
      </w:pPr>
      <w:r>
        <w:t>Edition Information</w:t>
      </w:r>
    </w:p>
    <w:p>
      <w:pPr>
        <w:pStyle w:val="ListBullet"/>
      </w:pPr>
      <w:r>
        <w:t>Edition: 1, Year: 1789, Location: London, United Kingdom, Language: English, Contributors: Mrs. Mary Cole (Author), G. Kearsley (Publisher), Category: Original</w:t>
      </w:r>
    </w:p>
    <w:p>
      <w:r>
        <w:br w:type="page"/>
      </w:r>
    </w:p>
    <w:p>
      <w:pPr>
        <w:pStyle w:val="Heading1"/>
      </w:pPr>
      <w:r>
        <w:t>THE LADIES' LIBRARY: or, Encyclopædia of Female Knowledge, in every Branch of Domestic Economy: comprehending, in alphabetical arrangement, Distinct Treatises on every Practical Subject, necessary for Servants and Mistresses of Families. In Two Volumes.</w:t>
      </w:r>
    </w:p>
    <w:p>
      <w:r>
        <w:t>Short Title: The Ladies' Library</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1790, Location: London, United Kingdom, Language: English, Contributors: Anonymous (Author), J. Ridgway (Publisher), Category: Original</w:t>
      </w:r>
    </w:p>
    <w:p>
      <w:r>
        <w:br w:type="page"/>
      </w:r>
    </w:p>
    <w:p>
      <w:pPr>
        <w:pStyle w:val="Heading1"/>
      </w:pPr>
      <w:r>
        <w:t>A COLLECTION OF ORDINANCES AND REGULATIONS for the Government of the Royal Household, made in divers reigns, from King Edward III. to King William and Queen Mary. Also Receipts in Ancient Cookery.</w:t>
      </w:r>
    </w:p>
    <w:p>
      <w:r>
        <w:t>Short Title: A Collection of Ordinances and Regulations for the Royal Household</w:t>
      </w:r>
    </w:p>
    <w:p>
      <w:r>
        <w:t>Culinary Focus: Unknown</w:t>
      </w:r>
    </w:p>
    <w:p>
      <w:r>
        <w:t>Format: Quarto</w:t>
      </w:r>
    </w:p>
    <w:p>
      <w:r>
        <w:t>Pages: 466</w:t>
      </w:r>
    </w:p>
    <w:p>
      <w:r>
        <w:t xml:space="preserve">Total Editions: </w:t>
      </w:r>
    </w:p>
    <w:p>
      <w:pPr>
        <w:pStyle w:val="Heading2"/>
      </w:pPr>
      <w:r>
        <w:t>Edition Information</w:t>
      </w:r>
    </w:p>
    <w:p>
      <w:pPr>
        <w:pStyle w:val="ListBullet"/>
      </w:pPr>
      <w:r>
        <w:t>Edition: Unknown, Year: 1790, Location: London, United Kingdom, Language: English, Contributors: Society of Antiquaries (Sponsor), John Nichols (Printer), Category: Original</w:t>
      </w:r>
    </w:p>
    <w:p>
      <w:r>
        <w:br w:type="page"/>
      </w:r>
    </w:p>
    <w:p>
      <w:pPr>
        <w:pStyle w:val="Heading1"/>
      </w:pPr>
      <w:r>
        <w:t>THE PRACTICE OF COOKERY, PASTRY, PICKLING, PRESERVING, &amp;c. By Mrs. Frazer, Sole Teacher of these Arts in Edinburgh.</w:t>
      </w:r>
    </w:p>
    <w:p>
      <w:r>
        <w:t>Short Title: The Practice of Cookery (Mrs. Frazer)</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1791, Location: Edinburgh, United Kingdom, Language: English, Contributors: Mrs. Frazer (Author), Peter Hill (Publisher), T. Cadell (Publisher), Category: Original</w:t>
      </w:r>
    </w:p>
    <w:p>
      <w:r>
        <w:br w:type="page"/>
      </w:r>
    </w:p>
    <w:p>
      <w:pPr>
        <w:pStyle w:val="Heading1"/>
      </w:pPr>
      <w:r>
        <w:t>ANTIQUITATES CULINARIÆ; or Curious Tracts relating to the Culinary affairs of the Old English, with a preliminary discourse, Notes, and Illustrations. By the Reverend Richard Warner.</w:t>
      </w:r>
    </w:p>
    <w:p>
      <w:r>
        <w:t>Short Title: Antiquitates Culinariae</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1791, Location: London, United Kingdom, Language: English, Contributors: Richard Warner (Author), R. Blamire (Publisher), Category: Original</w:t>
      </w:r>
    </w:p>
    <w:p>
      <w:r>
        <w:br w:type="page"/>
      </w:r>
    </w:p>
    <w:p>
      <w:pPr>
        <w:pStyle w:val="Heading1"/>
      </w:pPr>
      <w:r>
        <w:t>THE UNIVERSAL COOK, and City and Country Housekeeper. By Francis Collingwood, and John Woollams, Principal Cooks at the Crown and Anchor Tavern in the Strand.</w:t>
      </w:r>
    </w:p>
    <w:p>
      <w:r>
        <w:t>Short Title: The Universal Cook</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1792, Location: London, United Kingdom, Language: English, Contributors: Francis Collingwood (Author), John Woollams (Author), R. Noble (Printer), J. Scatcherd (Publisher), J. Whitaker (Publisher), Category: Original</w:t>
      </w:r>
    </w:p>
    <w:p>
      <w:r>
        <w:br w:type="page"/>
      </w:r>
    </w:p>
    <w:p>
      <w:pPr>
        <w:pStyle w:val="Heading1"/>
      </w:pPr>
      <w:r>
        <w:t>THE FRENCH FAMILY COOK: Being a complete System of French Cookery. Adapted to the Tables not only of the Opulent, but of Persons of moderate Fortune and Condition. Translated from the French.</w:t>
      </w:r>
    </w:p>
    <w:p>
      <w:r>
        <w:t>Short Title: The French Family Cook</w:t>
      </w:r>
    </w:p>
    <w:p>
      <w:r>
        <w:t>Culinary Focus: Unknown</w:t>
      </w:r>
    </w:p>
    <w:p>
      <w:r>
        <w:t>Format: Unknown</w:t>
      </w:r>
    </w:p>
    <w:p>
      <w:r>
        <w:t>Pages: 342</w:t>
      </w:r>
    </w:p>
    <w:p>
      <w:r>
        <w:t xml:space="preserve">Total Editions: </w:t>
      </w:r>
    </w:p>
    <w:p>
      <w:pPr>
        <w:pStyle w:val="Heading2"/>
      </w:pPr>
      <w:r>
        <w:t>Edition Information</w:t>
      </w:r>
    </w:p>
    <w:p>
      <w:pPr>
        <w:pStyle w:val="ListBullet"/>
      </w:pPr>
      <w:r>
        <w:t>Edition: 1, Year: 1793, Location: London, United Kingdom, Language: English, Contributors: Anonymous (Translator), J. Bell (Publisher), Category: Translation</w:t>
      </w:r>
    </w:p>
    <w:p>
      <w:r>
        <w:br w:type="page"/>
      </w:r>
    </w:p>
    <w:p>
      <w:pPr>
        <w:pStyle w:val="Heading1"/>
      </w:pPr>
      <w:r>
        <w:t>DOMESTIC ECONOMY: or, A Complete System of English Housekeeping. By Maximilian Hazlemore.</w:t>
      </w:r>
    </w:p>
    <w:p>
      <w:r>
        <w:t>Short Title: Domestic Economy (Hazlemore)</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1794, Location: London, United Kingdom, Language: English, Contributors: Maximilian Hazlemore (Author), J. Creswick and Co. (Publisher), Category: Original</w:t>
      </w:r>
    </w:p>
    <w:p>
      <w:r>
        <w:br w:type="page"/>
      </w:r>
    </w:p>
    <w:p>
      <w:pPr>
        <w:pStyle w:val="Heading1"/>
      </w:pPr>
      <w:r>
        <w:t>THE FRUGAL HOUSEWIFE, or, Complete Woman Cook. By Susannah Carter, of Clerkenwell.</w:t>
      </w:r>
    </w:p>
    <w:p>
      <w:r>
        <w:t>Short Title: The Frugal Housewife</w:t>
      </w:r>
    </w:p>
    <w:p>
      <w:r>
        <w:t>Culinary Focus: Unknown</w:t>
      </w:r>
    </w:p>
    <w:p>
      <w:r>
        <w:t>Format: Unknown</w:t>
      </w:r>
    </w:p>
    <w:p>
      <w:r>
        <w:t>Pages: 192</w:t>
      </w:r>
    </w:p>
    <w:p>
      <w:r>
        <w:t xml:space="preserve">Total Editions: </w:t>
      </w:r>
    </w:p>
    <w:p>
      <w:pPr>
        <w:pStyle w:val="Heading2"/>
      </w:pPr>
      <w:r>
        <w:t>Edition Information</w:t>
      </w:r>
    </w:p>
    <w:p>
      <w:pPr>
        <w:pStyle w:val="ListBullet"/>
      </w:pPr>
      <w:r>
        <w:t>Edition: Unknown, Year: 1795, Location: London, United Kingdom, Language: English, Contributors: Susannah Carter (Author), E. Newbery (Publisher), Category: Revised Edition</w:t>
      </w:r>
    </w:p>
    <w:p>
      <w:r>
        <w:br w:type="page"/>
      </w:r>
    </w:p>
    <w:p>
      <w:pPr>
        <w:pStyle w:val="Heading1"/>
      </w:pPr>
      <w:r>
        <w:t>THE NEW EXPERIENCED ENGLISH-HOUSEKEEPER For the Use and Ease of Ladies, Housekeepers, Cooks, &amp;c. By Mrs. Sarah Martin.</w:t>
      </w:r>
    </w:p>
    <w:p>
      <w:r>
        <w:t>Short Title: The New Experienced English-Housekeeper</w:t>
      </w:r>
    </w:p>
    <w:p>
      <w:r>
        <w:t>Culinary Focus: Unknown</w:t>
      </w:r>
    </w:p>
    <w:p>
      <w:r>
        <w:t>Format: Octavo</w:t>
      </w:r>
    </w:p>
    <w:p>
      <w:r>
        <w:t>Pages: 173</w:t>
      </w:r>
    </w:p>
    <w:p>
      <w:r>
        <w:t xml:space="preserve">Total Editions: </w:t>
      </w:r>
    </w:p>
    <w:p>
      <w:pPr>
        <w:pStyle w:val="Heading2"/>
      </w:pPr>
      <w:r>
        <w:t>Edition Information</w:t>
      </w:r>
    </w:p>
    <w:p>
      <w:pPr>
        <w:pStyle w:val="ListBullet"/>
      </w:pPr>
      <w:r>
        <w:t>Edition: 1, Year: 1795, Location: Doncaster, United Kingdom, Language: English, Contributors: Mrs. Sarah Martin (Author), D. Boys (Printer), F. &amp; C. Rivington (Publisher), Category: Original</w:t>
      </w:r>
    </w:p>
    <w:p>
      <w:r>
        <w:br w:type="page"/>
      </w:r>
    </w:p>
    <w:p>
      <w:pPr>
        <w:pStyle w:val="Heading1"/>
      </w:pPr>
      <w:r>
        <w:t>THE ACCOMPLISHED HOUSEKEEPER, AND UNIVERSAL COOK. By T. Williams, and the Principal Cooks at the London and Crown and Anchor Taverns.</w:t>
      </w:r>
    </w:p>
    <w:p>
      <w:r>
        <w:t>Short Title: The Accomplished Housekeeper and Universal Cook</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1797, Location: London, United Kingdom, Language: English, Contributors: T. Williams (Author), J. Scatcherd (Publisher), Category: Abridged Edition</w:t>
      </w:r>
    </w:p>
    <w:p>
      <w:r>
        <w:br w:type="page"/>
      </w:r>
    </w:p>
    <w:p>
      <w:pPr>
        <w:pStyle w:val="Heading1"/>
      </w:pPr>
      <w:r>
        <w:t>THE LONDON COMPLETE ART OF COOKERY.</w:t>
      </w:r>
    </w:p>
    <w:p>
      <w:r>
        <w:t>Short Title: The London Complete Art of Cookery (1797)</w:t>
      </w:r>
    </w:p>
    <w:p>
      <w:r>
        <w:t>Culinary Focus: Unknown</w:t>
      </w:r>
    </w:p>
    <w:p>
      <w:r>
        <w:t>Format: Unknown</w:t>
      </w:r>
    </w:p>
    <w:p>
      <w:r>
        <w:t>Pages: 232</w:t>
      </w:r>
    </w:p>
    <w:p>
      <w:r>
        <w:t xml:space="preserve">Total Editions: </w:t>
      </w:r>
    </w:p>
    <w:p>
      <w:pPr>
        <w:pStyle w:val="Heading2"/>
      </w:pPr>
      <w:r>
        <w:t>Edition Information</w:t>
      </w:r>
    </w:p>
    <w:p>
      <w:pPr>
        <w:pStyle w:val="ListBullet"/>
      </w:pPr>
      <w:r>
        <w:t>Edition: Unknown, Year: 1797, Location: London, United Kingdom, Language: English, Contributors: Anonymous (Author), William Lane (Publisher), Category: Plagiarism</w:t>
      </w:r>
    </w:p>
    <w:p>
      <w:r>
        <w:br w:type="page"/>
      </w:r>
    </w:p>
    <w:p>
      <w:pPr>
        <w:pStyle w:val="Heading1"/>
      </w:pPr>
      <w:r>
        <w:t>THE ACCOMPLISHED FAMILY COOK. By A. Glasse, Twenty Years Cook to several Families of Distinction.</w:t>
      </w:r>
    </w:p>
    <w:p>
      <w:r>
        <w:t>Short Title: The Accomplished Family Cook (A. Glasse)</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1797, Location: London, United Kingdom, Language: English, Contributors: A. Glasse (Author), J. Bell (Publisher), Simmonds (Publisher), Category: Other</w:t>
      </w:r>
    </w:p>
    <w:p>
      <w:r>
        <w:br w:type="page"/>
      </w:r>
    </w:p>
    <w:p>
      <w:pPr>
        <w:pStyle w:val="Heading1"/>
      </w:pPr>
      <w:r>
        <w:t>AN ECONOMICAL AND NEW METHOD OF COOKERY. By Eliza Melroe.</w:t>
      </w:r>
    </w:p>
    <w:p>
      <w:r>
        <w:t>Short Title: An Economical and New Method of Cookery</w:t>
      </w:r>
    </w:p>
    <w:p>
      <w:r>
        <w:t>Culinary Focus: Unknown</w:t>
      </w:r>
    </w:p>
    <w:p>
      <w:r>
        <w:t>Format: Unknown</w:t>
      </w:r>
    </w:p>
    <w:p>
      <w:r>
        <w:t>Pages: 94</w:t>
      </w:r>
    </w:p>
    <w:p>
      <w:r>
        <w:t xml:space="preserve">Total Editions: </w:t>
      </w:r>
    </w:p>
    <w:p>
      <w:pPr>
        <w:pStyle w:val="Heading2"/>
      </w:pPr>
      <w:r>
        <w:t>Edition Information</w:t>
      </w:r>
    </w:p>
    <w:p>
      <w:pPr>
        <w:pStyle w:val="ListBullet"/>
      </w:pPr>
      <w:r>
        <w:t>Edition: Unknown, Year: 1798, Location: London, United Kingdom, Language: English, Contributors: Eliza Melroe (Author), C. Chapple (Printer), T. N. Longman (Publisher), Category: Original</w:t>
      </w:r>
    </w:p>
    <w:p>
      <w:r>
        <w:br w:type="page"/>
      </w:r>
    </w:p>
    <w:p>
      <w:pPr>
        <w:pStyle w:val="Heading1"/>
      </w:pPr>
      <w:r>
        <w:t>THE HOUSEKEEPER'S VALUABLE PRESENT or, Lady's Closet Companion, being a New and Complete Art of Preparing Conficts, according to Modern Practice. By Robert Abbot.</w:t>
      </w:r>
    </w:p>
    <w:p>
      <w:r>
        <w:t>Short Title: The Housekeeper's Valuable Present</w:t>
      </w:r>
    </w:p>
    <w:p>
      <w:r>
        <w:t>Culinary Focus: Unknown</w:t>
      </w:r>
    </w:p>
    <w:p>
      <w:r>
        <w:t>Format: Unknown</w:t>
      </w:r>
    </w:p>
    <w:p>
      <w:r>
        <w:t>Pages: 100</w:t>
      </w:r>
    </w:p>
    <w:p>
      <w:r>
        <w:t xml:space="preserve">Total Editions: </w:t>
      </w:r>
    </w:p>
    <w:p>
      <w:pPr>
        <w:pStyle w:val="Heading2"/>
      </w:pPr>
      <w:r>
        <w:t>Edition Information</w:t>
      </w:r>
    </w:p>
    <w:p>
      <w:pPr>
        <w:pStyle w:val="ListBullet"/>
      </w:pPr>
      <w:r>
        <w:t>Edition: Unknown, Year: 1800, Location: London, United Kingdom, Language: English, Contributors: Robert Abbot (Author), C. Cooke (Publisher), Category: Original</w:t>
      </w:r>
    </w:p>
    <w:p>
      <w:r>
        <w:br w:type="page"/>
      </w:r>
    </w:p>
    <w:p>
      <w:pPr>
        <w:pStyle w:val="Heading1"/>
      </w:pPr>
      <w:r>
        <w:t>THE COOK &amp; CONFECTIONER'S GUIDE or Female's Instructor, in Cookery, Confectionary, Making Wines, Preserving, Pickles, &amp;c. By W. Carter.</w:t>
      </w:r>
    </w:p>
    <w:p>
      <w:r>
        <w:t>Short Title: The Cook &amp; Confectioner's Guide</w:t>
      </w:r>
    </w:p>
    <w:p>
      <w:r>
        <w:t>Culinary Focus: Unknown</w:t>
      </w:r>
    </w:p>
    <w:p>
      <w:r>
        <w:t>Format: Unknown</w:t>
      </w:r>
    </w:p>
    <w:p>
      <w:r>
        <w:t>Pages: 32</w:t>
      </w:r>
    </w:p>
    <w:p>
      <w:r>
        <w:t xml:space="preserve">Total Editions: </w:t>
      </w:r>
    </w:p>
    <w:p>
      <w:pPr>
        <w:pStyle w:val="Heading2"/>
      </w:pPr>
      <w:r>
        <w:t>Edition Information</w:t>
      </w:r>
    </w:p>
    <w:p>
      <w:pPr>
        <w:pStyle w:val="ListBullet"/>
      </w:pPr>
      <w:r>
        <w:t>Edition: Unknown, Year: 1800, Location: London, United Kingdom, Language: English, Contributors: W. Carter (Author), Bailey and Co. (Publisher), Category: Original</w:t>
      </w:r>
    </w:p>
    <w:p>
      <w:r>
        <w:br w:type="page"/>
      </w:r>
    </w:p>
    <w:p>
      <w:pPr>
        <w:pStyle w:val="Heading1"/>
      </w:pPr>
      <w:r>
        <w:t>THE COMPLETE BRITISH COOK Being a Collection of the most valuable and useful Receipts. By Mary Holland, Professed Cook.</w:t>
      </w:r>
    </w:p>
    <w:p>
      <w:r>
        <w:t>Short Title: The Complete British Cook</w:t>
      </w:r>
    </w:p>
    <w:p>
      <w:r>
        <w:t>Culinary Focus: Unknown</w:t>
      </w:r>
    </w:p>
    <w:p>
      <w:r>
        <w:t>Format: Unknown</w:t>
      </w:r>
    </w:p>
    <w:p>
      <w:r>
        <w:t>Pages: 104</w:t>
      </w:r>
    </w:p>
    <w:p>
      <w:r>
        <w:t xml:space="preserve">Total Editions: </w:t>
      </w:r>
    </w:p>
    <w:p>
      <w:pPr>
        <w:pStyle w:val="Heading2"/>
      </w:pPr>
      <w:r>
        <w:t>Edition Information</w:t>
      </w:r>
    </w:p>
    <w:p>
      <w:pPr>
        <w:pStyle w:val="ListBullet"/>
      </w:pPr>
      <w:r>
        <w:t>Edition: Unknown, Year: 1800, Location: London, United Kingdom, Language: English, Contributors: Mary Holland (Author), J. D. Bewick (Printer), West and Hughes (Publisher), Category: Original</w:t>
      </w:r>
    </w:p>
    <w:p>
      <w:r>
        <w:br w:type="page"/>
      </w:r>
    </w:p>
    <w:p>
      <w:pPr>
        <w:pStyle w:val="Heading1"/>
      </w:pPr>
      <w:r>
        <w:t>THE LADIES BEST COMPANION Or, A Golden Treasury for the Fair Sex. By Mrs. Amelia Chambers.</w:t>
      </w:r>
    </w:p>
    <w:p>
      <w:r>
        <w:t>Short Title: The Ladies Best Companion</w:t>
      </w:r>
    </w:p>
    <w:p>
      <w:r>
        <w:t>Culinary Focus: Unknown</w:t>
      </w:r>
    </w:p>
    <w:p>
      <w:r>
        <w:t>Format: Unknown</w:t>
      </w:r>
    </w:p>
    <w:p>
      <w:r>
        <w:t>Pages: 196</w:t>
      </w:r>
    </w:p>
    <w:p>
      <w:r>
        <w:t xml:space="preserve">Total Editions: </w:t>
      </w:r>
    </w:p>
    <w:p>
      <w:pPr>
        <w:pStyle w:val="Heading2"/>
      </w:pPr>
      <w:r>
        <w:t>Edition Information</w:t>
      </w:r>
    </w:p>
    <w:p>
      <w:pPr>
        <w:pStyle w:val="ListBullet"/>
      </w:pPr>
      <w:r>
        <w:t>Edition: Unknown, Year: 1800, Location: London, United Kingdom, Language: English, Contributors: Mrs. Amelia Chambers (Author), J. Cooke (Publisher), Category: Original</w:t>
      </w:r>
    </w:p>
    <w:p>
      <w:r>
        <w:br w:type="page"/>
      </w:r>
    </w:p>
    <w:p>
      <w:pPr>
        <w:pStyle w:val="Heading1"/>
      </w:pPr>
      <w:r>
        <w:t>DOMESTIC MANAGEMENT, or The Art of Conducting a Family; with Instructions to Servants in general. Addressed to Young Housekeepers.</w:t>
      </w:r>
    </w:p>
    <w:p>
      <w:r>
        <w:t>Short Title: Domestic Management</w:t>
      </w:r>
    </w:p>
    <w:p>
      <w:r>
        <w:t>Culinary Focus: Unknown</w:t>
      </w:r>
    </w:p>
    <w:p>
      <w:r>
        <w:t>Format: Unknown</w:t>
      </w:r>
    </w:p>
    <w:p>
      <w:r>
        <w:t>Pages: 108</w:t>
      </w:r>
    </w:p>
    <w:p>
      <w:r>
        <w:t xml:space="preserve">Total Editions: </w:t>
      </w:r>
    </w:p>
    <w:p>
      <w:pPr>
        <w:pStyle w:val="Heading2"/>
      </w:pPr>
      <w:r>
        <w:t>Edition Information</w:t>
      </w:r>
    </w:p>
    <w:p>
      <w:pPr>
        <w:pStyle w:val="ListBullet"/>
      </w:pPr>
      <w:r>
        <w:t>Edition: Unknown, Year: 1800, Location: London, United Kingdom, Language: English, Contributors: Anonymous (Author), H. D. Symonds (Publisher), Category: Original</w:t>
      </w:r>
    </w:p>
    <w:p>
      <w:r>
        <w:br w:type="page"/>
      </w:r>
    </w:p>
    <w:p>
      <w:pPr>
        <w:pStyle w:val="Heading1"/>
      </w:pPr>
      <w:r>
        <w:t>THE NEW LONDON FAMILY COOK: or, Town and Country Housekeeper's Guide. By Duncan Macdonald, late Head Cook at the Bedford Tavern and Hotel, Covent Garden: and Assistants.</w:t>
      </w:r>
    </w:p>
    <w:p>
      <w:r>
        <w:t>Short Title: The New London Family Cook</w:t>
      </w:r>
    </w:p>
    <w:p>
      <w:r>
        <w:t>Culinary Focus: Unknown</w:t>
      </w:r>
    </w:p>
    <w:p>
      <w:r>
        <w:t>Format: Unknown</w:t>
      </w:r>
    </w:p>
    <w:p>
      <w:r>
        <w:t>Pages: 630</w:t>
      </w:r>
    </w:p>
    <w:p>
      <w:r>
        <w:t xml:space="preserve">Total Editions: </w:t>
      </w:r>
    </w:p>
    <w:p>
      <w:pPr>
        <w:pStyle w:val="Heading2"/>
      </w:pPr>
      <w:r>
        <w:t>Edition Information</w:t>
      </w:r>
    </w:p>
    <w:p>
      <w:pPr>
        <w:pStyle w:val="ListBullet"/>
      </w:pPr>
      <w:r>
        <w:t>Edition: Unknown, Year: 1800, Location: London, United Kingdom, Language: English, Contributors: Duncan Macdonald (Author), J. Robins and Co. (Publisher), Category: Original</w:t>
      </w:r>
    </w:p>
    <w:p>
      <w:r>
        <w:br w:type="page"/>
      </w:r>
    </w:p>
    <w:p>
      <w:pPr>
        <w:pStyle w:val="Heading1"/>
      </w:pPr>
      <w:r>
        <w:t>THE GUIDE TO PREFERMENT: or, Powell's Complete Book of Cookery.</w:t>
      </w:r>
    </w:p>
    <w:p>
      <w:r>
        <w:t>Short Title: The Guide to Preferment (Powell's Complete Book of Cookery)</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1800, Location: Unknown, Unknown, Language: English, Contributors: Anonymous (Author), Category: Original</w:t>
      </w:r>
    </w:p>
    <w:p>
      <w:r>
        <w:br w:type="page"/>
      </w:r>
    </w:p>
    <w:p>
      <w:pPr>
        <w:pStyle w:val="Heading1"/>
      </w:pPr>
      <w:r>
        <w:t>Also how to Feed and Fatten Fowl in a short time, with other things necessary to be known. Very useful for Gentlemen and others, that they may not be Deceived.</w:t>
      </w:r>
    </w:p>
    <w:p>
      <w:r>
        <w:t>Short Title: Feed and Fatten Fowl</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1677, Location: London, United Kingdom, Language: English, Contributors: Adam Shewring (Author), C. Brome (Printer), Category: Original</w:t>
      </w:r>
    </w:p>
    <w:p>
      <w:r>
        <w:br w:type="page"/>
      </w:r>
    </w:p>
    <w:p>
      <w:pPr>
        <w:pStyle w:val="Heading1"/>
      </w:pPr>
      <w:r>
        <w:t>THE COMPLEAT SERVANT-MAID; or the Young Maidens Tutor. Directing them how they may fit, and qualifie themselves for any of these Employments, viz.,- Waiting-Woman- House-keeper- Chamber-Maid- Cook-Maid- Under Cook-Maid (Nursery-Maid, Dairy-Maid, Laundry-Maid, House-Maid, Scullery-Maid.) Composed for the great benefit and advantage of all young Maidens.</w:t>
      </w:r>
    </w:p>
    <w:p>
      <w:r>
        <w:t>Short Title: The Compleat Servant-Maid</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1677, Location: London, United Kingdom, Language: English, Contributors: Anonymous (Author), Category: Original</w:t>
      </w:r>
    </w:p>
    <w:p>
      <w:r>
        <w:br w:type="page"/>
      </w:r>
    </w:p>
    <w:p>
      <w:pPr>
        <w:pStyle w:val="Heading1"/>
      </w:pPr>
      <w:r>
        <w:t>ENGLISH COOKERY BOOKS</w:t>
      </w:r>
    </w:p>
    <w:p>
      <w:r>
        <w:t>Short Title: English Cookery Books (1677)</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1677, Location: London, United Kingdom, Language: English, Contributors: Anonymous (Author), T. Passinger (Publisher), Category: Original</w:t>
      </w:r>
    </w:p>
    <w:p>
      <w:pPr>
        <w:pStyle w:val="ListBullet"/>
      </w:pPr>
      <w:r>
        <w:t>Edition: 5, Year: 1691, Location: London, United Kingdom, Language: English, Contributors: Anonymous (Author), Category: Reprint</w:t>
      </w:r>
    </w:p>
    <w:p>
      <w:pPr>
        <w:pStyle w:val="ListBullet"/>
      </w:pPr>
      <w:r>
        <w:t>Edition: 8, Year: 1711, Location: London, United Kingdom, Language: English, Contributors: Anonymous (Author), Category: Reprint</w:t>
      </w:r>
    </w:p>
    <w:p>
      <w:pPr>
        <w:pStyle w:val="ListBullet"/>
      </w:pPr>
      <w:r>
        <w:t>Edition: 9, Year: 1729, Location: London, United Kingdom, Language: English, Contributors: Anonymous (Author), Category: Reprint</w:t>
      </w:r>
    </w:p>
    <w:p>
      <w:r>
        <w:br w:type="page"/>
      </w:r>
    </w:p>
    <w:p>
      <w:pPr>
        <w:pStyle w:val="Heading1"/>
      </w:pPr>
      <w:r>
        <w:t>RARE AND EXCELLENT RECEIPTS. Experienced and Taught by Mrs. Mary Tillinghast, and now Printed for the Use of her Scholars only.</w:t>
      </w:r>
    </w:p>
    <w:p>
      <w:r>
        <w:t>Short Title: Rare and Excellent Receipts</w:t>
      </w:r>
    </w:p>
    <w:p>
      <w:r>
        <w:t>Culinary Focus: Unknown</w:t>
      </w:r>
    </w:p>
    <w:p>
      <w:r>
        <w:t>Format: Unknown</w:t>
      </w:r>
    </w:p>
    <w:p>
      <w:r>
        <w:t>Pages: 30</w:t>
      </w:r>
    </w:p>
    <w:p>
      <w:r>
        <w:t xml:space="preserve">Total Editions: </w:t>
      </w:r>
    </w:p>
    <w:p>
      <w:pPr>
        <w:pStyle w:val="Heading2"/>
      </w:pPr>
      <w:r>
        <w:t>Edition Information</w:t>
      </w:r>
    </w:p>
    <w:p>
      <w:pPr>
        <w:pStyle w:val="ListBullet"/>
      </w:pPr>
      <w:r>
        <w:t>Edition: 1, Year: 1678, Location: London, United Kingdom, Language: English, Contributors: Mary Tillinghast (Author), Category: Original</w:t>
      </w:r>
    </w:p>
    <w:p>
      <w:pPr>
        <w:pStyle w:val="ListBullet"/>
      </w:pPr>
      <w:r>
        <w:t>Edition: 2, Year: 1690, Location: Unknown, Unknown, Language: English, Contributors: Mary Tillinghast (Author), Category: Reprint</w:t>
      </w:r>
    </w:p>
    <w:p>
      <w:r>
        <w:br w:type="page"/>
      </w:r>
    </w:p>
    <w:p>
      <w:pPr>
        <w:pStyle w:val="Heading1"/>
      </w:pPr>
      <w:r>
        <w:t>THE TRUE WAY OF PRESERVING AND CANDYING And Making Several Sorts of Sweet-meats, According to the Best and Truest Manner. Made Publick for the Benefit of all English Ladies and Gentlewomen; especially for my Scholars.</w:t>
      </w:r>
    </w:p>
    <w:p>
      <w:r>
        <w:t>Short Title: The True Way of Preserving and Candying</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1681, Location: London, United Kingdom, Language: English, Contributors: Anonymous (Author), Category: Original</w:t>
      </w:r>
    </w:p>
    <w:p>
      <w:pPr>
        <w:pStyle w:val="ListBullet"/>
      </w:pPr>
      <w:r>
        <w:t>Edition: Unknown, Year: 1695, Location: Unknown, Unknown, Language: English, Contributors: Anonymous (Author), Category: Reprint</w:t>
      </w:r>
    </w:p>
    <w:p>
      <w:r>
        <w:br w:type="page"/>
      </w:r>
    </w:p>
    <w:p>
      <w:pPr>
        <w:pStyle w:val="Heading1"/>
      </w:pPr>
      <w:r>
        <w:t>A NEW DIGESTER or Engine for softening Bones, containing the Description of its Make and Use in these Particulars, viz., Cookery, Voyages at Sea, Confectionary, Making of Drinks, Chymistry, and Dying. With an Account of the Price a good big Engine will cost, and of the Profit it will afford. By Denys Papin, M.D., Fellow of the Royal Society.</w:t>
      </w:r>
    </w:p>
    <w:p>
      <w:r>
        <w:t>Short Title: A New Digester (Denis Papin)</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1681, Location: London, United Kingdom, Language: English, Contributors: Denys Papin (Author), J. M. (Printer), Henry Bonwicke (Publisher), Category: Original</w:t>
      </w:r>
    </w:p>
    <w:p>
      <w:r>
        <w:br w:type="page"/>
      </w:r>
    </w:p>
    <w:p>
      <w:pPr>
        <w:pStyle w:val="Heading1"/>
      </w:pPr>
      <w:r>
        <w:t>A CONTINUATION OF THE NEW DIGESTER OF BONES Its improvements and new uses it hath been applyed to, both for Sea and Land. Together with some Improvements and new Uses of the Air-Pump, tryed both in England and in Italy. By Denis Papin, M.D., Fellow of the Royal Society.</w:t>
      </w:r>
    </w:p>
    <w:p>
      <w:r>
        <w:t>Short Title: Continuation of the New Digester of Bones</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1687, Location: London, United Kingdom, Language: English, Contributors: Denis Papin (Author), Joseph Streater (Printer), Category: Original</w:t>
      </w:r>
    </w:p>
    <w:p>
      <w:r>
        <w:br w:type="page"/>
      </w:r>
    </w:p>
    <w:p>
      <w:pPr>
        <w:pStyle w:val="Heading1"/>
      </w:pPr>
      <w:r>
        <w:t>THE TRUE PRESERVER AND RESTORER OF HEALTH Being a Choice Collection of Select and Experienced Remedies for all Distempers incident to Men, Women, and Children. Selected from, and Experienced by the most Famous Physicians and Chyrurgeons of Europe. Together with Excellent Directions for Cookery; as also for Preserving, and Conserving, and making all sorts of Metheglin, Sider, Cherry-Wine, &amp;c. With the Description of an Ingenious and Useful Engin for Dressing of Meat, and for Distilling the Choicest Cordial Waters without Wood, Coals, Candle, or Oyl. Published for the Publick-good by G. Hartman, Chymist.</w:t>
      </w:r>
    </w:p>
    <w:p>
      <w:r>
        <w:t>Short Title: The True Preserver and Restorer of Health</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1682, Location: London, United Kingdom, Language: English, Contributors: G. Hartman (Author), T. B. (Printer), Category: Original</w:t>
      </w:r>
    </w:p>
    <w:p>
      <w:pPr>
        <w:pStyle w:val="ListBullet"/>
      </w:pPr>
      <w:r>
        <w:t>Edition: 2, Year: 1684, Location: Unknown, Unknown, Language: English, Contributors: G. Hartman (Author), Category: Reprint</w:t>
      </w:r>
    </w:p>
    <w:p>
      <w:r>
        <w:br w:type="page"/>
      </w:r>
    </w:p>
    <w:p>
      <w:pPr>
        <w:pStyle w:val="Heading1"/>
      </w:pPr>
      <w:r>
        <w:t>A PERFECT SCHOOL OF INSTRUCTIONS FOR THE OFFICERS OF THE MOUTH: Shewing the whole Art of- A Master of the Household- A Master Carver- A Master Butler- A Master Confectioner- A Master Cook- A Master Pastryman Being a Work of singular Use for Ladies and Gentlewomen, and all Persons whatsoever that are desirous to be acquainted with the most Excellent Arts of Carving, Cookery, Pastry, Preserving, and Laying a Cloth for Grand Entertainments. Adorned with Pictures curiously Ingraven, displaying the whole Arts. By Giles Rose, one of the Master Cooks in His Majesties Kitchen.</w:t>
      </w:r>
    </w:p>
    <w:p>
      <w:r>
        <w:t>Short Title: A Perfect School of Instructions for the Officers of the Mouth</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1682, Location: London, United Kingdom, Language: English, Contributors: Giles Rose (Author), R. Bentley (Publisher), M. Magnes (Publisher), Category: Translation</w:t>
      </w:r>
    </w:p>
    <w:p>
      <w:r>
        <w:br w:type="page"/>
      </w:r>
    </w:p>
    <w:p>
      <w:pPr>
        <w:pStyle w:val="Heading1"/>
      </w:pPr>
      <w:r>
        <w:t>Healths Grand Preservative.</w:t>
      </w:r>
    </w:p>
    <w:p>
      <w:r>
        <w:t>Short Title: Healths Grand Preservative</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1682, Location: Unknown, Unknown, Language: English, Contributors: Thomas Tryon (Author), Category: Original</w:t>
      </w:r>
    </w:p>
    <w:p>
      <w:r>
        <w:br w:type="page"/>
      </w:r>
    </w:p>
    <w:p>
      <w:pPr>
        <w:pStyle w:val="Heading1"/>
      </w:pPr>
      <w:r>
        <w:t>A Treatise of Cleanness in Meats and Drinks.</w:t>
      </w:r>
    </w:p>
    <w:p>
      <w:r>
        <w:t>Short Title: A Treatise of Cleanness in Meats and Drinks</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1682, Location: Unknown, Unknown, Language: English, Contributors: Thomas Tryon (Author), Category: Original</w:t>
      </w:r>
    </w:p>
    <w:p>
      <w:r>
        <w:br w:type="page"/>
      </w:r>
    </w:p>
    <w:p>
      <w:pPr>
        <w:pStyle w:val="Heading1"/>
      </w:pPr>
      <w:r>
        <w:t>The Way to Health, Long Life and Happiness.</w:t>
      </w:r>
    </w:p>
    <w:p>
      <w:r>
        <w:t>Short Title: The Way to Health, Long Life and Happiness</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1683, Location: Unknown, Unknown, Language: English, Contributors: Thomas Tryon (Author), Category: Original</w:t>
      </w:r>
    </w:p>
    <w:p>
      <w:pPr>
        <w:pStyle w:val="ListBullet"/>
      </w:pPr>
      <w:r>
        <w:t>Edition: 2, Year: 1691, Location: Unknown, Unknown, Language: English, Contributors: Thomas Tryon (Author), Category: Reprint</w:t>
      </w:r>
    </w:p>
    <w:p>
      <w:r>
        <w:br w:type="page"/>
      </w:r>
    </w:p>
    <w:p>
      <w:pPr>
        <w:pStyle w:val="Heading1"/>
      </w:pPr>
      <w:r>
        <w:t>The Way to Make All People Rich.</w:t>
      </w:r>
    </w:p>
    <w:p>
      <w:r>
        <w:t>Short Title: The Way to Make All People Rich</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1685, Location: Unknown, Unknown, Language: English, Contributors: Thomas Tryon (Author), Category: Original</w:t>
      </w:r>
    </w:p>
    <w:p>
      <w:r>
        <w:br w:type="page"/>
      </w:r>
    </w:p>
    <w:p>
      <w:pPr>
        <w:pStyle w:val="Heading1"/>
      </w:pPr>
      <w:r>
        <w:t>Miscellania.</w:t>
      </w:r>
    </w:p>
    <w:p>
      <w:r>
        <w:t>Short Title: Miscellania (Tryon)</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1696, Location: Unknown, Unknown, Language: English, Contributors: Thomas Tryon (Author), Category: Original</w:t>
      </w:r>
    </w:p>
    <w:p>
      <w:r>
        <w:br w:type="page"/>
      </w:r>
    </w:p>
    <w:p>
      <w:pPr>
        <w:pStyle w:val="Heading1"/>
      </w:pPr>
      <w:r>
        <w:t>Monthly Observations.</w:t>
      </w:r>
    </w:p>
    <w:p>
      <w:r>
        <w:t>Short Title: Monthly Observations (Tryon)</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1688, Location: Unknown, Unknown, Language: English, Contributors: Thomas Tryon (Author), Category: Original</w:t>
      </w:r>
    </w:p>
    <w:p>
      <w:r>
        <w:br w:type="page"/>
      </w:r>
    </w:p>
    <w:p>
      <w:pPr>
        <w:pStyle w:val="Heading1"/>
      </w:pPr>
      <w:r>
        <w:t>Wisdoms Dictates.</w:t>
      </w:r>
    </w:p>
    <w:p>
      <w:r>
        <w:t>Short Title: Wisdoms Dictates (Tryon)</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1691, Location: Unknown, Unknown, Language: English, Contributors: Thomas Tryon (Author), Category: Original</w:t>
      </w:r>
    </w:p>
    <w:p>
      <w:r>
        <w:br w:type="page"/>
      </w:r>
    </w:p>
    <w:p>
      <w:pPr>
        <w:pStyle w:val="Heading1"/>
      </w:pPr>
      <w:r>
        <w:t>The Good House-wife Made a Doctor.</w:t>
      </w:r>
    </w:p>
    <w:p>
      <w:r>
        <w:t>Short Title: The Good House-wife Made a Doctor</w:t>
      </w:r>
    </w:p>
    <w:p>
      <w:r>
        <w:t>Culinary Focus: Unknown</w:t>
      </w:r>
    </w:p>
    <w:p>
      <w:r>
        <w:t>Format: Unknown</w:t>
      </w:r>
    </w:p>
    <w:p>
      <w:r>
        <w:t>Pages: Unknown</w:t>
      </w:r>
    </w:p>
    <w:p>
      <w:r>
        <w:t xml:space="preserve">Total Editions: </w:t>
      </w:r>
    </w:p>
    <w:p>
      <w:pPr>
        <w:pStyle w:val="Heading2"/>
      </w:pPr>
      <w:r>
        <w:t>Edition Information</w:t>
      </w:r>
    </w:p>
    <w:p>
      <w:pPr>
        <w:pStyle w:val="ListBullet"/>
      </w:pPr>
      <w:r>
        <w:t>Edition: 2, Year: 1692, Location: Unknown, Unknown, Language: English, Contributors: Thomas Tryon (Author), Category: Reprint</w:t>
      </w:r>
    </w:p>
    <w:p>
      <w:r>
        <w:br w:type="page"/>
      </w:r>
    </w:p>
    <w:p>
      <w:pPr>
        <w:pStyle w:val="Heading1"/>
      </w:pPr>
      <w:r>
        <w:t>The Way to Save Wealth or Notable Things.</w:t>
      </w:r>
    </w:p>
    <w:p>
      <w:r>
        <w:t>Short Title: The Way to Save Wealth</w:t>
      </w:r>
    </w:p>
    <w:p>
      <w:r>
        <w:t>Culinary Focus: Unknown</w:t>
      </w:r>
    </w:p>
    <w:p>
      <w:r>
        <w:t>Format: Unknown</w:t>
      </w:r>
    </w:p>
    <w:p>
      <w:r>
        <w:t>Pages: Unknown</w:t>
      </w:r>
    </w:p>
    <w:p>
      <w:r>
        <w:t xml:space="preserve">Total Editions: </w:t>
      </w:r>
    </w:p>
    <w:p>
      <w:pPr>
        <w:pStyle w:val="Heading2"/>
      </w:pPr>
      <w:r>
        <w:t>Edition Information</w:t>
      </w:r>
    </w:p>
    <w:p>
      <w:pPr>
        <w:pStyle w:val="ListBullet"/>
      </w:pPr>
      <w:r>
        <w:t>Edition: 2, Year: 1697, Location: Unknown, Unknown, Language: English, Contributors: Thomas Tryon (Author), Category: Reprint</w:t>
      </w:r>
    </w:p>
    <w:p>
      <w:r>
        <w:br w:type="page"/>
      </w:r>
    </w:p>
    <w:p>
      <w:pPr>
        <w:pStyle w:val="Heading1"/>
      </w:pPr>
      <w:r>
        <w:t>The Way to Get Wealth.</w:t>
      </w:r>
    </w:p>
    <w:p>
      <w:r>
        <w:t>Short Title: The Way to Get Wealth</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1702, Location: Unknown, Unknown, Language: English, Contributors: Thomas Tryon (Author), Category: Original</w:t>
      </w:r>
    </w:p>
    <w:p>
      <w:r>
        <w:br w:type="page"/>
      </w:r>
    </w:p>
    <w:p>
      <w:pPr>
        <w:pStyle w:val="Heading1"/>
      </w:pPr>
      <w:r>
        <w:t>THE YOUNG COOKS MONITOR: Or Directions for Cookery and Distilling, Being a choice Compendium of Excellent Receipts, made Publick for the Use and Benefit of my Schollars. By M. H.</w:t>
      </w:r>
    </w:p>
    <w:p>
      <w:r>
        <w:t>Short Title: The Young Cooks Monitor</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1683, Location: London, United Kingdom, Language: English, Contributors: M. H. (Author), William Downing (Printer), Category: Original</w:t>
      </w:r>
    </w:p>
    <w:p>
      <w:pPr>
        <w:pStyle w:val="ListBullet"/>
      </w:pPr>
      <w:r>
        <w:t>Edition: 2, Year: 1690, Location: Unknown, Unknown, Language: English, Contributors: M. H. (Author), Category: Reprint</w:t>
      </w:r>
    </w:p>
    <w:p>
      <w:r>
        <w:br w:type="page"/>
      </w:r>
    </w:p>
    <w:p>
      <w:pPr>
        <w:pStyle w:val="Heading1"/>
      </w:pPr>
      <w:r>
        <w:t>THE ACCOMPLISHED LADIES RICH CLOSET OF RARITIES: Or, the Ingenious Gentlewoman and Servant-Maids Delightful Companion. Containing many Excellent Things for the Accomplishment of the Female Sex, after the exactest Manner and Method, ... The Second Edition, with many Additions.</w:t>
      </w:r>
    </w:p>
    <w:p>
      <w:r>
        <w:t>Short Title: The Accomplished Ladies Rich Closet of Rarities</w:t>
      </w:r>
    </w:p>
    <w:p>
      <w:r>
        <w:t>Culinary Focus: Unknown</w:t>
      </w:r>
    </w:p>
    <w:p>
      <w:r>
        <w:t>Format: Unknown</w:t>
      </w:r>
    </w:p>
    <w:p>
      <w:r>
        <w:t>Pages: Unknown</w:t>
      </w:r>
    </w:p>
    <w:p>
      <w:r>
        <w:t xml:space="preserve">Total Editions: </w:t>
      </w:r>
    </w:p>
    <w:p>
      <w:pPr>
        <w:pStyle w:val="Heading2"/>
      </w:pPr>
      <w:r>
        <w:t>Edition Information</w:t>
      </w:r>
    </w:p>
    <w:p>
      <w:pPr>
        <w:pStyle w:val="ListBullet"/>
      </w:pPr>
      <w:r>
        <w:t>Edition: 2, Year: 1687, Location: London, United Kingdom, Language: English, Contributors: Anonymous (Author), John Shirley (PrefaceWriter), Nicholas Boddington (Publisher), Josiah Blare (Publisher), W. W. (Printer), Category: Revised Edition</w:t>
      </w:r>
    </w:p>
    <w:p>
      <w:r>
        <w:br w:type="page"/>
      </w:r>
    </w:p>
    <w:p>
      <w:pPr>
        <w:pStyle w:val="Heading1"/>
      </w:pPr>
      <w:r>
        <w:t>THE GENTEEL HOUSE-KEEPERS PASTIME: Or, the Mode of Carving at the Table Represented in a Pack of Playing Cards. By which, together with the Instructions in this Book, any ordinary Capacity may easily learn how to Cut up or Carve in Mode all the most usual Dishes ... Set forth by several of the best Masters in the Faculty of Carving, and Published for publick Use.</w:t>
      </w:r>
    </w:p>
    <w:p>
      <w:r>
        <w:t>Short Title: The Genteel House-Keepers Pastime</w:t>
      </w:r>
    </w:p>
    <w:p>
      <w:r>
        <w:t>Culinary Focus: Unknown</w:t>
      </w:r>
    </w:p>
    <w:p>
      <w:r>
        <w:t>Format: Duodecimo</w:t>
      </w:r>
    </w:p>
    <w:p>
      <w:r>
        <w:t>Pages: Unknown</w:t>
      </w:r>
    </w:p>
    <w:p>
      <w:r>
        <w:t xml:space="preserve">Total Editions: </w:t>
      </w:r>
    </w:p>
    <w:p>
      <w:pPr>
        <w:pStyle w:val="Heading2"/>
      </w:pPr>
      <w:r>
        <w:t>Edition Information</w:t>
      </w:r>
    </w:p>
    <w:p>
      <w:pPr>
        <w:pStyle w:val="ListBullet"/>
      </w:pPr>
      <w:r>
        <w:t>Edition: 1, Year: 1693, Location: London, United Kingdom, Language: English, Contributors: Anonymous (Author), J. Moxon (Publisher), Category: Original</w:t>
      </w:r>
    </w:p>
    <w:p>
      <w:r>
        <w:br w:type="page"/>
      </w:r>
    </w:p>
    <w:p>
      <w:pPr>
        <w:pStyle w:val="Heading1"/>
      </w:pPr>
      <w:r>
        <w:t>THE FAMILY DICTIONARY; Or, Household Companion: Wherein are Alphabetically laid down Exact Rules and Choice Physical Receipts for the Preservation of Health, Prevention of Sickness, and Curing the several Diseases, Distempers, and Grievances, incident to Men, Women, and Children. ... Also Directions for Cookery ... By J. H.</w:t>
      </w:r>
    </w:p>
    <w:p>
      <w:r>
        <w:t>Short Title: The Family Dictionary</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1695, Location: London, United Kingdom, Language: English, Contributors: J. H. (Author), H. Rhodes (Publisher), Category: Original</w:t>
      </w:r>
    </w:p>
    <w:p>
      <w:pPr>
        <w:pStyle w:val="ListBullet"/>
      </w:pPr>
      <w:r>
        <w:t>Edition: 2, Year: 1696, Location: Unknown, Unknown, Language: English, Contributors: William Salmon (Author), Category: Revised Edition</w:t>
      </w:r>
    </w:p>
    <w:p>
      <w:r>
        <w:br w:type="page"/>
      </w:r>
    </w:p>
    <w:p>
      <w:pPr>
        <w:pStyle w:val="Heading1"/>
      </w:pPr>
      <w:r>
        <w:t>ACETARIA. A DISCOURSE OF SALLETS, By J. E., S.R.S., Author of the Kalendarium.</w:t>
      </w:r>
    </w:p>
    <w:p>
      <w:r>
        <w:t>Short Title: Acetaria (John Evelyn)</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1699, Location: London, United Kingdom, Language: English, Contributors: John Evelyn (Author), B. Tooke (Publisher), Category: Original</w:t>
      </w:r>
    </w:p>
    <w:p>
      <w:pPr>
        <w:pStyle w:val="ListBullet"/>
      </w:pPr>
      <w:r>
        <w:t>Edition: 2, Year: 1706, Location: Unknown, Unknown, Language: English, Contributors: John Evelyn (Author), Category: Reprint</w:t>
      </w:r>
    </w:p>
    <w:p>
      <w:r>
        <w:br w:type="page"/>
      </w:r>
    </w:p>
    <w:p>
      <w:pPr>
        <w:pStyle w:val="Heading1"/>
      </w:pPr>
      <w:r>
        <w:t>THE WHOLE DUTY OF A WOMAN: or a Guide to the Female Sex, from the Age of Sixteen to Sixty, &amp;c. ... Also Choice Receipts in Physick, and Chirurgery. With the Whole Art of Cookery, Preserving, Candying, &amp;c. Written by a Lady. The Third Edition.</w:t>
      </w:r>
    </w:p>
    <w:p>
      <w:r>
        <w:t>Short Title: The Whole Duty of a Woman</w:t>
      </w:r>
    </w:p>
    <w:p>
      <w:r>
        <w:t>Culinary Focus: Unknown</w:t>
      </w:r>
    </w:p>
    <w:p>
      <w:r>
        <w:t>Format: Unknown</w:t>
      </w:r>
    </w:p>
    <w:p>
      <w:r>
        <w:t>Pages: Unknown</w:t>
      </w:r>
    </w:p>
    <w:p>
      <w:r>
        <w:t xml:space="preserve">Total Editions: </w:t>
      </w:r>
    </w:p>
    <w:p>
      <w:pPr>
        <w:pStyle w:val="Heading2"/>
      </w:pPr>
      <w:r>
        <w:t>Edition Information</w:t>
      </w:r>
    </w:p>
    <w:p>
      <w:pPr>
        <w:pStyle w:val="ListBullet"/>
      </w:pPr>
      <w:r>
        <w:t>Edition: 3, Year: 1701, Location: London, United Kingdom, Language: English, Contributors: Anonymous (Author), J. Guillim (Publisher), Category: Revised Edition</w:t>
      </w:r>
    </w:p>
    <w:p>
      <w:r>
        <w:br w:type="page"/>
      </w:r>
    </w:p>
    <w:p>
      <w:pPr>
        <w:pStyle w:val="Heading1"/>
      </w:pPr>
      <w:r>
        <w:t>THE COURT AND COUNTRY COOK: Giving New and Plain Directions How to Order all manner of Entertainments, And the best sort of the most exquisite a-la-mode Ragoo's. ... Faithfully translated out of French into English by J. K.</w:t>
      </w:r>
    </w:p>
    <w:p>
      <w:r>
        <w:t>Short Title: The Court and Country Cook</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1702, Location: London, United Kingdom, Language: English, Contributors: Massialot (Author), J. K. (Translator), W. Onley (Printer), A. and J. Churchill (Publisher), M. Gillyflower (Publisher), Category: Translation</w:t>
      </w:r>
    </w:p>
    <w:p>
      <w:r>
        <w:br w:type="page"/>
      </w:r>
    </w:p>
    <w:p>
      <w:pPr>
        <w:pStyle w:val="Heading1"/>
      </w:pPr>
      <w:r>
        <w:t>A TREATISE OF FOODS IN GENERAL: ... Written in French, by M. Louis Lemery, ... Now done into English. Translation by D. Hay, M.D.</w:t>
      </w:r>
    </w:p>
    <w:p>
      <w:r>
        <w:t>Short Title: A Treatise of Foods in General</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1704, Location: London, United Kingdom, Language: English, Contributors: Louis Lemery (Author), D. Hay (Translator), John Taylor (Publisher), Category: Translation</w:t>
      </w:r>
    </w:p>
    <w:p>
      <w:r>
        <w:br w:type="page"/>
      </w:r>
    </w:p>
    <w:p>
      <w:pPr>
        <w:pStyle w:val="Heading1"/>
      </w:pPr>
      <w:r>
        <w:t>APICII COELII DE OPSONIIS ET CONDIMENTIS, Sive Arte Coquinaria, Libri Decem. Cum Annotationibus Martini Lister, è Medicis domesticis serenissimae Majestatis Reginae Annae. Et Notis selectioribus, variisque lectionibus integris, Humelbergii, Caspari Barthii, &amp; Variorum.</w:t>
      </w:r>
    </w:p>
    <w:p>
      <w:r>
        <w:t>Short Title: Apicii Coelii (Apicius)</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1705, Location: London, United Kingdom, Language: Latin, Contributors: Apicius Coelius (Author), Martin Lister (Annotator), Gulielmi Bowyer (Printer), Category: Reprint</w:t>
      </w:r>
    </w:p>
    <w:p>
      <w:pPr>
        <w:pStyle w:val="ListBullet"/>
      </w:pPr>
      <w:r>
        <w:t>Edition: 2, Year: 1709, Location: Amsterdam, Netherlands, Language: Latin, Contributors: Apicius Coelius (Author), Martin Lister (Annotator), Category: Reprint</w:t>
      </w:r>
    </w:p>
    <w:p>
      <w:r>
        <w:br w:type="page"/>
      </w:r>
    </w:p>
    <w:p>
      <w:pPr>
        <w:pStyle w:val="Heading1"/>
      </w:pPr>
      <w:r>
        <w:t>THE PASTRY-COOKS VADE-MECUM: or a Pocket-Companion for Cooks, House-keepers, Country Gentlewomen, &amp;c., Containing, Choice and Excellent Directions, and Receipts for making all Sorts of Pastry-Work; Dressing the most Dainty Dishes; Candying, Preserving, and Dying all manner of Fruit. As also, the Art of Distilling and Surgery.</w:t>
      </w:r>
    </w:p>
    <w:p>
      <w:r>
        <w:t>Short Title: The Pastry-Cooks Vade-Mecum</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1705, Location: London, United Kingdom, Language: English, Contributors: Anonymous (Author), Abel Roper (Publisher), Category: Original</w:t>
      </w:r>
    </w:p>
    <w:p>
      <w:r>
        <w:br w:type="page"/>
      </w:r>
    </w:p>
    <w:p>
      <w:pPr>
        <w:pStyle w:val="Heading1"/>
      </w:pPr>
      <w:r>
        <w:t>BEAUTIES TREASURY: Or, The Ladies Vade Mecum, being a Collection of the Newest, most Select and Valuable Receipts, for making all Sorts of Cosmetick-Washes, Oils, Unguents, Waters, &amp;c. ... By J. W. ... Philo-Chym &amp; Med.</w:t>
      </w:r>
    </w:p>
    <w:p>
      <w:r>
        <w:t>Short Title: Beauties Treasury</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1705, Location: London, United Kingdom, Language: English, Contributors: J. W. (Author), S. Malthus (Printer), Category: Original</w:t>
      </w:r>
    </w:p>
    <w:p>
      <w:r>
        <w:br w:type="page"/>
      </w:r>
    </w:p>
    <w:p>
      <w:pPr>
        <w:pStyle w:val="Heading1"/>
      </w:pPr>
      <w:r>
        <w:t>THE HOUSE-KEEPERS GUIDE, In the Prudent Managing of Their Affairs, being several Observations relating to the Orderly and Discreet Government of Private Families, Grounded upon Reason, Experience, and the Word of God.</w:t>
      </w:r>
    </w:p>
    <w:p>
      <w:r>
        <w:t>Short Title: The House-Keepers Guide</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1706, Location: London, United Kingdom, Language: English, Contributors: C. R. (PrefaceWriter), A. Bosvile (Publisher), Category: Original</w:t>
      </w:r>
    </w:p>
    <w:p>
      <w:r>
        <w:br w:type="page"/>
      </w:r>
    </w:p>
    <w:p>
      <w:pPr>
        <w:pStyle w:val="Heading1"/>
      </w:pPr>
      <w:r>
        <w:t>ENGLAND'S NEWEST WAY In all sorts of cookery, pastry, and all pickles that are fit to be used. By Henry Howard, Free-Cook of London, and late Cook to his Grace the Duke of Ormond, and since to the Earl of Salisbury, and Earl of Winchelsea. Likewise the best Receipts for making Cakes ... The Second Edition with Additions and Amendments.</w:t>
      </w:r>
    </w:p>
    <w:p>
      <w:r>
        <w:t>Short Title: England's Newest Way</w:t>
      </w:r>
    </w:p>
    <w:p>
      <w:r>
        <w:t>Culinary Focus: Unknown</w:t>
      </w:r>
    </w:p>
    <w:p>
      <w:r>
        <w:t>Format: Unknown</w:t>
      </w:r>
    </w:p>
    <w:p>
      <w:r>
        <w:t>Pages: Unknown</w:t>
      </w:r>
    </w:p>
    <w:p>
      <w:r>
        <w:t xml:space="preserve">Total Editions: </w:t>
      </w:r>
    </w:p>
    <w:p>
      <w:pPr>
        <w:pStyle w:val="Heading2"/>
      </w:pPr>
      <w:r>
        <w:t>Edition Information</w:t>
      </w:r>
    </w:p>
    <w:p>
      <w:pPr>
        <w:pStyle w:val="ListBullet"/>
      </w:pPr>
      <w:r>
        <w:t>Edition: 2, Year: 1708, Location: London, United Kingdom, Language: English, Contributors: Henry Howard (Author), Chr. Coningsby (Publisher), Category: Revised Edition</w:t>
      </w:r>
    </w:p>
    <w:p>
      <w:r>
        <w:br w:type="page"/>
      </w:r>
    </w:p>
    <w:p>
      <w:pPr>
        <w:pStyle w:val="Heading1"/>
      </w:pPr>
      <w:r>
        <w:t>THE ART OF COOKERY: A poem in imitation of Horace's art of poetry.</w:t>
      </w:r>
    </w:p>
    <w:p>
      <w:r>
        <w:t>Short Title: The Art of Cookery (poem)</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1708, Location: Unknown, Unknown, Language: English, Contributors: W. King (Author), Category: Original</w:t>
      </w:r>
    </w:p>
    <w:p>
      <w:r>
        <w:br w:type="page"/>
      </w:r>
    </w:p>
    <w:p>
      <w:pPr>
        <w:pStyle w:val="Heading1"/>
      </w:pPr>
      <w:r>
        <w:t>THE QUEEN'S ROYAL COOKERY: Or, Expert and ready Way for the Dressing of all Sorts of Flesh, Fowl, Fish: Either Bak'd, Boil'd, Roasted, Stew'd, Fry’d, Broil’d, Hash’d, Frigasied, Carbonaded, Forc’d, Collar’d, Sous’d, Dry’d, &amp;c. After the Best and Newest Way. By T. Hall, Free-Cook of London.</w:t>
      </w:r>
    </w:p>
    <w:p>
      <w:r>
        <w:t>Short Title: The Queen's Royal Cookery</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1709, Location: Unknown, Unknown, Language: English, Contributors: T. Hall (Author), Category: Original</w:t>
      </w:r>
    </w:p>
    <w:p>
      <w:pPr>
        <w:pStyle w:val="ListBullet"/>
      </w:pPr>
      <w:r>
        <w:t>Edition: 2, Year: 1713, Location: London, United Kingdom, Language: English, Contributors: T. Hall (Author), C. Bates (Publisher), A. Bettesworth (Publisher), Category: Reprint</w:t>
      </w:r>
    </w:p>
    <w:p>
      <w:r>
        <w:br w:type="page"/>
      </w:r>
    </w:p>
    <w:p>
      <w:pPr>
        <w:pStyle w:val="Heading1"/>
      </w:pPr>
      <w:r>
        <w:t>ROYAL COOKERY; or, the Complete Court-Cook. Containing the Choicest Receipts in all the particular Branches of Cookery, now in Use in the Queen’s Palaces of St. James’s, Kensington, Hampton-Court, and Windsor. By Patrick Lamb, Esq.; near 50 Years Master-Cook ...</w:t>
      </w:r>
    </w:p>
    <w:p>
      <w:r>
        <w:t>Short Title: Royal Cookery (Patrick Lamb)</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1710, Location: London, United Kingdom, Language: English, Contributors: Patrick Lamb (Author), Abel Roper (Publisher), John Morphew (Publisher), Category: Original</w:t>
      </w:r>
    </w:p>
    <w:p>
      <w:r>
        <w:br w:type="page"/>
      </w:r>
    </w:p>
    <w:p>
      <w:pPr>
        <w:pStyle w:val="Heading1"/>
      </w:pPr>
      <w:r>
        <w:t>NEW CURIOSITIES IN ART AND NATURE: or, A Collection of the most Valuable Secrets in all Arts and Sciences ... Composed and Experimented by the Sieur Lemery, Apothecary to the French King. Translated into English from the Seventh Edition.</w:t>
      </w:r>
    </w:p>
    <w:p>
      <w:r>
        <w:t>Short Title: New Curiosities in Art and Nature</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1711, Location: London, United Kingdom, Language: English, Contributors: Nicolas Lemery (Author), John King (Publisher), Category: Translation</w:t>
      </w:r>
    </w:p>
    <w:p>
      <w:r>
        <w:br w:type="page"/>
      </w:r>
    </w:p>
    <w:p>
      <w:pPr>
        <w:pStyle w:val="Heading1"/>
      </w:pPr>
      <w:r>
        <w:t>A COLLECTION OF ABOVE THREE HUNDRED RECEIPTS in Cookery, Physick and Surgery; for the Use of all Good Wives, Tender Mothers, and Careful Nurses. By several Hands.</w:t>
      </w:r>
    </w:p>
    <w:p>
      <w:r>
        <w:t>Short Title: A Collection of Above Three Hundred Receipts</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1714, Location: London, United Kingdom, Language: English, Contributors: Mary Kittelby (Author), Richard Wilkind (Publisher), Category: Original</w:t>
      </w:r>
    </w:p>
    <w:p>
      <w:r>
        <w:br w:type="page"/>
      </w:r>
    </w:p>
    <w:p>
      <w:pPr>
        <w:pStyle w:val="Heading1"/>
      </w:pPr>
      <w:r>
        <w:t>DICTIONARIUM RUSTICUM, URBANICUM, &amp; BOTANICUM: or, A Dictionary of Husbandry, Gardening, Trade, Commerce, and all Sorts of Country-Affairs. The Second Edition.</w:t>
      </w:r>
    </w:p>
    <w:p>
      <w:r>
        <w:t>Short Title: Dictionarium Rusticum, Urbanicum, &amp; Botanicum</w:t>
      </w:r>
    </w:p>
    <w:p>
      <w:r>
        <w:t>Culinary Focus: Unknown</w:t>
      </w:r>
    </w:p>
    <w:p>
      <w:r>
        <w:t>Format: Unknown</w:t>
      </w:r>
    </w:p>
    <w:p>
      <w:r>
        <w:t>Pages: Unknown</w:t>
      </w:r>
    </w:p>
    <w:p>
      <w:r>
        <w:t xml:space="preserve">Total Editions: </w:t>
      </w:r>
    </w:p>
    <w:p>
      <w:pPr>
        <w:pStyle w:val="Heading2"/>
      </w:pPr>
      <w:r>
        <w:t>Edition Information</w:t>
      </w:r>
    </w:p>
    <w:p>
      <w:pPr>
        <w:pStyle w:val="ListBullet"/>
      </w:pPr>
      <w:r>
        <w:t>Edition: 2, Year: 1717, Location: London, United Kingdom, Language: English, Contributors: N. Bailey (Unknown), J. Nicholson (Publisher), W. Taylor (Publisher), W. Churchill (Publisher), Category: Reprint</w:t>
      </w:r>
    </w:p>
    <w:p>
      <w:r>
        <w:br w:type="page"/>
      </w:r>
    </w:p>
    <w:p>
      <w:pPr>
        <w:pStyle w:val="Heading1"/>
      </w:pPr>
      <w:r>
        <w:t>MRS MARY EALES'S RECEIPTS. Confectioner to her late Majesty Queen Anne.</w:t>
      </w:r>
    </w:p>
    <w:p>
      <w:r>
        <w:t>Short Title: Mrs Mary Eales's Receipts</w:t>
      </w:r>
    </w:p>
    <w:p>
      <w:r>
        <w:t>Culinary Focus: Unknown</w:t>
      </w:r>
    </w:p>
    <w:p>
      <w:r>
        <w:t>Format: Unknown</w:t>
      </w:r>
    </w:p>
    <w:p>
      <w:r>
        <w:t>Pages: 100</w:t>
      </w:r>
    </w:p>
    <w:p>
      <w:r>
        <w:t xml:space="preserve">Total Editions: </w:t>
      </w:r>
    </w:p>
    <w:p>
      <w:pPr>
        <w:pStyle w:val="Heading2"/>
      </w:pPr>
      <w:r>
        <w:t>Edition Information</w:t>
      </w:r>
    </w:p>
    <w:p>
      <w:pPr>
        <w:pStyle w:val="ListBullet"/>
      </w:pPr>
      <w:r>
        <w:t>Edition: 1, Year: 1718, Location: London, United Kingdom, Language: English, Contributors: Mary Eales (Author), H. Meere (Printer), Category: Original</w:t>
      </w:r>
    </w:p>
    <w:p>
      <w:r>
        <w:br w:type="page"/>
      </w:r>
    </w:p>
    <w:p>
      <w:pPr>
        <w:pStyle w:val="Heading1"/>
      </w:pPr>
      <w:r>
        <w:t>COURT COOKERY: or, The Compleat English Cook. Containing the Choicest and Newest Receipts ... By R. Smith, Cook (under Mr. Lamb) to King William; as also to the Dukes of Buckingham, Ormond, D'Aumont ...</w:t>
      </w:r>
    </w:p>
    <w:p>
      <w:r>
        <w:t>Short Title: Court Cookery (R. Smith)</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1723, Location: London, United Kingdom, Language: English, Contributors: R. Smith (Author), T. Wotton (Publisher), Category: Original</w:t>
      </w:r>
    </w:p>
    <w:p>
      <w:r>
        <w:br w:type="page"/>
      </w:r>
    </w:p>
    <w:p>
      <w:pPr>
        <w:pStyle w:val="Heading1"/>
      </w:pPr>
      <w:r>
        <w:t>THE COOK'S AND CONFECTIONER'S DICTIONARY: or, The Accomplish'd Housewife's Companion. Revised and Recommended by John Nott, Cook to his Grace the Duke of Bolton.</w:t>
      </w:r>
    </w:p>
    <w:p>
      <w:r>
        <w:t>Short Title: The Cook's and Confectioner's Dictionary</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1723, Location: London, United Kingdom, Language: English, Contributors: John Nott (Editor), C. Rivington (Publisher), Category: Original</w:t>
      </w:r>
    </w:p>
    <w:p>
      <w:r>
        <w:br w:type="page"/>
      </w:r>
    </w:p>
    <w:p>
      <w:pPr>
        <w:pStyle w:val="Heading1"/>
      </w:pPr>
      <w:r>
        <w:t>DICTIONAIRE OECONOMIQUE: or, The Family Dictionary. Containing, The most experienced Methods of improving Estates and of preserving Health ... Done into English from the Second Edition, lately printed at Paris, in two Volumes, Folio, written by M. Chomel: With considerable Alterations and Improvements. Revised and Recommended by Mr. R. Bradley, Professor of Botany ... In Two Volumes.</w:t>
      </w:r>
    </w:p>
    <w:p>
      <w:r>
        <w:t>Short Title: Dictionaire Oeconomique (Noel Chomel)</w:t>
      </w:r>
    </w:p>
    <w:p>
      <w:r>
        <w:t>Culinary Focus: Unknown</w:t>
      </w:r>
    </w:p>
    <w:p>
      <w:r>
        <w:t>Format: Folio</w:t>
      </w:r>
    </w:p>
    <w:p>
      <w:r>
        <w:t>Pages: Unknown</w:t>
      </w:r>
    </w:p>
    <w:p>
      <w:r>
        <w:t xml:space="preserve">Total Editions: </w:t>
      </w:r>
    </w:p>
    <w:p>
      <w:pPr>
        <w:pStyle w:val="Heading2"/>
      </w:pPr>
      <w:r>
        <w:t>Edition Information</w:t>
      </w:r>
    </w:p>
    <w:p>
      <w:pPr>
        <w:pStyle w:val="ListBullet"/>
      </w:pPr>
      <w:r>
        <w:t>Edition: Unknown, Year: 1725, Location: London, United Kingdom, Language: English, Contributors: Noel Chomel (Author), R. Bradley (Editor), D. Midwinter (Publisher), Category: Translation</w:t>
      </w:r>
    </w:p>
    <w:p>
      <w:r>
        <w:br w:type="page"/>
      </w:r>
    </w:p>
    <w:p>
      <w:pPr>
        <w:pStyle w:val="Heading1"/>
      </w:pPr>
      <w:r>
        <w:t>THE COUNTRY HOUSEWIFE AND LADY'S DIRECTOR, in the Management of a House, and the Delights and Profits of a Farm. Containing Institutions for managing the Brew-House, and Malt-Liquors in the Cellar; the making of Wines of all sorts ... By R. Bradley, Professor of Botany ... The Second Edition.</w:t>
      </w:r>
    </w:p>
    <w:p>
      <w:r>
        <w:t>Short Title: The Country Housewife and Lady's Director</w:t>
      </w:r>
    </w:p>
    <w:p>
      <w:r>
        <w:t>Culinary Focus: Unknown</w:t>
      </w:r>
    </w:p>
    <w:p>
      <w:r>
        <w:t>Format: Unknown</w:t>
      </w:r>
    </w:p>
    <w:p>
      <w:r>
        <w:t>Pages: Unknown</w:t>
      </w:r>
    </w:p>
    <w:p>
      <w:r>
        <w:t xml:space="preserve">Total Editions: </w:t>
      </w:r>
    </w:p>
    <w:p>
      <w:pPr>
        <w:pStyle w:val="Heading2"/>
      </w:pPr>
      <w:r>
        <w:t>Edition Information</w:t>
      </w:r>
    </w:p>
    <w:p>
      <w:pPr>
        <w:pStyle w:val="ListBullet"/>
      </w:pPr>
      <w:r>
        <w:t>Edition: 2, Year: 1727, Location: London, United Kingdom, Language: English, Contributors: R. Bradley (Author), Woodman and Lyon (Publisher), Category: Reprint</w:t>
      </w:r>
    </w:p>
    <w:p>
      <w:r>
        <w:br w:type="page"/>
      </w:r>
    </w:p>
    <w:p>
      <w:pPr>
        <w:pStyle w:val="Heading1"/>
      </w:pPr>
      <w:r>
        <w:t>THE COMPLEAT HOUSEWIFE; or, Accomplished Gentlewoman’s Companion: being a Collection of upwards of Five Hundred of the most approved Receipts ... By E— S—</w:t>
      </w:r>
    </w:p>
    <w:p>
      <w:r>
        <w:t>Short Title: The Compleat Housewife (E. Smith)</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1727, Location: London, United Kingdom, Language: English, Contributors: E. Smith (Author), J. Pemberton (Publisher), Category: Original</w:t>
      </w:r>
    </w:p>
    <w:p>
      <w:r>
        <w:br w:type="page"/>
      </w:r>
    </w:p>
    <w:p>
      <w:pPr>
        <w:pStyle w:val="Heading1"/>
      </w:pPr>
      <w:r>
        <w:t>THE FOOTMAN'S DIRECTORY, and Butler's Remembrancer; or, the Advice of Onesimus to his young Friends: comprising Hints on the Arrangement and Performance of their Work; Rules for setting out Tables and Sideboards; the Art of waiting at Table, and conducting large and small Parties; Directions for cleaning Plate, Glass, Furniture, Clothes, and all other Things which come within the Care of a Man-Servant; and Advice respecting Behaviour to Superiors, Tradespeople, and Fellow-Servants. With an Appendix, comprising various useful Receipts and Tables.</w:t>
      </w:r>
    </w:p>
    <w:p>
      <w:r>
        <w:t>Short Title: The Footman's Directory</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1823, Location: London, United Kingdom, Language: English, Contributors: Thomas Cosnett (Author), Category: Original</w:t>
      </w:r>
    </w:p>
    <w:p>
      <w:pPr>
        <w:pStyle w:val="ListBullet"/>
      </w:pPr>
      <w:r>
        <w:t>Edition: 5, Year: 1825, Location: London, United Kingdom, Language: English, Contributors: Thomas Cosnett (Author), Category: Reprint</w:t>
      </w:r>
    </w:p>
    <w:p>
      <w:r>
        <w:br w:type="page"/>
      </w:r>
    </w:p>
    <w:p>
      <w:pPr>
        <w:pStyle w:val="Heading1"/>
      </w:pPr>
      <w:r>
        <w:t>Economical Cookery For Young Housekeepers; or, The art of providing good and palatable dishes for a family, without extravagance, being chiefly the result of experience and long practice. To which are added, Directions for Pickling, Preserving, &amp;c. And a Variety of useful Domestic Recipes.</w:t>
      </w:r>
    </w:p>
    <w:p>
      <w:r>
        <w:t>Short Title: Economical Cookery For Young Housekeepers</w:t>
      </w:r>
    </w:p>
    <w:p>
      <w:r>
        <w:t>Culinary Focus: Unknown</w:t>
      </w:r>
    </w:p>
    <w:p>
      <w:r>
        <w:t>Format: Unknown</w:t>
      </w:r>
    </w:p>
    <w:p>
      <w:r>
        <w:t>Pages: 129</w:t>
      </w:r>
    </w:p>
    <w:p>
      <w:r>
        <w:t xml:space="preserve">Total Editions: </w:t>
      </w:r>
    </w:p>
    <w:p>
      <w:pPr>
        <w:pStyle w:val="Heading2"/>
      </w:pPr>
      <w:r>
        <w:t>Edition Information</w:t>
      </w:r>
    </w:p>
    <w:p>
      <w:pPr>
        <w:pStyle w:val="ListBullet"/>
      </w:pPr>
      <w:r>
        <w:t>Edition: Unknown, Year: 1824, Location: London, United Kingdom, Language: English, Contributors: Anonymous (Author), Harvey and Darton (Publisher), Category: Original</w:t>
      </w:r>
    </w:p>
    <w:p>
      <w:r>
        <w:br w:type="page"/>
      </w:r>
    </w:p>
    <w:p>
      <w:pPr>
        <w:pStyle w:val="Heading1"/>
      </w:pPr>
      <w:r>
        <w:t>Cookery and Confectionary</w:t>
      </w:r>
    </w:p>
    <w:p>
      <w:r>
        <w:t>Short Title: Cookery and Confectionary</w:t>
      </w:r>
    </w:p>
    <w:p>
      <w:r>
        <w:t>Culinary Focus: Unknown</w:t>
      </w:r>
    </w:p>
    <w:p>
      <w:r>
        <w:t>Format: Octavo</w:t>
      </w:r>
    </w:p>
    <w:p>
      <w:r>
        <w:t>Pages: 213</w:t>
      </w:r>
    </w:p>
    <w:p>
      <w:r>
        <w:t xml:space="preserve">Total Editions: </w:t>
      </w:r>
    </w:p>
    <w:p>
      <w:pPr>
        <w:pStyle w:val="Heading2"/>
      </w:pPr>
      <w:r>
        <w:t>Edition Information</w:t>
      </w:r>
    </w:p>
    <w:p>
      <w:pPr>
        <w:pStyle w:val="ListBullet"/>
      </w:pPr>
      <w:r>
        <w:t>Edition: Unknown, Year: 1824, Location: London, United Kingdom, Language: English, Contributors: John Conrade Cooke (Author), John Conrade Cooke (Engraver), B. Bensley (Printer), W. Simpkin (Publisher), R. Marshall (Publisher), Category: Original</w:t>
      </w:r>
    </w:p>
    <w:p>
      <w:r>
        <w:br w:type="page"/>
      </w:r>
    </w:p>
    <w:p>
      <w:pPr>
        <w:pStyle w:val="Heading1"/>
      </w:pPr>
      <w:r>
        <w:t>Cookery Made Easy Being a Complete System of Domestic Management, uniting Elegance with Economy. To which are added, Instructions for trussing and carving, with several descriptive plates; Method of curing and drying Hams and Tongues; Mushroom and Walnut Ketchups, Quin’s Sauce, Vinegars, &amp;c. &amp;c. With other necessary Information for small families, housekeepers, &amp;c. The whole being the result of actual experience.</w:t>
      </w:r>
    </w:p>
    <w:p>
      <w:r>
        <w:t>Short Title: Cookery Made Easy</w:t>
      </w:r>
    </w:p>
    <w:p>
      <w:r>
        <w:t>Culinary Focus: Unknown</w:t>
      </w:r>
    </w:p>
    <w:p>
      <w:r>
        <w:t>Format: Duodecimo</w:t>
      </w:r>
    </w:p>
    <w:p>
      <w:r>
        <w:t>Pages: 216</w:t>
      </w:r>
    </w:p>
    <w:p>
      <w:r>
        <w:t xml:space="preserve">Total Editions: </w:t>
      </w:r>
    </w:p>
    <w:p>
      <w:pPr>
        <w:pStyle w:val="Heading2"/>
      </w:pPr>
      <w:r>
        <w:t>Edition Information</w:t>
      </w:r>
    </w:p>
    <w:p>
      <w:pPr>
        <w:pStyle w:val="ListBullet"/>
      </w:pPr>
      <w:r>
        <w:t>Edition: Unknown, Year: 1824, Location: London, United Kingdom, Language: English, Contributors: Michael Willis (Author), W. Lewis (Printer), John Bumpus (Publisher), Category: Original</w:t>
      </w:r>
    </w:p>
    <w:p>
      <w:r>
        <w:br w:type="page"/>
      </w:r>
    </w:p>
    <w:p>
      <w:pPr>
        <w:pStyle w:val="Heading1"/>
      </w:pPr>
      <w:r>
        <w:t>THE ECONOMIST, or, New Family Cookery</w:t>
      </w:r>
    </w:p>
    <w:p>
      <w:r>
        <w:t>Short Title: The Economist; New Family Cookery</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1824, Location: London, United Kingdom, Language: English, Contributors: Anthony Haselmore (Author), T. and J. Allman (Publisher), Category: Original</w:t>
      </w:r>
    </w:p>
    <w:p>
      <w:r>
        <w:br w:type="page"/>
      </w:r>
    </w:p>
    <w:p>
      <w:pPr>
        <w:pStyle w:val="Heading1"/>
      </w:pPr>
      <w:r>
        <w:t>THE FAMILY ORACLE OF HEALTH; ECONOMY, MEDICINE, AND GOOD LIVING; adapted to all ranks of society, from the palace to the cottage.</w:t>
      </w:r>
    </w:p>
    <w:p>
      <w:r>
        <w:t>Short Title: The Family Oracle of Health, Economy, Medicine, and Good Living</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1824, Location: London, United Kingdom, Language: English, Contributors: A. F. Crell (Author), W. M. Wallace (Author), Committee of Scientific Gentlemen (Contributor), Category: Original</w:t>
      </w:r>
    </w:p>
    <w:p>
      <w:r>
        <w:br w:type="page"/>
      </w:r>
    </w:p>
    <w:p>
      <w:pPr>
        <w:pStyle w:val="Heading1"/>
      </w:pPr>
      <w:r>
        <w:t>THE ART OF FRENCH COOKERY</w:t>
      </w:r>
    </w:p>
    <w:p>
      <w:r>
        <w:t>Short Title: The Art of French Cookery</w:t>
      </w:r>
    </w:p>
    <w:p>
      <w:r>
        <w:t>Culinary Focus: Unknown</w:t>
      </w:r>
    </w:p>
    <w:p>
      <w:r>
        <w:t>Format: Duodecimo</w:t>
      </w:r>
    </w:p>
    <w:p>
      <w:r>
        <w:t>Pages: 380</w:t>
      </w:r>
    </w:p>
    <w:p>
      <w:r>
        <w:t xml:space="preserve">Total Editions: </w:t>
      </w:r>
    </w:p>
    <w:p>
      <w:pPr>
        <w:pStyle w:val="Heading2"/>
      </w:pPr>
      <w:r>
        <w:t>Edition Information</w:t>
      </w:r>
    </w:p>
    <w:p>
      <w:pPr>
        <w:pStyle w:val="ListBullet"/>
      </w:pPr>
      <w:r>
        <w:t>Edition: Unknown, Year: 1824, Location: London, United Kingdom, Language: English, Contributors: A. B. Beauvilliers (Author), Longman, Hurst, Rees, Orme, Brown, and Green (Publisher), Category: Translation</w:t>
      </w:r>
    </w:p>
    <w:p>
      <w:pPr>
        <w:pStyle w:val="ListBullet"/>
      </w:pPr>
      <w:r>
        <w:t>Edition: 3, Year: 1827, Location: London, United Kingdom, Language: English, Contributors: A. B. Beauvilliers (Author), Category: Reprint</w:t>
      </w:r>
    </w:p>
    <w:p>
      <w:r>
        <w:br w:type="page"/>
      </w:r>
    </w:p>
    <w:p>
      <w:pPr>
        <w:pStyle w:val="Heading1"/>
      </w:pPr>
      <w:r>
        <w:t>THE ECONOMIST AND GENERAL ADVISER Containing important papers on the following subjects:- The markets.- Marketing.- Drunkenness.- Gardening.- Cookery.- Travelling.- Housekeeping.- Management of income.- Distilling.- Baking.- Brewing.- Agriculture.- Public abuses.- Shops and shopping.- House taking.- Benefit Societies.- Annals of gulling.- Amusements.- Useful receipts.- Domestic medicines.- &amp;c. &amp;c. &amp;c.</w:t>
      </w:r>
    </w:p>
    <w:p>
      <w:r>
        <w:t>Short Title: The Economist and General Adviser</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1824, Location: London, United Kingdom, Language: English, Contributors: Knight and Lacey (Publisher), Westley and Tyrrell (Publisher), Category: Original</w:t>
      </w:r>
    </w:p>
    <w:p>
      <w:r>
        <w:br w:type="page"/>
      </w:r>
    </w:p>
    <w:p>
      <w:pPr>
        <w:pStyle w:val="Heading1"/>
      </w:pPr>
      <w:r>
        <w:t>THE COMPLETE SERVANT Being a practical Guide to the peculiar Duties and Business of all Descriptions of Servants, from the Housekeeper to the Servant of all-work, and from the Land Steward to the Foot-Boy; With useful Receipts and Tables.</w:t>
      </w:r>
    </w:p>
    <w:p>
      <w:r>
        <w:t>Short Title: The Complete Servant</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1825, Location: London, United Kingdom, Language: English, Contributors: Samuel Adams (Author), Sarah Adams (Author), Knight and Lacey (Publisher), Category: Original</w:t>
      </w:r>
    </w:p>
    <w:p>
      <w:r>
        <w:br w:type="page"/>
      </w:r>
    </w:p>
    <w:p>
      <w:pPr>
        <w:pStyle w:val="Heading1"/>
      </w:pPr>
      <w:r>
        <w:t>THE WHOLE ART OF CONFECTIONARY Comprising sugar boiling, iceing, preserving, candying &amp;c. &amp;c. According to the Method used by an eminent Confectioner declining Business.</w:t>
      </w:r>
    </w:p>
    <w:p>
      <w:r>
        <w:t>Short Title: The Whole Art of Confectionary</w:t>
      </w:r>
    </w:p>
    <w:p>
      <w:r>
        <w:t>Culinary Focus: Unknown</w:t>
      </w:r>
    </w:p>
    <w:p>
      <w:r>
        <w:t>Format: Octavo</w:t>
      </w:r>
    </w:p>
    <w:p>
      <w:r>
        <w:t>Pages: 84</w:t>
      </w:r>
    </w:p>
    <w:p>
      <w:r>
        <w:t xml:space="preserve">Total Editions: </w:t>
      </w:r>
    </w:p>
    <w:p>
      <w:pPr>
        <w:pStyle w:val="Heading2"/>
      </w:pPr>
      <w:r>
        <w:t>Edition Information</w:t>
      </w:r>
    </w:p>
    <w:p>
      <w:pPr>
        <w:pStyle w:val="ListBullet"/>
      </w:pPr>
      <w:r>
        <w:t>Edition: 2, Year: 1825, Location: London, United Kingdom, Language: English, Contributors: Anonymous (Author), Category: Reprint</w:t>
      </w:r>
    </w:p>
    <w:p>
      <w:r>
        <w:br w:type="page"/>
      </w:r>
    </w:p>
    <w:p>
      <w:pPr>
        <w:pStyle w:val="Heading1"/>
      </w:pPr>
      <w:r>
        <w:t>DOMESTIC DUTIES Or, Instructions to young married ladies, on the management of their households and the regulation of their conduct in the various relations and duties of married life.</w:t>
      </w:r>
    </w:p>
    <w:p>
      <w:r>
        <w:t>Short Title: Domestic Duties</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1825, Location: London, United Kingdom, Language: English, Contributors: Mrs. William Parkes (Author), Category: Original</w:t>
      </w:r>
    </w:p>
    <w:p>
      <w:r>
        <w:br w:type="page"/>
      </w:r>
    </w:p>
    <w:p>
      <w:pPr>
        <w:pStyle w:val="Heading1"/>
      </w:pPr>
      <w:r>
        <w:t>FRENCH DOMESTIC COOKERY Combining Economy with Elegance, and adapted to the Use of Families of moderate Fortune.</w:t>
      </w:r>
    </w:p>
    <w:p>
      <w:r>
        <w:t>Short Title: French Domestic Cookery</w:t>
      </w:r>
    </w:p>
    <w:p>
      <w:r>
        <w:t>Culinary Focus: Unknown</w:t>
      </w:r>
    </w:p>
    <w:p>
      <w:r>
        <w:t>Format: Octavo</w:t>
      </w:r>
    </w:p>
    <w:p>
      <w:r>
        <w:t>Pages: 418</w:t>
      </w:r>
    </w:p>
    <w:p>
      <w:r>
        <w:t xml:space="preserve">Total Editions: </w:t>
      </w:r>
    </w:p>
    <w:p>
      <w:pPr>
        <w:pStyle w:val="Heading2"/>
      </w:pPr>
      <w:r>
        <w:t>Edition Information</w:t>
      </w:r>
    </w:p>
    <w:p>
      <w:pPr>
        <w:pStyle w:val="ListBullet"/>
      </w:pPr>
      <w:r>
        <w:t>Edition: Unknown, Year: 1825, Location: London, United Kingdom, Language: English, Contributors: Anonymous (Author), Thomas Boys (Publisher), Category: Original</w:t>
      </w:r>
    </w:p>
    <w:p>
      <w:r>
        <w:br w:type="page"/>
      </w:r>
    </w:p>
    <w:p>
      <w:pPr>
        <w:pStyle w:val="Heading1"/>
      </w:pPr>
      <w:r>
        <w:t>The Modern Family Receipt-Book Containing a great variety of valuable receipts, arranged under their respective heads, connected with the art of social and domestic life, including many valuable original communications, the result of long experience.</w:t>
      </w:r>
    </w:p>
    <w:p>
      <w:r>
        <w:t>Short Title: The Modern Family Receipt-Book</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1825, Location: London, United Kingdom, Language: English, Contributors: Mrs. Mary Holland (Author), Category: Original</w:t>
      </w:r>
    </w:p>
    <w:p>
      <w:r>
        <w:br w:type="page"/>
      </w:r>
    </w:p>
    <w:p>
      <w:pPr>
        <w:pStyle w:val="Heading1"/>
      </w:pPr>
      <w:r>
        <w:t>The Cook and Housewife's Manual Containing the most approved modern receipts for making soups, gravies, sauces, ragouts, and made-dishes; and for pies, puddings, pastry, pickles, and preserves. Also for baking, brewing, making home-made wines, cordials, &amp;c. The whole illustrated by numerous notes; and practical observations, on all the various branches of domestic economy.</w:t>
      </w:r>
    </w:p>
    <w:p>
      <w:r>
        <w:t>Short Title: The Cook and Housewife's Manual</w:t>
      </w:r>
    </w:p>
    <w:p>
      <w:r>
        <w:t>Culinary Focus: Unknown</w:t>
      </w:r>
    </w:p>
    <w:p>
      <w:r>
        <w:t>Format: Octavo</w:t>
      </w:r>
    </w:p>
    <w:p>
      <w:r>
        <w:t>Pages: 366</w:t>
      </w:r>
    </w:p>
    <w:p>
      <w:r>
        <w:t xml:space="preserve">Total Editions: </w:t>
      </w:r>
    </w:p>
    <w:p>
      <w:pPr>
        <w:pStyle w:val="Heading2"/>
      </w:pPr>
      <w:r>
        <w:t>Edition Information</w:t>
      </w:r>
    </w:p>
    <w:p>
      <w:pPr>
        <w:pStyle w:val="ListBullet"/>
      </w:pPr>
      <w:r>
        <w:t>Edition: 1, Year: 1826, Location: Edinburgh, United Kingdom, Language: English, Contributors: Mrs. Margaret Dods (Author), Category: Original</w:t>
      </w:r>
    </w:p>
    <w:p>
      <w:pPr>
        <w:pStyle w:val="ListBullet"/>
      </w:pPr>
      <w:r>
        <w:t>Edition: 4, Year: 1829, Location: Edinburgh, United Kingdom, Language: English, Contributors: Christina Jane Johnstone (Author), Category: Reprint</w:t>
      </w:r>
    </w:p>
    <w:p>
      <w:r>
        <w:br w:type="page"/>
      </w:r>
    </w:p>
    <w:p>
      <w:pPr>
        <w:pStyle w:val="Heading1"/>
      </w:pPr>
      <w:r>
        <w:t>THE ALPHABETICAL RECEIPT BOOK and Domestic Adviser, being the only arrangement of the kind ever printed; and forming so complete a Book of reference in all matters of Housekeeping, that any article may in one instant be referred to the same as in a common Dictionary.</w:t>
      </w:r>
    </w:p>
    <w:p>
      <w:r>
        <w:t>Short Title: The Alphabetical Receipt Book</w:t>
      </w:r>
    </w:p>
    <w:p>
      <w:r>
        <w:t>Culinary Focus: Unknown</w:t>
      </w:r>
    </w:p>
    <w:p>
      <w:r>
        <w:t>Format: Octavo</w:t>
      </w:r>
    </w:p>
    <w:p>
      <w:r>
        <w:t>Pages: 822</w:t>
      </w:r>
    </w:p>
    <w:p>
      <w:r>
        <w:t xml:space="preserve">Total Editions: </w:t>
      </w:r>
    </w:p>
    <w:p>
      <w:pPr>
        <w:pStyle w:val="Heading2"/>
      </w:pPr>
      <w:r>
        <w:t>Edition Information</w:t>
      </w:r>
    </w:p>
    <w:p>
      <w:pPr>
        <w:pStyle w:val="ListBullet"/>
      </w:pPr>
      <w:r>
        <w:t>Edition: Unknown, Year: 1826, Location: London, United Kingdom, Language: English, Contributors: Robert Huish (Author), Category: Original</w:t>
      </w:r>
    </w:p>
    <w:p>
      <w:r>
        <w:br w:type="page"/>
      </w:r>
    </w:p>
    <w:p>
      <w:pPr>
        <w:pStyle w:val="Heading1"/>
      </w:pPr>
      <w:r>
        <w:t>THE CONFECTIONER'S GUIDE and Ladies' and Housekeeper's Instructor: being a grand display of pastry, in a variety of forms: also, Confectionary; Iceing, Candying, Preserving, Jelly-Making, Sugar-Boiling, Colouring, &amp;c., &amp;c., in the first of the Art.</w:t>
      </w:r>
    </w:p>
    <w:p>
      <w:r>
        <w:t>Short Title: The Confectioner's Guide</w:t>
      </w:r>
    </w:p>
    <w:p>
      <w:r>
        <w:t>Culinary Focus: Unknown</w:t>
      </w:r>
    </w:p>
    <w:p>
      <w:r>
        <w:t>Format: Duodecimo</w:t>
      </w:r>
    </w:p>
    <w:p>
      <w:r>
        <w:t>Pages: 144</w:t>
      </w:r>
    </w:p>
    <w:p>
      <w:r>
        <w:t xml:space="preserve">Total Editions: </w:t>
      </w:r>
    </w:p>
    <w:p>
      <w:pPr>
        <w:pStyle w:val="Heading2"/>
      </w:pPr>
      <w:r>
        <w:t>Edition Information</w:t>
      </w:r>
    </w:p>
    <w:p>
      <w:pPr>
        <w:pStyle w:val="ListBullet"/>
      </w:pPr>
      <w:r>
        <w:t>Edition: Unknown, Year: 1826, Location: London, United Kingdom, Language: English, Contributors: James Wallace (Author), Category: Original</w:t>
      </w:r>
    </w:p>
    <w:p>
      <w:r>
        <w:br w:type="page"/>
      </w:r>
    </w:p>
    <w:p>
      <w:pPr>
        <w:pStyle w:val="Heading1"/>
      </w:pPr>
      <w:r>
        <w:t>THE FEMALE'S BEST FRIEND or, The Young Woman's Guide to Virtue, Economy, and Happiness: containing a complete modern System of Cookery, formed upon Principles of Economy for Private Families: also - Instructions for Marketing. - The best modes of Trussing, Carving, and Decorating a Table, illustrated by Engravings. - The art of composing the most simple and highly finished Broths, Gravies, Soups, and Sauces. - The mysteries of Potting, Pickling, and Preserving. - The art of making all sorts of Confectionary and Pastry. - Improved methods of making and managing British Wines, also of Brewing and Baking. - Valuable Medicinal Directions, and a great variety of useful Family and Medical Receipts.</w:t>
      </w:r>
    </w:p>
    <w:p>
      <w:r>
        <w:t>Short Title: The Female's Best Friend</w:t>
      </w:r>
    </w:p>
    <w:p>
      <w:r>
        <w:t>Culinary Focus: Unknown</w:t>
      </w:r>
    </w:p>
    <w:p>
      <w:r>
        <w:t>Format: Octavo</w:t>
      </w:r>
    </w:p>
    <w:p>
      <w:r>
        <w:t>Pages: 694</w:t>
      </w:r>
    </w:p>
    <w:p>
      <w:r>
        <w:t xml:space="preserve">Total Editions: </w:t>
      </w:r>
    </w:p>
    <w:p>
      <w:pPr>
        <w:pStyle w:val="Heading2"/>
      </w:pPr>
      <w:r>
        <w:t>Edition Information</w:t>
      </w:r>
    </w:p>
    <w:p>
      <w:pPr>
        <w:pStyle w:val="ListBullet"/>
      </w:pPr>
      <w:r>
        <w:t>Edition: Unknown, Year: 1826, Location: Manchester, United Kingdom, Language: English, Contributors: Watkin Poole (Editor), Category: Compilation</w:t>
      </w:r>
    </w:p>
    <w:p>
      <w:r>
        <w:br w:type="page"/>
      </w:r>
    </w:p>
    <w:p>
      <w:pPr>
        <w:pStyle w:val="Heading1"/>
      </w:pPr>
      <w:r>
        <w:t>A MODERN SYSTEM OF DOMESTIC COOKERY Or, The Housekeeper's Guide: arranged on the most economical plan for private families. Containing:- The most approved directions for Purchasing, Preserving, and Cooking Butcher's Meat, Fish, Poultry, and Game.- The best mode of Trussing and Carving.- The art of composing the most simple and most highly finished Broths, Gravies, Soups, and Sauces.- The mysteries of Potting and Pickling.- The art of making all sorts of Confectionary and Pastry.- An improved method of making British Wines and Cordials.- Instructions for Brewing and Baking,- And observations on Culinary Poisons.</w:t>
      </w:r>
    </w:p>
    <w:p>
      <w:r>
        <w:t>Short Title: A Modern System of Domestic Cookery</w:t>
      </w:r>
    </w:p>
    <w:p>
      <w:r>
        <w:t>Culinary Focus: Unknown</w:t>
      </w:r>
    </w:p>
    <w:p>
      <w:r>
        <w:t>Format: Octavo</w:t>
      </w:r>
    </w:p>
    <w:p>
      <w:r>
        <w:t>Pages: 688</w:t>
      </w:r>
    </w:p>
    <w:p>
      <w:r>
        <w:t xml:space="preserve">Total Editions: </w:t>
      </w:r>
    </w:p>
    <w:p>
      <w:pPr>
        <w:pStyle w:val="Heading2"/>
      </w:pPr>
      <w:r>
        <w:t>Edition Information</w:t>
      </w:r>
    </w:p>
    <w:p>
      <w:pPr>
        <w:pStyle w:val="ListBullet"/>
      </w:pPr>
      <w:r>
        <w:t>Edition: Unknown, Year: 1827, Location: Manchester, United Kingdom, Language: English, Contributors: M. Radcliffe (Author), J. Gleave and Sons (Publisher), Category: Original</w:t>
      </w:r>
    </w:p>
    <w:p>
      <w:r>
        <w:br w:type="page"/>
      </w:r>
    </w:p>
    <w:p>
      <w:pPr>
        <w:pStyle w:val="Heading1"/>
      </w:pPr>
      <w:r>
        <w:t>THE NEW LONDON COOKERY, and Complete Domestic Guide.</w:t>
      </w:r>
    </w:p>
    <w:p>
      <w:r>
        <w:t>Short Title: The New London Cookery</w:t>
      </w:r>
    </w:p>
    <w:p>
      <w:r>
        <w:t>Culinary Focus: Unknown</w:t>
      </w:r>
    </w:p>
    <w:p>
      <w:r>
        <w:t>Format: Octavo</w:t>
      </w:r>
    </w:p>
    <w:p>
      <w:r>
        <w:t>Pages: 838</w:t>
      </w:r>
    </w:p>
    <w:p>
      <w:r>
        <w:t xml:space="preserve">Total Editions: </w:t>
      </w:r>
    </w:p>
    <w:p>
      <w:pPr>
        <w:pStyle w:val="Heading2"/>
      </w:pPr>
      <w:r>
        <w:t>Edition Information</w:t>
      </w:r>
    </w:p>
    <w:p>
      <w:pPr>
        <w:pStyle w:val="ListBullet"/>
      </w:pPr>
      <w:r>
        <w:t>Edition: Unknown, Year: 1827, Location: London, United Kingdom, Language: English, Contributors: Anonymous (Author), G. Virtue (Publisher), Category: Original</w:t>
      </w:r>
    </w:p>
    <w:p>
      <w:r>
        <w:br w:type="page"/>
      </w:r>
    </w:p>
    <w:p>
      <w:pPr>
        <w:pStyle w:val="Heading1"/>
      </w:pPr>
      <w:r>
        <w:t>DOMESTIC ECONOMY, AND COOKERY, for rich and poor; containing an account of the best English, Scotch, French, Oriental, and other Foreign Dishes; Preparations of broths and milks for consumption; Receipts for sea-faring men, travellers, and children's food. Together with estimates and comparisons of dinners and dishes.</w:t>
      </w:r>
    </w:p>
    <w:p>
      <w:r>
        <w:t>Short Title: Domestic Economy and Cookery</w:t>
      </w:r>
    </w:p>
    <w:p>
      <w:r>
        <w:t>Culinary Focus: Unknown</w:t>
      </w:r>
    </w:p>
    <w:p>
      <w:r>
        <w:t>Format: Octavo</w:t>
      </w:r>
    </w:p>
    <w:p>
      <w:r>
        <w:t>Pages: 691</w:t>
      </w:r>
    </w:p>
    <w:p>
      <w:r>
        <w:t xml:space="preserve">Total Editions: </w:t>
      </w:r>
    </w:p>
    <w:p>
      <w:pPr>
        <w:pStyle w:val="Heading2"/>
      </w:pPr>
      <w:r>
        <w:t>Edition Information</w:t>
      </w:r>
    </w:p>
    <w:p>
      <w:pPr>
        <w:pStyle w:val="ListBullet"/>
      </w:pPr>
      <w:r>
        <w:t>Edition: Unknown, Year: 1827, Location: London, United Kingdom, Language: English, Contributors: Anonymous (Author), Longman, Rees, Orme, Brown, and Green (Publisher), Category: Original</w:t>
      </w:r>
    </w:p>
    <w:p>
      <w:r>
        <w:br w:type="page"/>
      </w:r>
    </w:p>
    <w:p>
      <w:pPr>
        <w:pStyle w:val="Heading1"/>
      </w:pPr>
      <w:r>
        <w:t>THE HOUSEKEEPER'S ORACLE; or, Art of Domestic Management: containing a Complete System of Carving with accuracy and elegance; Hints relative to dinner parties; The art of managing servants; And the economist and epicure's calendar, shewing the seasons when all kinds of meat, fish, poultry, game, vegetables, and fruits first arrive in the market—earliest time forced—when most plentiful—and when best and cheapest.</w:t>
      </w:r>
    </w:p>
    <w:p>
      <w:r>
        <w:t>Short Title: The Housekeeper's Oracle</w:t>
      </w:r>
    </w:p>
    <w:p>
      <w:r>
        <w:t>Culinary Focus: Unknown</w:t>
      </w:r>
    </w:p>
    <w:p>
      <w:r>
        <w:t>Format: Duodecimo</w:t>
      </w:r>
    </w:p>
    <w:p>
      <w:r>
        <w:t>Pages: Unknown</w:t>
      </w:r>
    </w:p>
    <w:p>
      <w:r>
        <w:t xml:space="preserve">Total Editions: </w:t>
      </w:r>
    </w:p>
    <w:p>
      <w:pPr>
        <w:pStyle w:val="Heading2"/>
      </w:pPr>
      <w:r>
        <w:t>Edition Information</w:t>
      </w:r>
    </w:p>
    <w:p>
      <w:pPr>
        <w:pStyle w:val="ListBullet"/>
      </w:pPr>
      <w:r>
        <w:t>Edition: Unknown, Year: 1829, Location: London, United Kingdom, Language: English, Contributors: William Kitchiner (Author), Category: Reprint</w:t>
      </w:r>
    </w:p>
    <w:p>
      <w:r>
        <w:br w:type="page"/>
      </w:r>
    </w:p>
    <w:p>
      <w:pPr>
        <w:pStyle w:val="Heading1"/>
      </w:pPr>
      <w:r>
        <w:t>THE PRACTICE OF COOKERY Adapted to the business of every day life.</w:t>
      </w:r>
    </w:p>
    <w:p>
      <w:r>
        <w:t>Short Title: The Practice of Cookery</w:t>
      </w:r>
    </w:p>
    <w:p>
      <w:r>
        <w:t>Culinary Focus: Unknown</w:t>
      </w:r>
    </w:p>
    <w:p>
      <w:r>
        <w:t>Format: Octavo</w:t>
      </w:r>
    </w:p>
    <w:p>
      <w:r>
        <w:t>Pages: 528</w:t>
      </w:r>
    </w:p>
    <w:p>
      <w:r>
        <w:t xml:space="preserve">Total Editions: </w:t>
      </w:r>
    </w:p>
    <w:p>
      <w:pPr>
        <w:pStyle w:val="Heading2"/>
      </w:pPr>
      <w:r>
        <w:t>Edition Information</w:t>
      </w:r>
    </w:p>
    <w:p>
      <w:pPr>
        <w:pStyle w:val="ListBullet"/>
      </w:pPr>
      <w:r>
        <w:t>Edition: 1, Year: 1829, Location: Edinburgh, United Kingdom, Language: English, Contributors: Mrs. Dalgairns (Author), Category: Original</w:t>
      </w:r>
    </w:p>
    <w:p>
      <w:pPr>
        <w:pStyle w:val="ListBullet"/>
      </w:pPr>
      <w:r>
        <w:t>Edition: 11, Year: 1849, Location: Unknown, Unknown, Language: English, Contributors: Mrs. Dalgairns (Author), Category: Reprint</w:t>
      </w:r>
    </w:p>
    <w:p>
      <w:r>
        <w:br w:type="page"/>
      </w:r>
    </w:p>
    <w:p>
      <w:pPr>
        <w:pStyle w:val="Heading1"/>
      </w:pPr>
      <w:r>
        <w:t>THE HOME BOOK Or, Young Housekeeper’s Assistant: forming a complete system of domestic economy and household accounts. With estimates of expenditure, &amp;c. &amp;c. in every department of housekeeping, founded on forty-five years personal experience.</w:t>
      </w:r>
    </w:p>
    <w:p>
      <w:r>
        <w:t>Short Title: The Home Book</w:t>
      </w:r>
    </w:p>
    <w:p>
      <w:r>
        <w:t>Culinary Focus: Unknown</w:t>
      </w:r>
    </w:p>
    <w:p>
      <w:r>
        <w:t>Format: Octavo</w:t>
      </w:r>
    </w:p>
    <w:p>
      <w:r>
        <w:t>Pages: 175</w:t>
      </w:r>
    </w:p>
    <w:p>
      <w:r>
        <w:t xml:space="preserve">Total Editions: </w:t>
      </w:r>
    </w:p>
    <w:p>
      <w:pPr>
        <w:pStyle w:val="Heading2"/>
      </w:pPr>
      <w:r>
        <w:t>Edition Information</w:t>
      </w:r>
    </w:p>
    <w:p>
      <w:pPr>
        <w:pStyle w:val="ListBullet"/>
      </w:pPr>
      <w:r>
        <w:t>Edition: Unknown, Year: 1829, Location: London, United Kingdom, Language: English, Contributors: Anonymous (Author), Category: Original</w:t>
      </w:r>
    </w:p>
    <w:p>
      <w:r>
        <w:br w:type="page"/>
      </w:r>
    </w:p>
    <w:p>
      <w:pPr>
        <w:pStyle w:val="Heading1"/>
      </w:pPr>
      <w:r>
        <w:t>APICIAN MORSELS or, Tales of the Table, Kitchen, and Larder: containing a new and improved code of Eatics; Select Epicurean Precepts; Nutritive Maxims, Reflections, Anecdotes, &amp;c. Illustrating the veritable science of the mouth; which includes the art of never breakfasting at home, and always dining abroad.</w:t>
      </w:r>
    </w:p>
    <w:p>
      <w:r>
        <w:t>Short Title: Apician Morsels</w:t>
      </w:r>
    </w:p>
    <w:p>
      <w:r>
        <w:t>Culinary Focus: Unknown</w:t>
      </w:r>
    </w:p>
    <w:p>
      <w:r>
        <w:t>Format: Duodecimo</w:t>
      </w:r>
    </w:p>
    <w:p>
      <w:r>
        <w:t>Pages: Unknown</w:t>
      </w:r>
    </w:p>
    <w:p>
      <w:r>
        <w:t xml:space="preserve">Total Editions: </w:t>
      </w:r>
    </w:p>
    <w:p>
      <w:pPr>
        <w:pStyle w:val="Heading2"/>
      </w:pPr>
      <w:r>
        <w:t>Edition Information</w:t>
      </w:r>
    </w:p>
    <w:p>
      <w:pPr>
        <w:pStyle w:val="ListBullet"/>
      </w:pPr>
      <w:r>
        <w:t>Edition: Unknown, Year: 1829, Location: London, United Kingdom, Language: English, Contributors: Dick Humelbergius Secundus (Author), Category: Original</w:t>
      </w:r>
    </w:p>
    <w:p>
      <w:r>
        <w:br w:type="page"/>
      </w:r>
    </w:p>
    <w:p>
      <w:pPr>
        <w:pStyle w:val="Heading1"/>
      </w:pPr>
      <w:r>
        <w:t>THE COOK'S DICTIONARY and House-Keeper's Directory: A New Family Manual of Cookery and Confectionary, on a plan of ready reference never hitherto attempted.</w:t>
      </w:r>
    </w:p>
    <w:p>
      <w:r>
        <w:t>Short Title: The Cook's Dictionary</w:t>
      </w:r>
    </w:p>
    <w:p>
      <w:r>
        <w:t>Culinary Focus: Unknown</w:t>
      </w:r>
    </w:p>
    <w:p>
      <w:r>
        <w:t>Format: Unknown</w:t>
      </w:r>
    </w:p>
    <w:p>
      <w:r>
        <w:t>Pages: 516</w:t>
      </w:r>
    </w:p>
    <w:p>
      <w:r>
        <w:t xml:space="preserve">Total Editions: </w:t>
      </w:r>
    </w:p>
    <w:p>
      <w:pPr>
        <w:pStyle w:val="Heading2"/>
      </w:pPr>
      <w:r>
        <w:t>Edition Information</w:t>
      </w:r>
    </w:p>
    <w:p>
      <w:pPr>
        <w:pStyle w:val="ListBullet"/>
      </w:pPr>
      <w:r>
        <w:t>Edition: 1, Year: 1830, Location: London, United Kingdom, Language: English, Contributors: Richard Dolby (Author), Category: Original</w:t>
      </w:r>
    </w:p>
    <w:p>
      <w:pPr>
        <w:pStyle w:val="ListBullet"/>
      </w:pPr>
      <w:r>
        <w:t>Edition: 2, Year: 1833, Location: London, United Kingdom, Language: English, Contributors: Richard Dolby (Author), Category: Reprint</w:t>
      </w:r>
    </w:p>
    <w:p>
      <w:r>
        <w:br w:type="page"/>
      </w:r>
    </w:p>
    <w:p>
      <w:pPr>
        <w:pStyle w:val="Heading1"/>
      </w:pPr>
      <w:r>
        <w:t>DOMESTIC ECONOMY Vol. I. containing- Brewing.- Distilling.| Wine-Making. | Baking, &amp;c.</w:t>
      </w:r>
    </w:p>
    <w:p>
      <w:r>
        <w:t>Short Title: Domestic Economy (Vol. I)</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1830, Location: London, United Kingdom, Language: English, Contributors: Michael Donovan (Author), Category: Original</w:t>
      </w:r>
    </w:p>
    <w:p>
      <w:pPr>
        <w:pStyle w:val="ListBullet"/>
      </w:pPr>
      <w:r>
        <w:t>Edition: Unknown, Year: 1837, Location: London, United Kingdom, Language: English, Contributors: Michael Donovan (Author), Category: Original</w:t>
      </w:r>
    </w:p>
    <w:p>
      <w:r>
        <w:br w:type="page"/>
      </w:r>
    </w:p>
    <w:p>
      <w:pPr>
        <w:pStyle w:val="Heading1"/>
      </w:pPr>
      <w:r>
        <w:t>A COLLECTION OF UPWARDS OF 220 RECIPES The greater number of which are highly useful, and in daily request in families.</w:t>
      </w:r>
    </w:p>
    <w:p>
      <w:r>
        <w:t>Short Title: A Collection of Upwards of 220 Recipes</w:t>
      </w:r>
    </w:p>
    <w:p>
      <w:r>
        <w:t>Culinary Focus: Unknown</w:t>
      </w:r>
    </w:p>
    <w:p>
      <w:r>
        <w:t>Format: Unknown</w:t>
      </w:r>
    </w:p>
    <w:p>
      <w:r>
        <w:t>Pages: 19</w:t>
      </w:r>
    </w:p>
    <w:p>
      <w:r>
        <w:t xml:space="preserve">Total Editions: </w:t>
      </w:r>
    </w:p>
    <w:p>
      <w:pPr>
        <w:pStyle w:val="Heading2"/>
      </w:pPr>
      <w:r>
        <w:t>Edition Information</w:t>
      </w:r>
    </w:p>
    <w:p>
      <w:pPr>
        <w:pStyle w:val="ListBullet"/>
      </w:pPr>
      <w:r>
        <w:t>Edition: Unknown, Year: 1830, Location: Canterbury, United Kingdom, Language: English, Contributors: Anonymous (Author), S. Prentice (Printer), Category: Original</w:t>
      </w:r>
    </w:p>
    <w:p>
      <w:r>
        <w:br w:type="page"/>
      </w:r>
    </w:p>
    <w:p>
      <w:pPr>
        <w:pStyle w:val="Heading1"/>
      </w:pPr>
      <w:r>
        <w:t>THE HOUSEWIFE'S GUIDE Or, an economical and domestic Art of Cookery, adapted for tradesmen's families; containing directions for marketing, relative to the choice and purchase of beef, butter, eggs, cheese, bacon, hams, fowls, ducks, geese, fish, mutton, lamb, pork, veal, &amp;c. &amp;c. Also instructions for dressing butchers' meat, poultry, game, fish, &amp;c. Likewise for preparing soups, broths, gravies, and sauces; with the different branches of pastry and confectionary.</w:t>
      </w:r>
    </w:p>
    <w:p>
      <w:r>
        <w:t>Short Title: The Housewife's Guide (Irwin)</w:t>
      </w:r>
    </w:p>
    <w:p>
      <w:r>
        <w:t>Culinary Focus: Unknown</w:t>
      </w:r>
    </w:p>
    <w:p>
      <w:r>
        <w:t>Format: Unknown</w:t>
      </w:r>
    </w:p>
    <w:p>
      <w:r>
        <w:t>Pages: 72</w:t>
      </w:r>
    </w:p>
    <w:p>
      <w:r>
        <w:t xml:space="preserve">Total Editions: </w:t>
      </w:r>
    </w:p>
    <w:p>
      <w:pPr>
        <w:pStyle w:val="Heading2"/>
      </w:pPr>
      <w:r>
        <w:t>Edition Information</w:t>
      </w:r>
    </w:p>
    <w:p>
      <w:pPr>
        <w:pStyle w:val="ListBullet"/>
      </w:pPr>
      <w:r>
        <w:t>Edition: Unknown, Year: 1830, Location: London, United Kingdom, Language: English, Contributors: Mrs. Deborah Irwin (Author), William Mason (Printer), Category: Original</w:t>
      </w:r>
    </w:p>
    <w:p>
      <w:r>
        <w:br w:type="page"/>
      </w:r>
    </w:p>
    <w:p>
      <w:pPr>
        <w:pStyle w:val="Heading1"/>
      </w:pPr>
      <w:r>
        <w:t>THE COMPLETE ECONOMICAL COOK and Frugal Housewife: an entire new System of Domestic Cookery, containing approved directions for purchasing, preserving, and cooking. Also, trussing &amp; carving; preparing soups, gravies, sauces, made dishes, potting, pickling, &amp;c. with directions for pastry and confectionary.</w:t>
      </w:r>
    </w:p>
    <w:p>
      <w:r>
        <w:t>Short Title: The Complete Economical Cook</w:t>
      </w:r>
    </w:p>
    <w:p>
      <w:r>
        <w:t>Culinary Focus: Unknown</w:t>
      </w:r>
    </w:p>
    <w:p>
      <w:r>
        <w:t>Format: Duodecimo</w:t>
      </w:r>
    </w:p>
    <w:p>
      <w:r>
        <w:t>Pages: 288</w:t>
      </w:r>
    </w:p>
    <w:p>
      <w:r>
        <w:t xml:space="preserve">Total Editions: </w:t>
      </w:r>
    </w:p>
    <w:p>
      <w:pPr>
        <w:pStyle w:val="Heading2"/>
      </w:pPr>
      <w:r>
        <w:t>Edition Information</w:t>
      </w:r>
    </w:p>
    <w:p>
      <w:pPr>
        <w:pStyle w:val="ListBullet"/>
      </w:pPr>
      <w:r>
        <w:t>Edition: 6, Year: 1830, Location: London, United Kingdom, Language: English, Contributors: Mrs. Mary Holland (Author), Category: Enlarged Edition</w:t>
      </w:r>
    </w:p>
    <w:p>
      <w:r>
        <w:br w:type="page"/>
      </w:r>
    </w:p>
    <w:p>
      <w:pPr>
        <w:pStyle w:val="Heading1"/>
      </w:pPr>
      <w:r>
        <w:t>KIDD'S PRACTICAL HINTS for the use of young carvers; with thirty-nine engravings.</w:t>
      </w:r>
    </w:p>
    <w:p>
      <w:r>
        <w:t>Short Title: Kidd's Practical Hints</w:t>
      </w:r>
    </w:p>
    <w:p>
      <w:r>
        <w:t>Culinary Focus: Unknown</w:t>
      </w:r>
    </w:p>
    <w:p>
      <w:r>
        <w:t>Format: Duodecimo</w:t>
      </w:r>
    </w:p>
    <w:p>
      <w:r>
        <w:t>Pages: 33</w:t>
      </w:r>
    </w:p>
    <w:p>
      <w:r>
        <w:t xml:space="preserve">Total Editions: </w:t>
      </w:r>
    </w:p>
    <w:p>
      <w:pPr>
        <w:pStyle w:val="Heading2"/>
      </w:pPr>
      <w:r>
        <w:t>Edition Information</w:t>
      </w:r>
    </w:p>
    <w:p>
      <w:pPr>
        <w:pStyle w:val="ListBullet"/>
      </w:pPr>
      <w:r>
        <w:t>Edition: Unknown, Year: 1830, Location: London, United Kingdom, Language: English, Contributors: W. Kidd (Publisher), Category: Original</w:t>
      </w:r>
    </w:p>
    <w:p>
      <w:r>
        <w:br w:type="page"/>
      </w:r>
    </w:p>
    <w:p>
      <w:pPr>
        <w:pStyle w:val="Heading1"/>
      </w:pPr>
      <w:r>
        <w:t>A NEW SYSTEM OF PRACTICAL DOMESTIC ECONOMY Founded on modern discoveries, and the private communications of persons of experience. New edition, revised and enlarged; with estimates of household expenses, adapted to families of every description.</w:t>
      </w:r>
    </w:p>
    <w:p>
      <w:r>
        <w:t>Short Title: A New System of Practical Domestic Economy</w:t>
      </w:r>
    </w:p>
    <w:p>
      <w:r>
        <w:t>Culinary Focus: Unknown</w:t>
      </w:r>
    </w:p>
    <w:p>
      <w:r>
        <w:t>Format: Octavo</w:t>
      </w:r>
    </w:p>
    <w:p>
      <w:r>
        <w:t>Pages: 463</w:t>
      </w:r>
    </w:p>
    <w:p>
      <w:r>
        <w:t xml:space="preserve">Total Editions: </w:t>
      </w:r>
    </w:p>
    <w:p>
      <w:pPr>
        <w:pStyle w:val="Heading2"/>
      </w:pPr>
      <w:r>
        <w:t>Edition Information</w:t>
      </w:r>
    </w:p>
    <w:p>
      <w:pPr>
        <w:pStyle w:val="ListBullet"/>
      </w:pPr>
      <w:r>
        <w:t>Edition: Unknown, Year: 1831, Location: London, United Kingdom, Language: English, Contributors: Unknown, Category: Revised Edition</w:t>
      </w:r>
    </w:p>
    <w:p>
      <w:r>
        <w:br w:type="page"/>
      </w:r>
    </w:p>
    <w:p>
      <w:pPr>
        <w:pStyle w:val="Heading1"/>
      </w:pPr>
      <w:r>
        <w:t>VEGETABLE COOKERY With an introduction, recommending abstinence from animal food and intoxicating liquors.</w:t>
      </w:r>
    </w:p>
    <w:p>
      <w:r>
        <w:t>Short Title: Vegetable Cookery</w:t>
      </w:r>
    </w:p>
    <w:p>
      <w:r>
        <w:t>Culinary Focus: Unknown</w:t>
      </w:r>
    </w:p>
    <w:p>
      <w:r>
        <w:t>Format: Duodecimo</w:t>
      </w:r>
    </w:p>
    <w:p>
      <w:r>
        <w:t>Pages: 451</w:t>
      </w:r>
    </w:p>
    <w:p>
      <w:r>
        <w:t xml:space="preserve">Total Editions: </w:t>
      </w:r>
    </w:p>
    <w:p>
      <w:pPr>
        <w:pStyle w:val="Heading2"/>
      </w:pPr>
      <w:r>
        <w:t>Edition Information</w:t>
      </w:r>
    </w:p>
    <w:p>
      <w:pPr>
        <w:pStyle w:val="ListBullet"/>
      </w:pPr>
      <w:r>
        <w:t>Edition: 4, Year: 1833, Location: London, United Kingdom, Language: English, Contributors: Anonymous (Author), Category: Reprint</w:t>
      </w:r>
    </w:p>
    <w:p>
      <w:r>
        <w:br w:type="page"/>
      </w:r>
    </w:p>
    <w:p>
      <w:pPr>
        <w:pStyle w:val="Heading1"/>
      </w:pPr>
      <w:r>
        <w:t>THE HOUSEWIFE'S GUIDE Or a Complete System of Modern Cookery, particularly adapted to the Middle Class of Society, and diligently selected from the most approved Works.</w:t>
      </w:r>
    </w:p>
    <w:p>
      <w:r>
        <w:t>Short Title: The Housewife's Guide (Belfast)</w:t>
      </w:r>
    </w:p>
    <w:p>
      <w:r>
        <w:t>Culinary Focus: Unknown</w:t>
      </w:r>
    </w:p>
    <w:p>
      <w:r>
        <w:t>Format: Unknown</w:t>
      </w:r>
    </w:p>
    <w:p>
      <w:r>
        <w:t>Pages: 144</w:t>
      </w:r>
    </w:p>
    <w:p>
      <w:r>
        <w:t xml:space="preserve">Total Editions: </w:t>
      </w:r>
    </w:p>
    <w:p>
      <w:pPr>
        <w:pStyle w:val="Heading2"/>
      </w:pPr>
      <w:r>
        <w:t>Edition Information</w:t>
      </w:r>
    </w:p>
    <w:p>
      <w:pPr>
        <w:pStyle w:val="ListBullet"/>
      </w:pPr>
      <w:r>
        <w:t>Edition: Unknown, Year: 1833, Location: Belfast, United Kingdom, Language: English, Contributors: Anonymous (Compiler), Joseph Smyth (Printer), Category: Compilation</w:t>
      </w:r>
    </w:p>
    <w:p>
      <w:r>
        <w:br w:type="page"/>
      </w:r>
    </w:p>
    <w:p>
      <w:pPr>
        <w:pStyle w:val="Heading1"/>
      </w:pPr>
      <w:r>
        <w:t>THE HOUSEKEEPER'S GUIDE Or a plain and practical system of Domestic cookery</w:t>
      </w:r>
    </w:p>
    <w:p>
      <w:r>
        <w:t>Short Title: The Housekeeper's Guide (Esther Copley)</w:t>
      </w:r>
    </w:p>
    <w:p>
      <w:r>
        <w:t>Culinary Focus: Unknown</w:t>
      </w:r>
    </w:p>
    <w:p>
      <w:r>
        <w:t>Format: Octavo</w:t>
      </w:r>
    </w:p>
    <w:p>
      <w:r>
        <w:t>Pages: 407</w:t>
      </w:r>
    </w:p>
    <w:p>
      <w:r>
        <w:t xml:space="preserve">Total Editions: </w:t>
      </w:r>
    </w:p>
    <w:p>
      <w:pPr>
        <w:pStyle w:val="Heading2"/>
      </w:pPr>
      <w:r>
        <w:t>Edition Information</w:t>
      </w:r>
    </w:p>
    <w:p>
      <w:pPr>
        <w:pStyle w:val="ListBullet"/>
      </w:pPr>
      <w:r>
        <w:t>Edition: Unknown, Year: 1834, Location: London, United Kingdom, Language: English, Contributors: Esther Copley (Author), Category: Original</w:t>
      </w:r>
    </w:p>
    <w:p>
      <w:r>
        <w:br w:type="page"/>
      </w:r>
    </w:p>
    <w:p>
      <w:pPr>
        <w:pStyle w:val="Heading1"/>
      </w:pPr>
      <w:r>
        <w:t>The Royal Parisian Pastry Cook Translated from the original of M. A. Carême by John Porter.</w:t>
      </w:r>
    </w:p>
    <w:p>
      <w:r>
        <w:t>Short Title: The Royal Parisian Pastry Cook</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1834, Location: Unknown, Unknown, Language: English, Contributors: M. A. Carême (Author), John Porter (Translator), Category: Translation</w:t>
      </w:r>
    </w:p>
    <w:p>
      <w:r>
        <w:br w:type="page"/>
      </w:r>
    </w:p>
    <w:p>
      <w:pPr>
        <w:pStyle w:val="Heading1"/>
      </w:pPr>
      <w:r>
        <w:t>Elements of the Arts of Cookery and Confectionary</w:t>
      </w:r>
    </w:p>
    <w:p>
      <w:r>
        <w:t>Short Title: Elements of the Arts of Cookery and Confectionary</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1835, Location: Edinburgh, United Kingdom, Language: English, Contributors: Mrs. M'Ewan (Author), Category: Original</w:t>
      </w:r>
    </w:p>
    <w:p>
      <w:r>
        <w:br w:type="page"/>
      </w:r>
    </w:p>
    <w:p>
      <w:pPr>
        <w:pStyle w:val="Heading1"/>
      </w:pPr>
      <w:r>
        <w:t>The Frugal Housewife Dedicated to those who are not ashamed of economy.</w:t>
      </w:r>
    </w:p>
    <w:p>
      <w:r>
        <w:t>Short Title: The Frugal Housewife</w:t>
      </w:r>
    </w:p>
    <w:p>
      <w:r>
        <w:t>Culinary Focus: Unknown</w:t>
      </w:r>
    </w:p>
    <w:p>
      <w:r>
        <w:t>Format: Unknown</w:t>
      </w:r>
    </w:p>
    <w:p>
      <w:r>
        <w:t>Pages: 176</w:t>
      </w:r>
    </w:p>
    <w:p>
      <w:r>
        <w:t xml:space="preserve">Total Editions: </w:t>
      </w:r>
    </w:p>
    <w:p>
      <w:pPr>
        <w:pStyle w:val="Heading2"/>
      </w:pPr>
      <w:r>
        <w:t>Edition Information</w:t>
      </w:r>
    </w:p>
    <w:p>
      <w:pPr>
        <w:pStyle w:val="ListBullet"/>
      </w:pPr>
      <w:r>
        <w:t>Edition: 15, Year: 1835, Location: London, United Kingdom, Language: English, Contributors: Mrs. Child (Author), Category: Revised Edition</w:t>
      </w:r>
    </w:p>
    <w:p>
      <w:r>
        <w:br w:type="page"/>
      </w:r>
    </w:p>
    <w:p>
      <w:pPr>
        <w:pStyle w:val="Heading1"/>
      </w:pPr>
      <w:r>
        <w:t>THE YOUNG COOK'S GUIDE With practical observations. A new treatise on French and English cookery, combining economy with elegance.</w:t>
      </w:r>
    </w:p>
    <w:p>
      <w:r>
        <w:t>Short Title: The Young Cook's Guide</w:t>
      </w:r>
    </w:p>
    <w:p>
      <w:r>
        <w:t>Culinary Focus: Unknown</w:t>
      </w:r>
    </w:p>
    <w:p>
      <w:r>
        <w:t>Format: Octavo</w:t>
      </w:r>
    </w:p>
    <w:p>
      <w:r>
        <w:t>Pages: 307</w:t>
      </w:r>
    </w:p>
    <w:p>
      <w:r>
        <w:t xml:space="preserve">Total Editions: </w:t>
      </w:r>
    </w:p>
    <w:p>
      <w:pPr>
        <w:pStyle w:val="Heading2"/>
      </w:pPr>
      <w:r>
        <w:t>Edition Information</w:t>
      </w:r>
    </w:p>
    <w:p>
      <w:pPr>
        <w:pStyle w:val="ListBullet"/>
      </w:pPr>
      <w:r>
        <w:t>Edition: Unknown, Year: 1836, Location: London, United Kingdom, Language: English, Contributors: I. Roberts (Author), Category: Original</w:t>
      </w:r>
    </w:p>
    <w:p>
      <w:r>
        <w:br w:type="page"/>
      </w:r>
    </w:p>
    <w:p>
      <w:pPr>
        <w:pStyle w:val="Heading1"/>
      </w:pPr>
      <w:r>
        <w:t>THE MAGAZINE OF DOMESTIC ECONOMY Volume the first.</w:t>
      </w:r>
    </w:p>
    <w:p>
      <w:r>
        <w:t>Short Title: The Magazine of Domestic Economy</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1836, Location: London, United Kingdom, Language: English, Contributors: Orr and Smith (Publisher), W. &amp; R. Chambers (Publisher), Category: Original</w:t>
      </w:r>
    </w:p>
    <w:p>
      <w:r>
        <w:br w:type="page"/>
      </w:r>
    </w:p>
    <w:p>
      <w:pPr>
        <w:pStyle w:val="Heading1"/>
      </w:pPr>
      <w:r>
        <w:t>FRENCH COOKERY Comprising L'Art de la cuisine française; Le Pâtissier royal; Le Cuisinier parisien By the late M. Carême, some time chef of the kitchen of His Majesty George IV. Translated by William Hall.</w:t>
      </w:r>
    </w:p>
    <w:p>
      <w:r>
        <w:t>Short Title: French Cookery (Carême, translated by William Hall)</w:t>
      </w:r>
    </w:p>
    <w:p>
      <w:r>
        <w:t>Culinary Focus: Unknown</w:t>
      </w:r>
    </w:p>
    <w:p>
      <w:r>
        <w:t>Format: Octavo</w:t>
      </w:r>
    </w:p>
    <w:p>
      <w:r>
        <w:t>Pages: 422</w:t>
      </w:r>
    </w:p>
    <w:p>
      <w:r>
        <w:t xml:space="preserve">Total Editions: </w:t>
      </w:r>
    </w:p>
    <w:p>
      <w:pPr>
        <w:pStyle w:val="Heading2"/>
      </w:pPr>
      <w:r>
        <w:t>Edition Information</w:t>
      </w:r>
    </w:p>
    <w:p>
      <w:pPr>
        <w:pStyle w:val="ListBullet"/>
      </w:pPr>
      <w:r>
        <w:t>Edition: Unknown, Year: 1836, Location: London, United Kingdom, Language: English, Contributors: M. Carême (Author), William Hall (Translator), Category: Translation</w:t>
      </w:r>
    </w:p>
    <w:p>
      <w:r>
        <w:br w:type="page"/>
      </w:r>
    </w:p>
    <w:p>
      <w:pPr>
        <w:pStyle w:val="Heading1"/>
      </w:pPr>
      <w:r>
        <w:t>THE HOUSEWIFE'S GUIDE, or, a complete system of modern cookery; containing directions how to roast and boil every thing necessary for the Table; To cure hams, bacon, &amp;c.; How to make gravies, sauces, fricassees, pies, tarts, &amp; pastes, pickling and preserving. Particularly adapted for the middle class of society.</w:t>
      </w:r>
    </w:p>
    <w:p>
      <w:r>
        <w:t>Short Title: The Housewife's Guide (Otley)</w:t>
      </w:r>
    </w:p>
    <w:p>
      <w:r>
        <w:t>Culinary Focus: Unknown</w:t>
      </w:r>
    </w:p>
    <w:p>
      <w:r>
        <w:t>Format: Unknown</w:t>
      </w:r>
    </w:p>
    <w:p>
      <w:r>
        <w:t>Pages: 48</w:t>
      </w:r>
    </w:p>
    <w:p>
      <w:r>
        <w:t xml:space="preserve">Total Editions: </w:t>
      </w:r>
    </w:p>
    <w:p>
      <w:pPr>
        <w:pStyle w:val="Heading2"/>
      </w:pPr>
      <w:r>
        <w:t>Edition Information</w:t>
      </w:r>
    </w:p>
    <w:p>
      <w:pPr>
        <w:pStyle w:val="ListBullet"/>
      </w:pPr>
      <w:r>
        <w:t>Edition: Unknown, Year: 1838, Location: Otley, United Kingdom, Language: English, Contributors: Anonymous (Author), William Walker (Printer), Category: Original</w:t>
      </w:r>
    </w:p>
    <w:p>
      <w:r>
        <w:br w:type="page"/>
      </w:r>
    </w:p>
    <w:p>
      <w:pPr>
        <w:pStyle w:val="Heading1"/>
      </w:pPr>
      <w:r>
        <w:t>WALKER'S NEW FAMILY RECEIPT-BOOK; containing valuable secrets in the preparation of the most useful articles in Domestic Economy, compiled from respectable sources of information, and given in plain and intelligible language</w:t>
      </w:r>
    </w:p>
    <w:p>
      <w:r>
        <w:t>Short Title: Walker's New Family Receipt-Book</w:t>
      </w:r>
    </w:p>
    <w:p>
      <w:r>
        <w:t>Culinary Focus: Unknown</w:t>
      </w:r>
    </w:p>
    <w:p>
      <w:r>
        <w:t>Format: Unknown</w:t>
      </w:r>
    </w:p>
    <w:p>
      <w:r>
        <w:t>Pages: 72</w:t>
      </w:r>
    </w:p>
    <w:p>
      <w:r>
        <w:t xml:space="preserve">Total Editions: </w:t>
      </w:r>
    </w:p>
    <w:p>
      <w:pPr>
        <w:pStyle w:val="Heading2"/>
      </w:pPr>
      <w:r>
        <w:t>Edition Information</w:t>
      </w:r>
    </w:p>
    <w:p>
      <w:pPr>
        <w:pStyle w:val="ListBullet"/>
      </w:pPr>
      <w:r>
        <w:t>Edition: Unknown, Year: 1838, Location: Otley, United Kingdom, Language: English, Contributors: William Walker (Printer), Category: Compilation</w:t>
      </w:r>
    </w:p>
    <w:p>
      <w:r>
        <w:br w:type="page"/>
      </w:r>
    </w:p>
    <w:p>
      <w:pPr>
        <w:pStyle w:val="Heading1"/>
      </w:pPr>
      <w:r>
        <w:t>THE GENERAL RECEIPT-BOOK, containing an extensive collection of valuable receipts, connected with Domestic Economy.</w:t>
      </w:r>
    </w:p>
    <w:p>
      <w:r>
        <w:t>Short Title: The General Receipt-Book</w:t>
      </w:r>
    </w:p>
    <w:p>
      <w:r>
        <w:t>Culinary Focus: Unknown</w:t>
      </w:r>
    </w:p>
    <w:p>
      <w:r>
        <w:t>Format: Unknown</w:t>
      </w:r>
    </w:p>
    <w:p>
      <w:r>
        <w:t>Pages: 23</w:t>
      </w:r>
    </w:p>
    <w:p>
      <w:r>
        <w:t xml:space="preserve">Total Editions: </w:t>
      </w:r>
    </w:p>
    <w:p>
      <w:pPr>
        <w:pStyle w:val="Heading2"/>
      </w:pPr>
      <w:r>
        <w:t>Edition Information</w:t>
      </w:r>
    </w:p>
    <w:p>
      <w:pPr>
        <w:pStyle w:val="ListBullet"/>
      </w:pPr>
      <w:r>
        <w:t>Edition: 90, Year: 1838, Location: London, United Kingdom, Language: English, Contributors: James W. Laughton (Editor), Category: Reprint</w:t>
      </w:r>
    </w:p>
    <w:p>
      <w:r>
        <w:br w:type="page"/>
      </w:r>
    </w:p>
    <w:p>
      <w:pPr>
        <w:pStyle w:val="Heading1"/>
      </w:pPr>
      <w:r>
        <w:t>SECOND COLLECTION. THE GENERAL RECEIPT-BOOK, Containing near two hundred of the most useful receipts, connected with Domestic Economy, Cookery, Confectionery, Chymistry, the Arts and Sciences, &amp;c. &amp;c.</w:t>
      </w:r>
    </w:p>
    <w:p>
      <w:r>
        <w:t>Short Title: Second Collection, The General Receipt-Book</w:t>
      </w:r>
    </w:p>
    <w:p>
      <w:r>
        <w:t>Culinary Focus: Unknown</w:t>
      </w:r>
    </w:p>
    <w:p>
      <w:r>
        <w:t>Format: Unknown</w:t>
      </w:r>
    </w:p>
    <w:p>
      <w:r>
        <w:t>Pages: 48</w:t>
      </w:r>
    </w:p>
    <w:p>
      <w:r>
        <w:t xml:space="preserve">Total Editions: </w:t>
      </w:r>
    </w:p>
    <w:p>
      <w:pPr>
        <w:pStyle w:val="Heading2"/>
      </w:pPr>
      <w:r>
        <w:t>Edition Information</w:t>
      </w:r>
    </w:p>
    <w:p>
      <w:pPr>
        <w:pStyle w:val="ListBullet"/>
      </w:pPr>
      <w:r>
        <w:t>Edition: Unknown, Year: 1838, Location: London, United Kingdom, Language: English, Contributors: James W. Laughton (Editor), Category: Compilation</w:t>
      </w:r>
    </w:p>
    <w:p>
      <w:r>
        <w:br w:type="page"/>
      </w:r>
    </w:p>
    <w:p>
      <w:pPr>
        <w:pStyle w:val="Heading1"/>
      </w:pPr>
      <w:r>
        <w:t>HINTS FOR THE TABLE: or, The Economy of Good Living.</w:t>
      </w:r>
    </w:p>
    <w:p>
      <w:r>
        <w:t>Short Title: Hints for the Table</w:t>
      </w:r>
    </w:p>
    <w:p>
      <w:r>
        <w:t>Culinary Focus: Unknown</w:t>
      </w:r>
    </w:p>
    <w:p>
      <w:r>
        <w:t>Format: Duodecimo</w:t>
      </w:r>
    </w:p>
    <w:p>
      <w:r>
        <w:t>Pages: 167</w:t>
      </w:r>
    </w:p>
    <w:p>
      <w:r>
        <w:t xml:space="preserve">Total Editions: </w:t>
      </w:r>
    </w:p>
    <w:p>
      <w:pPr>
        <w:pStyle w:val="Heading2"/>
      </w:pPr>
      <w:r>
        <w:t>Edition Information</w:t>
      </w:r>
    </w:p>
    <w:p>
      <w:pPr>
        <w:pStyle w:val="ListBullet"/>
      </w:pPr>
      <w:r>
        <w:t>Edition: Unknown, Year: 1838, Location: London, United Kingdom, Language: English, Contributors: Unknown, Category: Original</w:t>
      </w:r>
    </w:p>
    <w:p>
      <w:r>
        <w:br w:type="page"/>
      </w:r>
    </w:p>
    <w:p>
      <w:pPr>
        <w:pStyle w:val="Heading1"/>
      </w:pPr>
      <w:r>
        <w:t>THE EPICURE'S ALMANAC; or Diary of good living; containing a choice and original receipt or a valuable hint for every day in the year.</w:t>
      </w:r>
    </w:p>
    <w:p>
      <w:r>
        <w:t>Short Title: The Epicure's Almanac</w:t>
      </w:r>
    </w:p>
    <w:p>
      <w:r>
        <w:t>Culinary Focus: Unknown</w:t>
      </w:r>
    </w:p>
    <w:p>
      <w:r>
        <w:t>Format: Duodecimo</w:t>
      </w:r>
    </w:p>
    <w:p>
      <w:r>
        <w:t>Pages: Unknown</w:t>
      </w:r>
    </w:p>
    <w:p>
      <w:r>
        <w:t xml:space="preserve">Total Editions: </w:t>
      </w:r>
    </w:p>
    <w:p>
      <w:pPr>
        <w:pStyle w:val="Heading2"/>
      </w:pPr>
      <w:r>
        <w:t>Edition Information</w:t>
      </w:r>
    </w:p>
    <w:p>
      <w:pPr>
        <w:pStyle w:val="ListBullet"/>
      </w:pPr>
      <w:r>
        <w:t>Edition: 1, Year: 1841, Location: London, United Kingdom, Language: English, Contributors: Benson E. Hill (Author), Category: Original</w:t>
      </w:r>
    </w:p>
    <w:p>
      <w:r>
        <w:br w:type="page"/>
      </w:r>
    </w:p>
    <w:p>
      <w:pPr>
        <w:pStyle w:val="Heading1"/>
      </w:pPr>
      <w:r>
        <w:t>The Biscuit-Baker's and Pastry-Cook's Assistant Containing upwards of one hundred receipts, for making all kinds of biscuits, pastry, gingerbread, &amp;c. &amp;c.</w:t>
      </w:r>
    </w:p>
    <w:p>
      <w:r>
        <w:t>Short Title: The Biscuit-Baker's and Pastry-Cook's Assistant</w:t>
      </w:r>
    </w:p>
    <w:p>
      <w:r>
        <w:t>Culinary Focus: Unknown</w:t>
      </w:r>
    </w:p>
    <w:p>
      <w:r>
        <w:t>Format: Unknown</w:t>
      </w:r>
    </w:p>
    <w:p>
      <w:r>
        <w:t>Pages: 72</w:t>
      </w:r>
    </w:p>
    <w:p>
      <w:r>
        <w:t xml:space="preserve">Total Editions: </w:t>
      </w:r>
    </w:p>
    <w:p>
      <w:pPr>
        <w:pStyle w:val="Heading2"/>
      </w:pPr>
      <w:r>
        <w:t>Edition Information</w:t>
      </w:r>
    </w:p>
    <w:p>
      <w:pPr>
        <w:pStyle w:val="ListBullet"/>
      </w:pPr>
      <w:r>
        <w:t>Edition: 4, Year: 1841, Location: London, United Kingdom, Language: English, Contributors: Thomas Shoesmith (Author), Category: Reprint</w:t>
      </w:r>
    </w:p>
    <w:p>
      <w:r>
        <w:br w:type="page"/>
      </w:r>
    </w:p>
    <w:p>
      <w:pPr>
        <w:pStyle w:val="Heading1"/>
      </w:pPr>
      <w:r>
        <w:t>THE HOUSEWIFE'S GUIDE Or, A new system of plain economical cookery, containing directions how to roast and boil everything necessary for the table, to cure hams and bacon, &amp;c. How to make gravies, sauces, fricassees, pies, tarts, &amp; pastes, pickling and preserving. Particularly adapted to the middle class of society.</w:t>
      </w:r>
    </w:p>
    <w:p>
      <w:r>
        <w:t>Short Title: The Housewife's Guide (Mrs. Robinson)</w:t>
      </w:r>
    </w:p>
    <w:p>
      <w:r>
        <w:t>Culinary Focus: Unknown</w:t>
      </w:r>
    </w:p>
    <w:p>
      <w:r>
        <w:t>Format: Unknown</w:t>
      </w:r>
    </w:p>
    <w:p>
      <w:r>
        <w:t>Pages: 60</w:t>
      </w:r>
    </w:p>
    <w:p>
      <w:r>
        <w:t xml:space="preserve">Total Editions: </w:t>
      </w:r>
    </w:p>
    <w:p>
      <w:pPr>
        <w:pStyle w:val="Heading2"/>
      </w:pPr>
      <w:r>
        <w:t>Edition Information</w:t>
      </w:r>
    </w:p>
    <w:p>
      <w:pPr>
        <w:pStyle w:val="ListBullet"/>
      </w:pPr>
      <w:r>
        <w:t>Edition: Unknown, Year: 1842, Location: Bath, United Kingdom, Language: English, Contributors: Mrs. Robinson (Author), Category: Original</w:t>
      </w:r>
    </w:p>
    <w:p>
      <w:r>
        <w:br w:type="page"/>
      </w:r>
    </w:p>
    <w:p>
      <w:pPr>
        <w:pStyle w:val="Heading1"/>
      </w:pPr>
      <w:r>
        <w:t>The Guide to Trade. The Confectioner Containing the method of making all sorts of preserves, sugar-boiling, comfit making, lozenges, ornamental cakes, ices, liqueurs, waters, and gum-paste ornaments.</w:t>
      </w:r>
    </w:p>
    <w:p>
      <w:r>
        <w:t>Short Title: The Guide to Trade. The Confectioner</w:t>
      </w:r>
    </w:p>
    <w:p>
      <w:r>
        <w:t>Culinary Focus: Unknown</w:t>
      </w:r>
    </w:p>
    <w:p>
      <w:r>
        <w:t>Format: Duodecimo</w:t>
      </w:r>
    </w:p>
    <w:p>
      <w:r>
        <w:t>Pages: 148</w:t>
      </w:r>
    </w:p>
    <w:p>
      <w:r>
        <w:t xml:space="preserve">Total Editions: </w:t>
      </w:r>
    </w:p>
    <w:p>
      <w:pPr>
        <w:pStyle w:val="Heading2"/>
      </w:pPr>
      <w:r>
        <w:t>Edition Information</w:t>
      </w:r>
    </w:p>
    <w:p>
      <w:pPr>
        <w:pStyle w:val="ListBullet"/>
      </w:pPr>
      <w:r>
        <w:t>Edition: Unknown, Year: 1842, Location: London, United Kingdom, Language: English, Contributors: George Read (Author), Category: Original</w:t>
      </w:r>
    </w:p>
    <w:p>
      <w:r>
        <w:br w:type="page"/>
      </w:r>
    </w:p>
    <w:p>
      <w:pPr>
        <w:pStyle w:val="Heading1"/>
      </w:pPr>
      <w:r>
        <w:t>The Pastry-Cook's and Confectioner's Assistant Containing the most approved and choice receipts for making all manner of pastry, patties, tarts, pies, puddings, jellies, blanc-manges, and creams. With directions for making bride-cakes, savoy, sponge, almond, ratafia and rout cakes; Macaroons, rock, and other biscuits; Buns, Bath buns, and tea cakes; The best methods of preserving fruit; The art of sugar boiling, making lozenges, drops, pipe, barley-sugar, twist, caraway comfits, &amp;c. As practised at the principal establishments in London.</w:t>
      </w:r>
    </w:p>
    <w:p>
      <w:r>
        <w:t>Short Title: The Pastry-Cook's and Confectioner's Assistant</w:t>
      </w:r>
    </w:p>
    <w:p>
      <w:r>
        <w:t>Culinary Focus: Unknown</w:t>
      </w:r>
    </w:p>
    <w:p>
      <w:r>
        <w:t>Format: Unknown</w:t>
      </w:r>
    </w:p>
    <w:p>
      <w:r>
        <w:t>Pages: 82</w:t>
      </w:r>
    </w:p>
    <w:p>
      <w:r>
        <w:t xml:space="preserve">Total Editions: </w:t>
      </w:r>
    </w:p>
    <w:p>
      <w:pPr>
        <w:pStyle w:val="Heading2"/>
      </w:pPr>
      <w:r>
        <w:t>Edition Information</w:t>
      </w:r>
    </w:p>
    <w:p>
      <w:pPr>
        <w:pStyle w:val="ListBullet"/>
      </w:pPr>
      <w:r>
        <w:t>Edition: Unknown, Year: 1842, Location: London, United Kingdom, Language: English, Contributors: George Read (Author), Category: Original</w:t>
      </w:r>
    </w:p>
    <w:p>
      <w:r>
        <w:br w:type="page"/>
      </w:r>
    </w:p>
    <w:p>
      <w:pPr>
        <w:pStyle w:val="Heading1"/>
      </w:pPr>
      <w:r>
        <w:t>THE COMPLETE BISCUIT AND GINGER-BREAD BAKER'S ASSISTANT Containing the most approved methods, with practical directions, for making all manner of plain and fancy biscuits, buns, cakes, drops, thick gingerbread, spice nuts, &amp;c.</w:t>
      </w:r>
    </w:p>
    <w:p>
      <w:r>
        <w:t>Short Title: The Complete Biscuit and Ginger-Bread Baker's Assistant</w:t>
      </w:r>
    </w:p>
    <w:p>
      <w:r>
        <w:t>Culinary Focus: Unknown</w:t>
      </w:r>
    </w:p>
    <w:p>
      <w:r>
        <w:t>Format: Unknown</w:t>
      </w:r>
    </w:p>
    <w:p>
      <w:r>
        <w:t>Pages: 112</w:t>
      </w:r>
    </w:p>
    <w:p>
      <w:r>
        <w:t xml:space="preserve">Total Editions: </w:t>
      </w:r>
    </w:p>
    <w:p>
      <w:pPr>
        <w:pStyle w:val="Heading2"/>
      </w:pPr>
      <w:r>
        <w:t>Edition Information</w:t>
      </w:r>
    </w:p>
    <w:p>
      <w:pPr>
        <w:pStyle w:val="ListBullet"/>
      </w:pPr>
      <w:r>
        <w:t>Edition: Unknown, Year: 1843, Location: London, United Kingdom, Language: English, Contributors: George Read (Author), Category: Original</w:t>
      </w:r>
    </w:p>
    <w:p>
      <w:r>
        <w:br w:type="page"/>
      </w:r>
    </w:p>
    <w:p>
      <w:pPr>
        <w:pStyle w:val="Heading1"/>
      </w:pPr>
      <w:r>
        <w:t>FISH, How to choose and how to dress.</w:t>
      </w:r>
    </w:p>
    <w:p>
      <w:r>
        <w:t>Short Title: Fish: How to choose and how to dress</w:t>
      </w:r>
    </w:p>
    <w:p>
      <w:r>
        <w:t>Culinary Focus: Unknown</w:t>
      </w:r>
    </w:p>
    <w:p>
      <w:r>
        <w:t>Format: Duodecimo</w:t>
      </w:r>
    </w:p>
    <w:p>
      <w:r>
        <w:t>Pages: 296</w:t>
      </w:r>
    </w:p>
    <w:p>
      <w:r>
        <w:t xml:space="preserve">Total Editions: </w:t>
      </w:r>
    </w:p>
    <w:p>
      <w:pPr>
        <w:pStyle w:val="Heading2"/>
      </w:pPr>
      <w:r>
        <w:t>Edition Information</w:t>
      </w:r>
    </w:p>
    <w:p>
      <w:pPr>
        <w:pStyle w:val="ListBullet"/>
      </w:pPr>
      <w:r>
        <w:t>Edition: 1, Year: 1843, Location: London, United Kingdom, Language: English, Contributors: Piscator (Author), Category: Original</w:t>
      </w:r>
    </w:p>
    <w:p>
      <w:r>
        <w:br w:type="page"/>
      </w:r>
    </w:p>
    <w:p>
      <w:pPr>
        <w:pStyle w:val="Heading1"/>
      </w:pPr>
      <w:r>
        <w:t>COTTAGE ECONOMY AND COOKERY</w:t>
      </w:r>
    </w:p>
    <w:p>
      <w:r>
        <w:t>Short Title: Cottage Economy and Cookery</w:t>
      </w:r>
    </w:p>
    <w:p>
      <w:r>
        <w:t>Culinary Focus: Unknown</w:t>
      </w:r>
    </w:p>
    <w:p>
      <w:r>
        <w:t>Format: Unknown</w:t>
      </w:r>
    </w:p>
    <w:p>
      <w:r>
        <w:t>Pages: 20</w:t>
      </w:r>
    </w:p>
    <w:p>
      <w:r>
        <w:t xml:space="preserve">Total Editions: </w:t>
      </w:r>
    </w:p>
    <w:p>
      <w:pPr>
        <w:pStyle w:val="Heading2"/>
      </w:pPr>
      <w:r>
        <w:t>Edition Information</w:t>
      </w:r>
    </w:p>
    <w:p>
      <w:pPr>
        <w:pStyle w:val="ListBullet"/>
      </w:pPr>
      <w:r>
        <w:t>Edition: Unknown, Year: 1844, Location: London, United Kingdom, Language: English, Contributors: French Burke (Compiler), Category: Compilation</w:t>
      </w:r>
    </w:p>
    <w:p>
      <w:r>
        <w:br w:type="page"/>
      </w:r>
    </w:p>
    <w:p>
      <w:pPr>
        <w:pStyle w:val="Heading1"/>
      </w:pPr>
      <w:r>
        <w:t>THE ICE BOOK Being a compendious and concise history of everything connected with Ice from its first introduction into Europe as an article of luxury to the present time; With an account of the artificial manner of producing pure &amp; solid ice, and a valuable collection of the most approved recipes for making superior water ices and ice creams at a few minutes' notice.</w:t>
      </w:r>
    </w:p>
    <w:p>
      <w:r>
        <w:t>Short Title: The Ice Book</w:t>
      </w:r>
    </w:p>
    <w:p>
      <w:r>
        <w:t>Culinary Focus: Unknown</w:t>
      </w:r>
    </w:p>
    <w:p>
      <w:r>
        <w:t>Format: Octavo</w:t>
      </w:r>
    </w:p>
    <w:p>
      <w:r>
        <w:t>Pages: 198</w:t>
      </w:r>
    </w:p>
    <w:p>
      <w:r>
        <w:t xml:space="preserve">Total Editions: </w:t>
      </w:r>
    </w:p>
    <w:p>
      <w:pPr>
        <w:pStyle w:val="Heading2"/>
      </w:pPr>
      <w:r>
        <w:t>Edition Information</w:t>
      </w:r>
    </w:p>
    <w:p>
      <w:pPr>
        <w:pStyle w:val="ListBullet"/>
      </w:pPr>
      <w:r>
        <w:t>Edition: Unknown, Year: 1844, Location: London, United Kingdom, Language: English, Contributors: Thomas Masters (Author), Category: Original</w:t>
      </w:r>
    </w:p>
    <w:p>
      <w:r>
        <w:br w:type="page"/>
      </w:r>
    </w:p>
    <w:p>
      <w:pPr>
        <w:pStyle w:val="Heading1"/>
      </w:pPr>
      <w:r>
        <w:t>AN ENCYCLOPAEDIA OF DOMESTIC ECONOMY Comprising such subjects as are most immediately connected with housekeeping: as, The construction of domestic edifices, with the modes of warming, ventilating, and lighting them; A description of the various articles of furniture, with the nature of their materials; Duties of servants; A general account of the animal and vegetable substances used as food, and the methods of preserving and preparing them by cooking; Making bread; The chemical nature and the preparation of all kinds of fermented liquors used as beverage; Materials employed in dress and the toilette; Business of the laundry; Description of the various wheel-carriages; Preservation of health; Domestic medicine, &amp;c. &amp;c.</w:t>
      </w:r>
    </w:p>
    <w:p>
      <w:r>
        <w:t>Short Title: An Encyclopaedia of Domestic Economy</w:t>
      </w:r>
    </w:p>
    <w:p>
      <w:r>
        <w:t>Culinary Focus: Unknown</w:t>
      </w:r>
    </w:p>
    <w:p>
      <w:r>
        <w:t>Format: Unknown</w:t>
      </w:r>
    </w:p>
    <w:p>
      <w:r>
        <w:t>Pages: 1264</w:t>
      </w:r>
    </w:p>
    <w:p>
      <w:r>
        <w:t xml:space="preserve">Total Editions: </w:t>
      </w:r>
    </w:p>
    <w:p>
      <w:pPr>
        <w:pStyle w:val="Heading2"/>
      </w:pPr>
      <w:r>
        <w:t>Edition Information</w:t>
      </w:r>
    </w:p>
    <w:p>
      <w:pPr>
        <w:pStyle w:val="ListBullet"/>
      </w:pPr>
      <w:r>
        <w:t>Edition: Unknown, Year: 1844, Location: London, United Kingdom, Language: English, Contributors: Thomas Webster (Author), Mrs. Parkes (Contributor), Category: Original</w:t>
      </w:r>
    </w:p>
    <w:p>
      <w:r>
        <w:br w:type="page"/>
      </w:r>
    </w:p>
    <w:p>
      <w:pPr>
        <w:pStyle w:val="Heading1"/>
      </w:pPr>
      <w:r>
        <w:t>INSTRUCTIONS IN HOUSEHOLD MATTERS or, The young girl's guide to domestic service.</w:t>
      </w:r>
    </w:p>
    <w:p>
      <w:r>
        <w:t>Short Title: Instructions in Household Matters</w:t>
      </w:r>
    </w:p>
    <w:p>
      <w:r>
        <w:t>Culinary Focus: Unknown</w:t>
      </w:r>
    </w:p>
    <w:p>
      <w:r>
        <w:t>Format: Unknown</w:t>
      </w:r>
    </w:p>
    <w:p>
      <w:r>
        <w:t>Pages: 124</w:t>
      </w:r>
    </w:p>
    <w:p>
      <w:r>
        <w:t xml:space="preserve">Total Editions: </w:t>
      </w:r>
    </w:p>
    <w:p>
      <w:pPr>
        <w:pStyle w:val="Heading2"/>
      </w:pPr>
      <w:r>
        <w:t>Edition Information</w:t>
      </w:r>
    </w:p>
    <w:p>
      <w:pPr>
        <w:pStyle w:val="ListBullet"/>
      </w:pPr>
      <w:r>
        <w:t>Edition: Unknown, Year: 1844, Location: London, United Kingdom, Language: English, Contributors: Anonymous (Author), John W. Parker (Publisher), Category: Original</w:t>
      </w:r>
    </w:p>
    <w:p>
      <w:r>
        <w:br w:type="page"/>
      </w:r>
    </w:p>
    <w:p>
      <w:pPr>
        <w:pStyle w:val="Heading1"/>
      </w:pPr>
      <w:r>
        <w:t>MODERN COOKERY in all its branches: reduced to a system of easy practice, for the use of private families. In a series of practical receipts, which have been strictly tested, and are given with the most minute exactness.</w:t>
      </w:r>
    </w:p>
    <w:p>
      <w:r>
        <w:t>Short Title: Modern Cookery</w:t>
      </w:r>
    </w:p>
    <w:p>
      <w:r>
        <w:t>Culinary Focus: Unknown</w:t>
      </w:r>
    </w:p>
    <w:p>
      <w:r>
        <w:t>Format: Duodecimo</w:t>
      </w:r>
    </w:p>
    <w:p>
      <w:r>
        <w:t>Pages: 683</w:t>
      </w:r>
    </w:p>
    <w:p>
      <w:r>
        <w:t xml:space="preserve">Total Editions: </w:t>
      </w:r>
    </w:p>
    <w:p>
      <w:pPr>
        <w:pStyle w:val="Heading2"/>
      </w:pPr>
      <w:r>
        <w:t>Edition Information</w:t>
      </w:r>
    </w:p>
    <w:p>
      <w:pPr>
        <w:pStyle w:val="ListBullet"/>
      </w:pPr>
      <w:r>
        <w:t>Edition: 1, Year: 1845, Location: London, United Kingdom, Language: English, Contributors: Eliza Acton (Author), Category: Original</w:t>
      </w:r>
    </w:p>
    <w:p>
      <w:r>
        <w:br w:type="page"/>
      </w:r>
    </w:p>
    <w:p>
      <w:pPr>
        <w:pStyle w:val="Heading1"/>
      </w:pPr>
      <w:r>
        <w:t>COOKERY MADE EASY or, The most plain and practical directions for properly cooking and serving-up all sorts of provisions, from a single joint of meat, with vegetables, to the most exquisitely-seasoned dishes of poultry, fish, and game.</w:t>
      </w:r>
    </w:p>
    <w:p>
      <w:r>
        <w:t>Short Title: Cookery Made Easy (lady, later ed.)</w:t>
      </w:r>
    </w:p>
    <w:p>
      <w:r>
        <w:t>Culinary Focus: Unknown</w:t>
      </w:r>
    </w:p>
    <w:p>
      <w:r>
        <w:t>Format: Unknown</w:t>
      </w:r>
    </w:p>
    <w:p>
      <w:r>
        <w:t>Pages: 172</w:t>
      </w:r>
    </w:p>
    <w:p>
      <w:r>
        <w:t xml:space="preserve">Total Editions: </w:t>
      </w:r>
    </w:p>
    <w:p>
      <w:pPr>
        <w:pStyle w:val="Heading2"/>
      </w:pPr>
      <w:r>
        <w:t>Edition Information</w:t>
      </w:r>
    </w:p>
    <w:p>
      <w:pPr>
        <w:pStyle w:val="ListBullet"/>
      </w:pPr>
      <w:r>
        <w:t>Edition: 3, Year: 1845, Location: London, United Kingdom, Language: English, Contributors: Anonymous (Author), Category: Reprint</w:t>
      </w:r>
    </w:p>
    <w:p>
      <w:r>
        <w:br w:type="page"/>
      </w:r>
    </w:p>
    <w:p>
      <w:pPr>
        <w:pStyle w:val="Heading1"/>
      </w:pPr>
      <w:r>
        <w:t>The Jewish Manual Or practical information in Jewish and modern cookery, with a collection of valuable recipes &amp; hints relating to the toilette.</w:t>
      </w:r>
    </w:p>
    <w:p>
      <w:r>
        <w:t>Short Title: The Jewish Manual</w:t>
      </w:r>
    </w:p>
    <w:p>
      <w:r>
        <w:t>Culinary Focus: Unknown</w:t>
      </w:r>
    </w:p>
    <w:p>
      <w:r>
        <w:t>Format: Unknown</w:t>
      </w:r>
    </w:p>
    <w:p>
      <w:r>
        <w:t>Pages: 244</w:t>
      </w:r>
    </w:p>
    <w:p>
      <w:r>
        <w:t xml:space="preserve">Total Editions: </w:t>
      </w:r>
    </w:p>
    <w:p>
      <w:pPr>
        <w:pStyle w:val="Heading2"/>
      </w:pPr>
      <w:r>
        <w:t>Edition Information</w:t>
      </w:r>
    </w:p>
    <w:p>
      <w:pPr>
        <w:pStyle w:val="ListBullet"/>
      </w:pPr>
      <w:r>
        <w:t>Edition: Unknown, Year: 1846, Location: London, United Kingdom, Language: English, Contributors: Anonymous (Editor), Category: Original</w:t>
      </w:r>
    </w:p>
    <w:p>
      <w:r>
        <w:br w:type="page"/>
      </w:r>
    </w:p>
    <w:p>
      <w:pPr>
        <w:pStyle w:val="Heading1"/>
      </w:pPr>
      <w:r>
        <w:t>THE GASTRONOMIC REGENERATOR A simplified and entirely new System of Cookery, with nearly two thousand practical receipts suited to the income of all classes. Illustrated with numerous engravings and correct and minute plans how kitchens of every size ... are to be constructed and furnished.</w:t>
      </w:r>
    </w:p>
    <w:p>
      <w:r>
        <w:t>Short Title: The Gastronomic Regenerator</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1846, Location: London, United Kingdom, Language: English, Contributors: A. Soyer (Author), Category: Original</w:t>
      </w:r>
    </w:p>
    <w:p>
      <w:pPr>
        <w:pStyle w:val="ListBullet"/>
      </w:pPr>
      <w:r>
        <w:t>Edition: 6, Year: 1849, Location: London, United Kingdom, Language: English, Contributors: A. Soyer (Author), Category: Reprint</w:t>
      </w:r>
    </w:p>
    <w:p>
      <w:r>
        <w:br w:type="page"/>
      </w:r>
    </w:p>
    <w:p>
      <w:pPr>
        <w:pStyle w:val="Heading1"/>
      </w:pPr>
      <w:r>
        <w:t>FRENCH DOMESTIC COOKERY Combining elegance with economy; describing new culinary implements and processes; the management of the table; instructions for carving; French, German, Polish, Spanish, and Italian Cookery: In twelve hundred receipts. Besides a variety of new modes of keeping and storing provisions, domestic hints, &amp;c. management of wines, &amp;c. With many engravings.</w:t>
      </w:r>
    </w:p>
    <w:p>
      <w:r>
        <w:t>Short Title: French Domestic Cookery (adapted translation)</w:t>
      </w:r>
    </w:p>
    <w:p>
      <w:r>
        <w:t>Culinary Focus: Unknown</w:t>
      </w:r>
    </w:p>
    <w:p>
      <w:r>
        <w:t>Format: Unknown</w:t>
      </w:r>
    </w:p>
    <w:p>
      <w:r>
        <w:t>Pages: Unknown</w:t>
      </w:r>
    </w:p>
    <w:p>
      <w:r>
        <w:t xml:space="preserve">Total Editions: </w:t>
      </w:r>
    </w:p>
    <w:p>
      <w:pPr>
        <w:pStyle w:val="Heading2"/>
      </w:pPr>
      <w:r>
        <w:t>Edition Information</w:t>
      </w:r>
    </w:p>
    <w:p>
      <w:pPr>
        <w:pStyle w:val="ListBullet"/>
      </w:pPr>
      <w:r>
        <w:t>Edition: Unknown, Year: 1846, Location: London, United Kingdom, Language: English, Contributors: David Boyne (Publisher), Category: Translation</w:t>
      </w:r>
    </w:p>
    <w:p>
      <w:r>
        <w:br w:type="page"/>
      </w:r>
    </w:p>
    <w:p>
      <w:pPr>
        <w:pStyle w:val="Heading1"/>
      </w:pPr>
      <w:r>
        <w:t>THE MODERN COOK A practical guide to the culinary art in all its branches, adapted as well for the largest establishments, as for the use of private families.</w:t>
      </w:r>
    </w:p>
    <w:p>
      <w:r>
        <w:t>Short Title: The Modern Cook</w:t>
      </w:r>
    </w:p>
    <w:p>
      <w:r>
        <w:t>Culinary Focus: Unknown</w:t>
      </w:r>
    </w:p>
    <w:p>
      <w:r>
        <w:t>Format: Unknown</w:t>
      </w:r>
    </w:p>
    <w:p>
      <w:r>
        <w:t>Pages: Unknown</w:t>
      </w:r>
    </w:p>
    <w:p>
      <w:r>
        <w:t xml:space="preserve">Total Editions: </w:t>
      </w:r>
    </w:p>
    <w:p>
      <w:pPr>
        <w:pStyle w:val="Heading2"/>
      </w:pPr>
      <w:r>
        <w:t>Edition Information</w:t>
      </w:r>
    </w:p>
    <w:p>
      <w:pPr>
        <w:pStyle w:val="ListBullet"/>
      </w:pPr>
      <w:r>
        <w:t>Edition: 1, Year: 1846, Location: London, United Kingdom, Language: English, Contributors: Charles Elmé Francatelli (Author), Category: Original</w:t>
      </w:r>
    </w:p>
    <w:p>
      <w:r>
        <w:br w:type="page"/>
      </w:r>
    </w:p>
    <w:p>
      <w:pPr>
        <w:pStyle w:val="Heading1"/>
      </w:pPr>
      <w:r>
        <w:t>THE WHOLE ART OF CURING, Pickling, and smoking meat and fish, both in the British and foreign modes; with many useful miscellaneous receipts, and full directions for the construction of an economical drying-chimney and apparatus, on an entirely original plan.</w:t>
      </w:r>
    </w:p>
    <w:p>
      <w:r>
        <w:t>Short Title: The Whole Art of Curing</w:t>
      </w:r>
    </w:p>
    <w:p>
      <w:r>
        <w:t>Culinary Focus: Unknown</w:t>
      </w:r>
    </w:p>
    <w:p>
      <w:r>
        <w:t>Format: Unknown</w:t>
      </w:r>
    </w:p>
    <w:p>
      <w:r>
        <w:t>Pages: 153</w:t>
      </w:r>
    </w:p>
    <w:p>
      <w:r>
        <w:t xml:space="preserve">Total Editions: </w:t>
      </w:r>
    </w:p>
    <w:p>
      <w:pPr>
        <w:pStyle w:val="Heading2"/>
      </w:pPr>
      <w:r>
        <w:t>Edition Information</w:t>
      </w:r>
    </w:p>
    <w:p>
      <w:pPr>
        <w:pStyle w:val="ListBullet"/>
      </w:pPr>
      <w:r>
        <w:t>Edition: Unknown, Year: 1847, Location: London, United Kingdom, Language: English, Contributors: James Robinson (Author), Category: Original</w:t>
      </w:r>
    </w:p>
    <w:p>
      <w:r>
        <w:br w:type="page"/>
      </w:r>
    </w:p>
    <w:p>
      <w:pPr>
        <w:pStyle w:val="Heading1"/>
      </w:pPr>
      <w:r>
        <w:t>A FEW RECIPES OF VEGETARIAN DIET with suggestions for the formation of a dietary from which the flesh of animals is excluded; Accompanied by scientific facts, showing that vegetable food is more nutritive, and more digestible than the flesh of animals.</w:t>
      </w:r>
    </w:p>
    <w:p>
      <w:r>
        <w:t>Short Title: A Few Recipes of Vegetarian Diet</w:t>
      </w:r>
    </w:p>
    <w:p>
      <w:r>
        <w:t>Culinary Focus: Unknown</w:t>
      </w:r>
    </w:p>
    <w:p>
      <w:r>
        <w:t>Format: Unknown</w:t>
      </w:r>
    </w:p>
    <w:p>
      <w:r>
        <w:t>Pages: 39</w:t>
      </w:r>
    </w:p>
    <w:p>
      <w:r>
        <w:t xml:space="preserve">Total Editions: </w:t>
      </w:r>
    </w:p>
    <w:p>
      <w:pPr>
        <w:pStyle w:val="Heading2"/>
      </w:pPr>
      <w:r>
        <w:t>Edition Information</w:t>
      </w:r>
    </w:p>
    <w:p>
      <w:pPr>
        <w:pStyle w:val="ListBullet"/>
      </w:pPr>
      <w:r>
        <w:t>Edition: Unknown, Year: 1847, Location: London, United Kingdom, Language: English, Contributors: Anonymous (Author), Category: Original</w:t>
      </w:r>
    </w:p>
    <w:p>
      <w:r>
        <w:br w:type="page"/>
      </w:r>
    </w:p>
    <w:p>
      <w:pPr>
        <w:pStyle w:val="Heading1"/>
      </w:pPr>
      <w:r>
        <w:t>THE FOOTMAN'S GUIDE containing plain instructions for the footman and butler, for the proper arrangement and regular performance of their various duties, in large or small families: ... Fourth edition, embellished with appropriate plates, and bills of fare.</w:t>
      </w:r>
    </w:p>
    <w:p>
      <w:r>
        <w:t>Short Title: The Footman's Guide</w:t>
      </w:r>
    </w:p>
    <w:p>
      <w:r>
        <w:t>Culinary Focus: Unknown</w:t>
      </w:r>
    </w:p>
    <w:p>
      <w:r>
        <w:t>Format: Unknown</w:t>
      </w:r>
    </w:p>
    <w:p>
      <w:r>
        <w:t>Pages: Unknown</w:t>
      </w:r>
    </w:p>
    <w:p>
      <w:r>
        <w:t xml:space="preserve">Total Editions: </w:t>
      </w:r>
    </w:p>
    <w:p>
      <w:pPr>
        <w:pStyle w:val="Heading2"/>
      </w:pPr>
      <w:r>
        <w:t>Edition Information</w:t>
      </w:r>
    </w:p>
    <w:p>
      <w:pPr>
        <w:pStyle w:val="ListBullet"/>
      </w:pPr>
      <w:r>
        <w:t>Edition: 4, Year: 1847, Location: London, United Kingdom, Language: English, Contributors: James Williams (Author), Thomas Dean and Co. (Publisher), Category: Revised Edition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